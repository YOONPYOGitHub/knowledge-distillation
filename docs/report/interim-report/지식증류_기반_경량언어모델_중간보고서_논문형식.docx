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71F0" w14:textId="77777777" w:rsidR="00001FFE" w:rsidRDefault="003A48B4">
      <w:pPr>
        <w:spacing w:after="0" w:line="440" w:lineRule="exact"/>
        <w:jc w:val="center"/>
        <w:rPr>
          <w:lang w:eastAsia="ko-KR"/>
        </w:rPr>
      </w:pPr>
      <w:r>
        <w:rPr>
          <w:rFonts w:ascii="Malgun Gothic" w:eastAsia="Malgun Gothic" w:hAnsi="Malgun Gothic"/>
          <w:b/>
          <w:color w:val="1A1A1A"/>
          <w:sz w:val="31"/>
          <w:lang w:eastAsia="ko-KR"/>
        </w:rPr>
        <w:t>지식증류</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기반</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경량</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언어모델</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연구</w:t>
      </w:r>
      <w:r>
        <w:rPr>
          <w:rFonts w:ascii="Malgun Gothic" w:eastAsia="Malgun Gothic" w:hAnsi="Malgun Gothic"/>
          <w:b/>
          <w:color w:val="1A1A1A"/>
          <w:sz w:val="31"/>
          <w:lang w:eastAsia="ko-KR"/>
        </w:rPr>
        <w:t>:</w:t>
      </w:r>
      <w:r>
        <w:rPr>
          <w:rFonts w:ascii="Malgun Gothic" w:eastAsia="Malgun Gothic" w:hAnsi="Malgun Gothic"/>
          <w:b/>
          <w:color w:val="1A1A1A"/>
          <w:sz w:val="31"/>
          <w:lang w:eastAsia="ko-KR"/>
        </w:rPr>
        <w:br/>
      </w:r>
      <w:r>
        <w:rPr>
          <w:rFonts w:ascii="Malgun Gothic" w:eastAsia="Malgun Gothic" w:hAnsi="Malgun Gothic"/>
          <w:b/>
          <w:color w:val="1A1A1A"/>
          <w:sz w:val="31"/>
          <w:lang w:eastAsia="ko-KR"/>
        </w:rPr>
        <w:t>온디바이스</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실버케어</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적용</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시나리오를</w:t>
      </w:r>
      <w:r>
        <w:rPr>
          <w:rFonts w:ascii="Malgun Gothic" w:eastAsia="Malgun Gothic" w:hAnsi="Malgun Gothic"/>
          <w:b/>
          <w:color w:val="1A1A1A"/>
          <w:sz w:val="31"/>
          <w:lang w:eastAsia="ko-KR"/>
        </w:rPr>
        <w:t xml:space="preserve"> </w:t>
      </w:r>
      <w:r>
        <w:rPr>
          <w:rFonts w:ascii="Malgun Gothic" w:eastAsia="Malgun Gothic" w:hAnsi="Malgun Gothic"/>
          <w:b/>
          <w:color w:val="1A1A1A"/>
          <w:sz w:val="31"/>
          <w:lang w:eastAsia="ko-KR"/>
        </w:rPr>
        <w:t>중심으로</w:t>
      </w:r>
    </w:p>
    <w:p w14:paraId="0D20E42D" w14:textId="77777777" w:rsidR="00001FFE" w:rsidRDefault="003A48B4">
      <w:pPr>
        <w:spacing w:before="60" w:after="0" w:line="260" w:lineRule="exact"/>
        <w:jc w:val="center"/>
      </w:pPr>
      <w:r>
        <w:rPr>
          <w:rFonts w:ascii="Malgun Gothic" w:eastAsia="Malgun Gothic" w:hAnsi="Malgun Gothic"/>
          <w:color w:val="555555"/>
          <w:sz w:val="19"/>
        </w:rPr>
        <w:t>A Study on Knowledge Distillation-Based Lightweight Language Models: Focusing on an On-Device Senior-Care Application Scenario</w:t>
      </w:r>
    </w:p>
    <w:p w14:paraId="41DE399C" w14:textId="77777777" w:rsidR="00001FFE" w:rsidRDefault="003A48B4">
      <w:pPr>
        <w:spacing w:before="140" w:after="0" w:line="300" w:lineRule="exact"/>
        <w:jc w:val="center"/>
        <w:rPr>
          <w:lang w:eastAsia="ko-KR"/>
        </w:rPr>
      </w:pPr>
      <w:r>
        <w:rPr>
          <w:color w:val="1A1A1A"/>
          <w:sz w:val="21"/>
          <w:lang w:eastAsia="ko-KR"/>
        </w:rPr>
        <w:t>남궁철</w:t>
      </w:r>
      <w:r>
        <w:rPr>
          <w:color w:val="1A1A1A"/>
          <w:sz w:val="21"/>
          <w:lang w:eastAsia="ko-KR"/>
        </w:rPr>
        <w:t xml:space="preserve"> · </w:t>
      </w:r>
      <w:r>
        <w:rPr>
          <w:color w:val="1A1A1A"/>
          <w:sz w:val="21"/>
          <w:lang w:eastAsia="ko-KR"/>
        </w:rPr>
        <w:t>황영민</w:t>
      </w:r>
      <w:r>
        <w:rPr>
          <w:color w:val="1A1A1A"/>
          <w:sz w:val="21"/>
          <w:lang w:eastAsia="ko-KR"/>
        </w:rPr>
        <w:t xml:space="preserve"> · </w:t>
      </w:r>
      <w:r>
        <w:rPr>
          <w:color w:val="1A1A1A"/>
          <w:sz w:val="21"/>
          <w:lang w:eastAsia="ko-KR"/>
        </w:rPr>
        <w:t>홍윤표</w:t>
      </w:r>
      <w:r>
        <w:rPr>
          <w:color w:val="1A1A1A"/>
          <w:sz w:val="21"/>
          <w:lang w:eastAsia="ko-KR"/>
        </w:rPr>
        <w:t xml:space="preserve"> · </w:t>
      </w:r>
      <w:r>
        <w:rPr>
          <w:color w:val="1A1A1A"/>
          <w:sz w:val="21"/>
          <w:lang w:eastAsia="ko-KR"/>
        </w:rPr>
        <w:t>박철민</w:t>
      </w:r>
      <w:r>
        <w:rPr>
          <w:color w:val="1A1A1A"/>
          <w:sz w:val="21"/>
          <w:lang w:eastAsia="ko-KR"/>
        </w:rPr>
        <w:t xml:space="preserve"> · </w:t>
      </w:r>
      <w:r>
        <w:rPr>
          <w:color w:val="1A1A1A"/>
          <w:sz w:val="21"/>
          <w:lang w:eastAsia="ko-KR"/>
        </w:rPr>
        <w:t>서현범</w:t>
      </w:r>
      <w:r>
        <w:rPr>
          <w:color w:val="1A1A1A"/>
          <w:sz w:val="21"/>
          <w:lang w:eastAsia="ko-KR"/>
        </w:rPr>
        <w:t xml:space="preserve"> · </w:t>
      </w:r>
      <w:r>
        <w:rPr>
          <w:color w:val="1A1A1A"/>
          <w:sz w:val="21"/>
          <w:lang w:eastAsia="ko-KR"/>
        </w:rPr>
        <w:t>박형욱</w:t>
      </w:r>
      <w:r>
        <w:rPr>
          <w:color w:val="1A1A1A"/>
          <w:sz w:val="21"/>
          <w:lang w:eastAsia="ko-KR"/>
        </w:rPr>
        <w:t xml:space="preserve"> · </w:t>
      </w:r>
      <w:r>
        <w:rPr>
          <w:color w:val="1A1A1A"/>
          <w:sz w:val="21"/>
          <w:lang w:eastAsia="ko-KR"/>
        </w:rPr>
        <w:t>정길량</w:t>
      </w:r>
    </w:p>
    <w:p w14:paraId="0554F669" w14:textId="77777777" w:rsidR="00001FFE" w:rsidRDefault="003A48B4">
      <w:pPr>
        <w:spacing w:after="0" w:line="260" w:lineRule="exact"/>
        <w:jc w:val="center"/>
        <w:rPr>
          <w:lang w:eastAsia="ko-KR"/>
        </w:rPr>
      </w:pPr>
      <w:r>
        <w:rPr>
          <w:color w:val="555555"/>
          <w:lang w:eastAsia="ko-KR"/>
        </w:rPr>
        <w:t>인공지능융합대학원</w:t>
      </w:r>
      <w:r>
        <w:rPr>
          <w:color w:val="555555"/>
          <w:lang w:eastAsia="ko-KR"/>
        </w:rPr>
        <w:t xml:space="preserve"> </w:t>
      </w:r>
      <w:r>
        <w:rPr>
          <w:color w:val="555555"/>
          <w:lang w:eastAsia="ko-KR"/>
        </w:rPr>
        <w:t>팀</w:t>
      </w:r>
      <w:r>
        <w:rPr>
          <w:color w:val="555555"/>
          <w:lang w:eastAsia="ko-KR"/>
        </w:rPr>
        <w:t xml:space="preserve"> </w:t>
      </w:r>
      <w:r>
        <w:rPr>
          <w:color w:val="555555"/>
          <w:lang w:eastAsia="ko-KR"/>
        </w:rPr>
        <w:t>프로젝트</w:t>
      </w:r>
      <w:r>
        <w:rPr>
          <w:color w:val="555555"/>
          <w:lang w:eastAsia="ko-KR"/>
        </w:rPr>
        <w:t xml:space="preserve"> · 2026. 06.</w:t>
      </w:r>
    </w:p>
    <w:p w14:paraId="277DBA5E" w14:textId="77777777" w:rsidR="00001FFE" w:rsidRDefault="00001FFE">
      <w:pPr>
        <w:pBdr>
          <w:bottom w:val="single" w:sz="6" w:space="1" w:color="1A1A1A"/>
        </w:pBdr>
        <w:spacing w:before="100" w:after="0" w:line="40" w:lineRule="exact"/>
        <w:rPr>
          <w:lang w:eastAsia="ko-KR"/>
        </w:rPr>
      </w:pPr>
    </w:p>
    <w:p w14:paraId="1D635FAC" w14:textId="77777777" w:rsidR="00001FFE" w:rsidRDefault="003A48B4">
      <w:pPr>
        <w:spacing w:before="160" w:after="60" w:line="260" w:lineRule="exact"/>
        <w:jc w:val="center"/>
        <w:rPr>
          <w:lang w:eastAsia="ko-KR"/>
        </w:rPr>
      </w:pPr>
      <w:r>
        <w:rPr>
          <w:rFonts w:ascii="Malgun Gothic" w:eastAsia="Malgun Gothic" w:hAnsi="Malgun Gothic"/>
          <w:b/>
          <w:color w:val="1A1A1A"/>
          <w:sz w:val="19"/>
          <w:lang w:eastAsia="ko-KR"/>
        </w:rPr>
        <w:t>요</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약</w:t>
      </w:r>
    </w:p>
    <w:p w14:paraId="085A13D1" w14:textId="4A6D6EB3" w:rsidR="00001FFE" w:rsidRDefault="003A48B4">
      <w:pPr>
        <w:spacing w:after="0" w:line="268" w:lineRule="exact"/>
        <w:ind w:firstLine="180"/>
        <w:jc w:val="both"/>
        <w:rPr>
          <w:lang w:eastAsia="ko-KR"/>
        </w:rPr>
      </w:pPr>
      <w:r>
        <w:rPr>
          <w:color w:val="1A1A1A"/>
          <w:lang w:eastAsia="ko-KR"/>
        </w:rPr>
        <w:t>초대형</w:t>
      </w:r>
      <w:r>
        <w:rPr>
          <w:color w:val="1A1A1A"/>
          <w:lang w:eastAsia="ko-KR"/>
        </w:rPr>
        <w:t xml:space="preserve"> </w:t>
      </w:r>
      <w:r>
        <w:rPr>
          <w:color w:val="1A1A1A"/>
          <w:lang w:eastAsia="ko-KR"/>
        </w:rPr>
        <w:t>언어</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일상화된</w:t>
      </w:r>
      <w:r>
        <w:rPr>
          <w:color w:val="1A1A1A"/>
          <w:lang w:eastAsia="ko-KR"/>
        </w:rPr>
        <w:t xml:space="preserve"> </w:t>
      </w:r>
      <w:r>
        <w:rPr>
          <w:color w:val="1A1A1A"/>
          <w:lang w:eastAsia="ko-KR"/>
        </w:rPr>
        <w:t>환경에서</w:t>
      </w:r>
      <w:r>
        <w:rPr>
          <w:color w:val="1A1A1A"/>
          <w:lang w:eastAsia="ko-KR"/>
        </w:rPr>
        <w:t xml:space="preserve">, </w:t>
      </w:r>
      <w:r>
        <w:rPr>
          <w:color w:val="1A1A1A"/>
          <w:lang w:eastAsia="ko-KR"/>
        </w:rPr>
        <w:t>본</w:t>
      </w:r>
      <w:r>
        <w:rPr>
          <w:color w:val="1A1A1A"/>
          <w:lang w:eastAsia="ko-KR"/>
        </w:rPr>
        <w:t xml:space="preserve"> </w:t>
      </w:r>
      <w:r>
        <w:rPr>
          <w:color w:val="1A1A1A"/>
          <w:lang w:eastAsia="ko-KR"/>
        </w:rPr>
        <w:t>연구는</w:t>
      </w:r>
      <w:r>
        <w:rPr>
          <w:color w:val="1A1A1A"/>
          <w:lang w:eastAsia="ko-KR"/>
        </w:rPr>
        <w:t xml:space="preserve"> </w:t>
      </w:r>
      <w:r>
        <w:rPr>
          <w:color w:val="1A1A1A"/>
          <w:lang w:eastAsia="ko-KR"/>
        </w:rPr>
        <w:t>범용</w:t>
      </w:r>
      <w:r>
        <w:rPr>
          <w:color w:val="1A1A1A"/>
          <w:lang w:eastAsia="ko-KR"/>
        </w:rPr>
        <w:t xml:space="preserve"> SOTA </w:t>
      </w:r>
      <w:r>
        <w:rPr>
          <w:color w:val="1A1A1A"/>
          <w:lang w:eastAsia="ko-KR"/>
        </w:rPr>
        <w:t>경량화</w:t>
      </w:r>
      <w:r>
        <w:rPr>
          <w:color w:val="1A1A1A"/>
          <w:lang w:eastAsia="ko-KR"/>
        </w:rPr>
        <w:t xml:space="preserve"> </w:t>
      </w:r>
      <w:r>
        <w:rPr>
          <w:color w:val="1A1A1A"/>
          <w:lang w:eastAsia="ko-KR"/>
        </w:rPr>
        <w:t>경쟁</w:t>
      </w:r>
      <w:r>
        <w:rPr>
          <w:color w:val="1A1A1A"/>
          <w:lang w:eastAsia="ko-KR"/>
        </w:rPr>
        <w:t xml:space="preserve"> </w:t>
      </w:r>
      <w:r>
        <w:rPr>
          <w:color w:val="1A1A1A"/>
          <w:lang w:eastAsia="ko-KR"/>
        </w:rPr>
        <w:t>대신</w:t>
      </w:r>
      <w:r>
        <w:rPr>
          <w:color w:val="1A1A1A"/>
          <w:lang w:eastAsia="ko-KR"/>
        </w:rPr>
        <w:t xml:space="preserve"> </w:t>
      </w:r>
      <w:r>
        <w:rPr>
          <w:color w:val="1A1A1A"/>
          <w:lang w:eastAsia="ko-KR"/>
        </w:rPr>
        <w:t>경량화가</w:t>
      </w:r>
      <w:r>
        <w:rPr>
          <w:color w:val="1A1A1A"/>
          <w:lang w:eastAsia="ko-KR"/>
        </w:rPr>
        <w:t xml:space="preserve"> '</w:t>
      </w:r>
      <w:r>
        <w:rPr>
          <w:color w:val="1A1A1A"/>
          <w:lang w:eastAsia="ko-KR"/>
        </w:rPr>
        <w:t>선택이</w:t>
      </w:r>
      <w:r>
        <w:rPr>
          <w:color w:val="1A1A1A"/>
          <w:lang w:eastAsia="ko-KR"/>
        </w:rPr>
        <w:t xml:space="preserve"> </w:t>
      </w:r>
      <w:r>
        <w:rPr>
          <w:color w:val="1A1A1A"/>
          <w:lang w:eastAsia="ko-KR"/>
        </w:rPr>
        <w:t>아닌</w:t>
      </w:r>
      <w:r>
        <w:rPr>
          <w:color w:val="1A1A1A"/>
          <w:lang w:eastAsia="ko-KR"/>
        </w:rPr>
        <w:t xml:space="preserve"> </w:t>
      </w:r>
      <w:r>
        <w:rPr>
          <w:color w:val="1A1A1A"/>
          <w:lang w:eastAsia="ko-KR"/>
        </w:rPr>
        <w:t>필수</w:t>
      </w:r>
      <w:r>
        <w:rPr>
          <w:color w:val="1A1A1A"/>
          <w:lang w:eastAsia="ko-KR"/>
        </w:rPr>
        <w:t>'</w:t>
      </w:r>
      <w:r>
        <w:rPr>
          <w:color w:val="1A1A1A"/>
          <w:lang w:eastAsia="ko-KR"/>
        </w:rPr>
        <w:t>가</w:t>
      </w:r>
      <w:r>
        <w:rPr>
          <w:color w:val="1A1A1A"/>
          <w:lang w:eastAsia="ko-KR"/>
        </w:rPr>
        <w:t xml:space="preserve"> </w:t>
      </w:r>
      <w:r>
        <w:rPr>
          <w:color w:val="1A1A1A"/>
          <w:lang w:eastAsia="ko-KR"/>
        </w:rPr>
        <w:t>되는</w:t>
      </w:r>
      <w:r>
        <w:rPr>
          <w:color w:val="1A1A1A"/>
          <w:lang w:eastAsia="ko-KR"/>
        </w:rPr>
        <w:t xml:space="preserve"> </w:t>
      </w:r>
      <w:r>
        <w:rPr>
          <w:color w:val="1A1A1A"/>
          <w:lang w:eastAsia="ko-KR"/>
        </w:rPr>
        <w:t>특정</w:t>
      </w:r>
      <w:r>
        <w:rPr>
          <w:color w:val="1A1A1A"/>
          <w:lang w:eastAsia="ko-KR"/>
        </w:rPr>
        <w:t xml:space="preserve"> </w:t>
      </w:r>
      <w:r>
        <w:rPr>
          <w:color w:val="1A1A1A"/>
          <w:lang w:eastAsia="ko-KR"/>
        </w:rPr>
        <w:t>적용</w:t>
      </w:r>
      <w:r>
        <w:rPr>
          <w:color w:val="1A1A1A"/>
          <w:lang w:eastAsia="ko-KR"/>
        </w:rPr>
        <w:t xml:space="preserve"> </w:t>
      </w:r>
      <w:r>
        <w:rPr>
          <w:color w:val="1A1A1A"/>
          <w:lang w:eastAsia="ko-KR"/>
        </w:rPr>
        <w:t>분야를</w:t>
      </w:r>
      <w:r>
        <w:rPr>
          <w:color w:val="1A1A1A"/>
          <w:lang w:eastAsia="ko-KR"/>
        </w:rPr>
        <w:t xml:space="preserve"> </w:t>
      </w:r>
      <w:r>
        <w:rPr>
          <w:color w:val="1A1A1A"/>
          <w:lang w:eastAsia="ko-KR"/>
        </w:rPr>
        <w:t>위한</w:t>
      </w:r>
      <w:r>
        <w:rPr>
          <w:color w:val="1A1A1A"/>
          <w:lang w:eastAsia="ko-KR"/>
        </w:rPr>
        <w:t xml:space="preserve"> </w:t>
      </w:r>
      <w:r>
        <w:rPr>
          <w:color w:val="1A1A1A"/>
          <w:lang w:eastAsia="ko-KR"/>
        </w:rPr>
        <w:t>지식증류</w:t>
      </w:r>
      <w:r>
        <w:rPr>
          <w:color w:val="1A1A1A"/>
          <w:lang w:eastAsia="ko-KR"/>
        </w:rPr>
        <w:t xml:space="preserve">(Knowledge Distillation, KD) </w:t>
      </w:r>
      <w:r>
        <w:rPr>
          <w:color w:val="1A1A1A"/>
          <w:lang w:eastAsia="ko-KR"/>
        </w:rPr>
        <w:t>기반</w:t>
      </w:r>
      <w:r>
        <w:rPr>
          <w:color w:val="1A1A1A"/>
          <w:lang w:eastAsia="ko-KR"/>
        </w:rPr>
        <w:t xml:space="preserve"> </w:t>
      </w:r>
      <w:r>
        <w:rPr>
          <w:color w:val="1A1A1A"/>
          <w:lang w:eastAsia="ko-KR"/>
        </w:rPr>
        <w:t>경량</w:t>
      </w:r>
      <w:r>
        <w:rPr>
          <w:color w:val="1A1A1A"/>
          <w:lang w:eastAsia="ko-KR"/>
        </w:rPr>
        <w:t xml:space="preserve"> </w:t>
      </w:r>
      <w:r>
        <w:rPr>
          <w:color w:val="1A1A1A"/>
          <w:lang w:eastAsia="ko-KR"/>
        </w:rPr>
        <w:t>언어모델을</w:t>
      </w:r>
      <w:r>
        <w:rPr>
          <w:color w:val="1A1A1A"/>
          <w:lang w:eastAsia="ko-KR"/>
        </w:rPr>
        <w:t xml:space="preserve"> </w:t>
      </w:r>
      <w:r>
        <w:rPr>
          <w:color w:val="1A1A1A"/>
          <w:lang w:eastAsia="ko-KR"/>
        </w:rPr>
        <w:t>연구한다</w:t>
      </w:r>
      <w:r>
        <w:rPr>
          <w:color w:val="1A1A1A"/>
          <w:lang w:eastAsia="ko-KR"/>
        </w:rPr>
        <w:t xml:space="preserve">. </w:t>
      </w:r>
      <w:r>
        <w:rPr>
          <w:color w:val="1A1A1A"/>
          <w:lang w:eastAsia="ko-KR"/>
        </w:rPr>
        <w:t>연결성</w:t>
      </w:r>
      <w:r>
        <w:rPr>
          <w:color w:val="1A1A1A"/>
          <w:lang w:eastAsia="ko-KR"/>
        </w:rPr>
        <w:t>·</w:t>
      </w:r>
      <w:r>
        <w:rPr>
          <w:color w:val="1A1A1A"/>
          <w:lang w:eastAsia="ko-KR"/>
        </w:rPr>
        <w:t>프라이버시</w:t>
      </w:r>
      <w:r>
        <w:rPr>
          <w:color w:val="1A1A1A"/>
          <w:lang w:eastAsia="ko-KR"/>
        </w:rPr>
        <w:t xml:space="preserve"> </w:t>
      </w:r>
      <w:r>
        <w:rPr>
          <w:color w:val="1A1A1A"/>
          <w:lang w:eastAsia="ko-KR"/>
        </w:rPr>
        <w:t>제약과</w:t>
      </w:r>
      <w:r>
        <w:rPr>
          <w:color w:val="1A1A1A"/>
          <w:lang w:eastAsia="ko-KR"/>
        </w:rPr>
        <w:t xml:space="preserve"> </w:t>
      </w:r>
      <w:r>
        <w:rPr>
          <w:color w:val="1A1A1A"/>
          <w:lang w:eastAsia="ko-KR"/>
        </w:rPr>
        <w:t>연산</w:t>
      </w:r>
      <w:r>
        <w:rPr>
          <w:color w:val="1A1A1A"/>
          <w:lang w:eastAsia="ko-KR"/>
        </w:rPr>
        <w:t xml:space="preserve"> </w:t>
      </w:r>
      <w:r>
        <w:rPr>
          <w:color w:val="1A1A1A"/>
          <w:lang w:eastAsia="ko-KR"/>
        </w:rPr>
        <w:t>자원</w:t>
      </w:r>
      <w:r>
        <w:rPr>
          <w:color w:val="1A1A1A"/>
          <w:lang w:eastAsia="ko-KR"/>
        </w:rPr>
        <w:t xml:space="preserve"> </w:t>
      </w:r>
      <w:r>
        <w:rPr>
          <w:color w:val="1A1A1A"/>
          <w:lang w:eastAsia="ko-KR"/>
        </w:rPr>
        <w:t>제약을</w:t>
      </w:r>
      <w:r>
        <w:rPr>
          <w:color w:val="1A1A1A"/>
          <w:lang w:eastAsia="ko-KR"/>
        </w:rPr>
        <w:t xml:space="preserve"> </w:t>
      </w:r>
      <w:r>
        <w:rPr>
          <w:color w:val="1A1A1A"/>
          <w:lang w:eastAsia="ko-KR"/>
        </w:rPr>
        <w:t>동시에</w:t>
      </w:r>
      <w:r>
        <w:rPr>
          <w:color w:val="1A1A1A"/>
          <w:lang w:eastAsia="ko-KR"/>
        </w:rPr>
        <w:t>·</w:t>
      </w:r>
      <w:r>
        <w:rPr>
          <w:color w:val="1A1A1A"/>
          <w:lang w:eastAsia="ko-KR"/>
        </w:rPr>
        <w:t>강하게</w:t>
      </w:r>
      <w:r>
        <w:rPr>
          <w:color w:val="1A1A1A"/>
          <w:lang w:eastAsia="ko-KR"/>
        </w:rPr>
        <w:t xml:space="preserve"> </w:t>
      </w:r>
      <w:r>
        <w:rPr>
          <w:color w:val="1A1A1A"/>
          <w:lang w:eastAsia="ko-KR"/>
        </w:rPr>
        <w:t>만족하는</w:t>
      </w:r>
      <w:r>
        <w:rPr>
          <w:color w:val="1A1A1A"/>
          <w:lang w:eastAsia="ko-KR"/>
        </w:rPr>
        <w:t xml:space="preserve"> </w:t>
      </w:r>
      <w:r>
        <w:rPr>
          <w:color w:val="1A1A1A"/>
          <w:lang w:eastAsia="ko-KR"/>
        </w:rPr>
        <w:t>대표</w:t>
      </w:r>
      <w:r>
        <w:rPr>
          <w:color w:val="1A1A1A"/>
          <w:lang w:eastAsia="ko-KR"/>
        </w:rPr>
        <w:t xml:space="preserve"> </w:t>
      </w:r>
      <w:r>
        <w:rPr>
          <w:color w:val="1A1A1A"/>
          <w:lang w:eastAsia="ko-KR"/>
        </w:rPr>
        <w:t>적용</w:t>
      </w:r>
      <w:r>
        <w:rPr>
          <w:color w:val="1A1A1A"/>
          <w:lang w:eastAsia="ko-KR"/>
        </w:rPr>
        <w:t xml:space="preserve"> </w:t>
      </w:r>
      <w:r>
        <w:rPr>
          <w:color w:val="1A1A1A"/>
          <w:lang w:eastAsia="ko-KR"/>
        </w:rPr>
        <w:t>시나리오로</w:t>
      </w:r>
      <w:r>
        <w:rPr>
          <w:color w:val="1A1A1A"/>
          <w:lang w:eastAsia="ko-KR"/>
        </w:rPr>
        <w:t xml:space="preserve"> </w:t>
      </w:r>
      <w:r>
        <w:rPr>
          <w:color w:val="1A1A1A"/>
          <w:lang w:eastAsia="ko-KR"/>
        </w:rPr>
        <w:t>실버케어</w:t>
      </w:r>
      <w:r>
        <w:rPr>
          <w:color w:val="1A1A1A"/>
          <w:lang w:eastAsia="ko-KR"/>
        </w:rPr>
        <w:t xml:space="preserve"> </w:t>
      </w:r>
      <w:r>
        <w:rPr>
          <w:color w:val="1A1A1A"/>
          <w:lang w:eastAsia="ko-KR"/>
        </w:rPr>
        <w:t>온디바이스</w:t>
      </w:r>
      <w:r>
        <w:rPr>
          <w:color w:val="1A1A1A"/>
          <w:lang w:eastAsia="ko-KR"/>
        </w:rPr>
        <w:t xml:space="preserve"> AI</w:t>
      </w:r>
      <w:r>
        <w:rPr>
          <w:color w:val="1A1A1A"/>
          <w:lang w:eastAsia="ko-KR"/>
        </w:rPr>
        <w:t>를</w:t>
      </w:r>
      <w:r>
        <w:rPr>
          <w:color w:val="1A1A1A"/>
          <w:lang w:eastAsia="ko-KR"/>
        </w:rPr>
        <w:t xml:space="preserve"> </w:t>
      </w:r>
      <w:r>
        <w:rPr>
          <w:color w:val="1A1A1A"/>
          <w:lang w:eastAsia="ko-KR"/>
        </w:rPr>
        <w:t>선정하였다</w:t>
      </w:r>
      <w:r>
        <w:rPr>
          <w:color w:val="1A1A1A"/>
          <w:lang w:eastAsia="ko-KR"/>
        </w:rPr>
        <w:t>. 1</w:t>
      </w:r>
      <w:r>
        <w:rPr>
          <w:color w:val="1A1A1A"/>
          <w:lang w:eastAsia="ko-KR"/>
        </w:rPr>
        <w:t>차</w:t>
      </w:r>
      <w:r>
        <w:rPr>
          <w:color w:val="1A1A1A"/>
          <w:lang w:eastAsia="ko-KR"/>
        </w:rPr>
        <w:t xml:space="preserve"> </w:t>
      </w:r>
      <w:r>
        <w:rPr>
          <w:color w:val="1A1A1A"/>
          <w:lang w:eastAsia="ko-KR"/>
        </w:rPr>
        <w:t>구현에서는</w:t>
      </w:r>
      <w:r>
        <w:rPr>
          <w:color w:val="1A1A1A"/>
          <w:lang w:eastAsia="ko-KR"/>
        </w:rPr>
        <w:t xml:space="preserve"> GPT-2(124M)</w:t>
      </w:r>
      <w:r>
        <w:rPr>
          <w:color w:val="1A1A1A"/>
          <w:lang w:eastAsia="ko-KR"/>
        </w:rPr>
        <w:t>를</w:t>
      </w:r>
      <w:r>
        <w:rPr>
          <w:color w:val="1A1A1A"/>
          <w:lang w:eastAsia="ko-KR"/>
        </w:rPr>
        <w:t xml:space="preserve"> Teacher</w:t>
      </w:r>
      <w:r>
        <w:rPr>
          <w:color w:val="1A1A1A"/>
          <w:lang w:eastAsia="ko-KR"/>
        </w:rPr>
        <w:t>로</w:t>
      </w:r>
      <w:r>
        <w:rPr>
          <w:color w:val="1A1A1A"/>
          <w:lang w:eastAsia="ko-KR"/>
        </w:rPr>
        <w:t>, DistilGPT-2(82M)</w:t>
      </w:r>
      <w:r>
        <w:rPr>
          <w:color w:val="1A1A1A"/>
          <w:lang w:eastAsia="ko-KR"/>
        </w:rPr>
        <w:t>를</w:t>
      </w:r>
      <w:r>
        <w:rPr>
          <w:color w:val="1A1A1A"/>
          <w:lang w:eastAsia="ko-KR"/>
        </w:rPr>
        <w:t xml:space="preserve"> Student</w:t>
      </w:r>
      <w:r>
        <w:rPr>
          <w:color w:val="1A1A1A"/>
          <w:lang w:eastAsia="ko-KR"/>
        </w:rPr>
        <w:t>로</w:t>
      </w:r>
      <w:r>
        <w:rPr>
          <w:color w:val="1A1A1A"/>
          <w:lang w:eastAsia="ko-KR"/>
        </w:rPr>
        <w:t xml:space="preserve"> </w:t>
      </w:r>
      <w:r>
        <w:rPr>
          <w:color w:val="1A1A1A"/>
          <w:lang w:eastAsia="ko-KR"/>
        </w:rPr>
        <w:t>하여</w:t>
      </w:r>
      <w:r>
        <w:rPr>
          <w:color w:val="1A1A1A"/>
          <w:lang w:eastAsia="ko-KR"/>
        </w:rPr>
        <w:t xml:space="preserve"> WikiText-2 </w:t>
      </w:r>
      <w:r>
        <w:rPr>
          <w:color w:val="1A1A1A"/>
          <w:lang w:eastAsia="ko-KR"/>
        </w:rPr>
        <w:t>데이터셋과</w:t>
      </w:r>
      <w:r>
        <w:rPr>
          <w:color w:val="1A1A1A"/>
          <w:lang w:eastAsia="ko-KR"/>
        </w:rPr>
        <w:t xml:space="preserve"> Apple MPS </w:t>
      </w:r>
      <w:r>
        <w:rPr>
          <w:color w:val="1A1A1A"/>
          <w:lang w:eastAsia="ko-KR"/>
        </w:rPr>
        <w:t>환경에서</w:t>
      </w:r>
      <w:r>
        <w:rPr>
          <w:color w:val="1A1A1A"/>
          <w:lang w:eastAsia="ko-KR"/>
        </w:rPr>
        <w:t xml:space="preserve"> Teacher/KD/FT/Base</w:t>
      </w:r>
      <w:r>
        <w:rPr>
          <w:color w:val="1A1A1A"/>
          <w:lang w:eastAsia="ko-KR"/>
        </w:rPr>
        <w:t>의</w:t>
      </w:r>
      <w:r>
        <w:rPr>
          <w:color w:val="1A1A1A"/>
          <w:lang w:eastAsia="ko-KR"/>
        </w:rPr>
        <w:t xml:space="preserve"> 4-Way </w:t>
      </w:r>
      <w:r>
        <w:rPr>
          <w:color w:val="1A1A1A"/>
          <w:lang w:eastAsia="ko-KR"/>
        </w:rPr>
        <w:t>비교</w:t>
      </w:r>
      <w:r>
        <w:rPr>
          <w:color w:val="1A1A1A"/>
          <w:lang w:eastAsia="ko-KR"/>
        </w:rPr>
        <w:t xml:space="preserve"> </w:t>
      </w:r>
      <w:r>
        <w:rPr>
          <w:color w:val="1A1A1A"/>
          <w:lang w:eastAsia="ko-KR"/>
        </w:rPr>
        <w:t>프레임워크를</w:t>
      </w:r>
      <w:r>
        <w:rPr>
          <w:color w:val="1A1A1A"/>
          <w:lang w:eastAsia="ko-KR"/>
        </w:rPr>
        <w:t xml:space="preserve"> </w:t>
      </w:r>
      <w:r>
        <w:rPr>
          <w:color w:val="1A1A1A"/>
          <w:lang w:eastAsia="ko-KR"/>
        </w:rPr>
        <w:t>구축하였다</w:t>
      </w:r>
      <w:r>
        <w:rPr>
          <w:color w:val="1A1A1A"/>
          <w:lang w:eastAsia="ko-KR"/>
        </w:rPr>
        <w:t xml:space="preserve">. </w:t>
      </w:r>
      <w:r>
        <w:rPr>
          <w:color w:val="1A1A1A"/>
          <w:lang w:eastAsia="ko-KR"/>
        </w:rPr>
        <w:t>실험</w:t>
      </w:r>
      <w:r>
        <w:rPr>
          <w:color w:val="1A1A1A"/>
          <w:lang w:eastAsia="ko-KR"/>
        </w:rPr>
        <w:t xml:space="preserve"> </w:t>
      </w:r>
      <w:r>
        <w:rPr>
          <w:color w:val="1A1A1A"/>
          <w:lang w:eastAsia="ko-KR"/>
        </w:rPr>
        <w:t>결과</w:t>
      </w:r>
      <w:r>
        <w:rPr>
          <w:color w:val="1A1A1A"/>
          <w:lang w:eastAsia="ko-KR"/>
        </w:rPr>
        <w:t xml:space="preserve">, Teacher </w:t>
      </w:r>
      <w:r>
        <w:rPr>
          <w:color w:val="1A1A1A"/>
          <w:lang w:eastAsia="ko-KR"/>
        </w:rPr>
        <w:t>파인튜닝</w:t>
      </w:r>
      <w:r>
        <w:rPr>
          <w:color w:val="1A1A1A"/>
          <w:lang w:eastAsia="ko-KR"/>
        </w:rPr>
        <w:t xml:space="preserve"> </w:t>
      </w:r>
      <w:r>
        <w:rPr>
          <w:color w:val="1A1A1A"/>
          <w:lang w:eastAsia="ko-KR"/>
        </w:rPr>
        <w:t>적용</w:t>
      </w:r>
      <w:r>
        <w:rPr>
          <w:color w:val="1A1A1A"/>
          <w:lang w:eastAsia="ko-KR"/>
        </w:rPr>
        <w:t xml:space="preserve">, soft target </w:t>
      </w:r>
      <w:r>
        <w:rPr>
          <w:color w:val="1A1A1A"/>
          <w:lang w:eastAsia="ko-KR"/>
        </w:rPr>
        <w:t>의존도</w:t>
      </w:r>
      <w:r>
        <w:rPr>
          <w:color w:val="1A1A1A"/>
          <w:lang w:eastAsia="ko-KR"/>
        </w:rPr>
        <w:t xml:space="preserve"> </w:t>
      </w:r>
      <w:r>
        <w:rPr>
          <w:color w:val="1A1A1A"/>
          <w:lang w:eastAsia="ko-KR"/>
        </w:rPr>
        <w:t>강화</w:t>
      </w:r>
      <w:r>
        <w:rPr>
          <w:color w:val="1A1A1A"/>
          <w:lang w:eastAsia="ko-KR"/>
        </w:rPr>
        <w:t>(</w:t>
      </w:r>
      <w:r>
        <w:rPr>
          <w:color w:val="1A1A1A"/>
        </w:rPr>
        <w:t>α</w:t>
      </w:r>
      <w:r>
        <w:rPr>
          <w:color w:val="1A1A1A"/>
          <w:lang w:eastAsia="ko-KR"/>
        </w:rPr>
        <w:t xml:space="preserve">=0.2), epoch </w:t>
      </w:r>
      <w:r>
        <w:rPr>
          <w:color w:val="1A1A1A"/>
          <w:lang w:eastAsia="ko-KR"/>
        </w:rPr>
        <w:t>확장</w:t>
      </w:r>
      <w:r>
        <w:rPr>
          <w:color w:val="1A1A1A"/>
          <w:lang w:eastAsia="ko-KR"/>
        </w:rPr>
        <w:t>(3→8)</w:t>
      </w:r>
      <w:r>
        <w:rPr>
          <w:color w:val="1A1A1A"/>
          <w:lang w:eastAsia="ko-KR"/>
        </w:rPr>
        <w:t>의</w:t>
      </w:r>
      <w:r>
        <w:rPr>
          <w:color w:val="1A1A1A"/>
          <w:lang w:eastAsia="ko-KR"/>
        </w:rPr>
        <w:t xml:space="preserve"> </w:t>
      </w:r>
      <w:r>
        <w:rPr>
          <w:color w:val="1A1A1A"/>
          <w:lang w:eastAsia="ko-KR"/>
        </w:rPr>
        <w:t>세</w:t>
      </w:r>
      <w:r>
        <w:rPr>
          <w:color w:val="1A1A1A"/>
          <w:lang w:eastAsia="ko-KR"/>
        </w:rPr>
        <w:t xml:space="preserve"> </w:t>
      </w:r>
      <w:r>
        <w:rPr>
          <w:color w:val="1A1A1A"/>
          <w:lang w:eastAsia="ko-KR"/>
        </w:rPr>
        <w:t>조건에서</w:t>
      </w:r>
      <w:r>
        <w:rPr>
          <w:color w:val="1A1A1A"/>
          <w:lang w:eastAsia="ko-KR"/>
        </w:rPr>
        <w:t xml:space="preserve"> KD</w:t>
      </w:r>
      <w:r>
        <w:rPr>
          <w:color w:val="1A1A1A"/>
          <w:lang w:eastAsia="ko-KR"/>
        </w:rPr>
        <w:t>가</w:t>
      </w:r>
      <w:r>
        <w:rPr>
          <w:color w:val="1A1A1A"/>
          <w:lang w:eastAsia="ko-KR"/>
        </w:rPr>
        <w:t xml:space="preserve"> </w:t>
      </w:r>
      <w:r>
        <w:rPr>
          <w:color w:val="1A1A1A"/>
          <w:lang w:eastAsia="ko-KR"/>
        </w:rPr>
        <w:t>단순</w:t>
      </w:r>
      <w:r>
        <w:rPr>
          <w:color w:val="1A1A1A"/>
          <w:lang w:eastAsia="ko-KR"/>
        </w:rPr>
        <w:t xml:space="preserve"> </w:t>
      </w:r>
      <w:r>
        <w:rPr>
          <w:color w:val="1A1A1A"/>
          <w:lang w:eastAsia="ko-KR"/>
        </w:rPr>
        <w:t>파인튜닝</w:t>
      </w:r>
      <w:r>
        <w:rPr>
          <w:color w:val="1A1A1A"/>
          <w:lang w:eastAsia="ko-KR"/>
        </w:rPr>
        <w:t xml:space="preserve">(FT) </w:t>
      </w:r>
      <w:r>
        <w:rPr>
          <w:color w:val="1A1A1A"/>
          <w:lang w:eastAsia="ko-KR"/>
        </w:rPr>
        <w:t>대비</w:t>
      </w:r>
      <w:r>
        <w:rPr>
          <w:color w:val="1A1A1A"/>
          <w:lang w:eastAsia="ko-KR"/>
        </w:rPr>
        <w:t xml:space="preserve"> perplexity(PPL) -0.38</w:t>
      </w:r>
      <w:r>
        <w:rPr>
          <w:color w:val="1A1A1A"/>
          <w:lang w:eastAsia="ko-KR"/>
        </w:rPr>
        <w:t>의</w:t>
      </w:r>
      <w:r>
        <w:rPr>
          <w:color w:val="1A1A1A"/>
          <w:lang w:eastAsia="ko-KR"/>
        </w:rPr>
        <w:t xml:space="preserve"> </w:t>
      </w:r>
      <w:r>
        <w:rPr>
          <w:color w:val="1A1A1A"/>
          <w:lang w:eastAsia="ko-KR"/>
        </w:rPr>
        <w:t>개선</w:t>
      </w:r>
      <w:r>
        <w:rPr>
          <w:color w:val="1A1A1A"/>
          <w:lang w:eastAsia="ko-KR"/>
        </w:rPr>
        <w:t>(32.44 vs 32.82)</w:t>
      </w:r>
      <w:r>
        <w:rPr>
          <w:color w:val="1A1A1A"/>
          <w:lang w:eastAsia="ko-KR"/>
        </w:rPr>
        <w:t>을</w:t>
      </w:r>
      <w:r>
        <w:rPr>
          <w:color w:val="1A1A1A"/>
          <w:lang w:eastAsia="ko-KR"/>
        </w:rPr>
        <w:t xml:space="preserve"> </w:t>
      </w:r>
      <w:r>
        <w:rPr>
          <w:color w:val="1A1A1A"/>
          <w:lang w:eastAsia="ko-KR"/>
        </w:rPr>
        <w:t>보였으며</w:t>
      </w:r>
      <w:r>
        <w:rPr>
          <w:color w:val="1A1A1A"/>
          <w:lang w:eastAsia="ko-KR"/>
        </w:rPr>
        <w:t xml:space="preserve">, validation loss </w:t>
      </w:r>
      <w:r>
        <w:rPr>
          <w:color w:val="1A1A1A"/>
          <w:lang w:eastAsia="ko-KR"/>
        </w:rPr>
        <w:t>곡선에서</w:t>
      </w:r>
      <w:r>
        <w:rPr>
          <w:color w:val="1A1A1A"/>
          <w:lang w:eastAsia="ko-KR"/>
        </w:rPr>
        <w:t xml:space="preserve"> FT</w:t>
      </w:r>
      <w:r>
        <w:rPr>
          <w:color w:val="1A1A1A"/>
          <w:lang w:eastAsia="ko-KR"/>
        </w:rPr>
        <w:t>의</w:t>
      </w:r>
      <w:r>
        <w:rPr>
          <w:color w:val="1A1A1A"/>
          <w:lang w:eastAsia="ko-KR"/>
        </w:rPr>
        <w:t xml:space="preserve"> </w:t>
      </w:r>
      <w:r>
        <w:rPr>
          <w:color w:val="1A1A1A"/>
          <w:lang w:eastAsia="ko-KR"/>
        </w:rPr>
        <w:t>과적합</w:t>
      </w:r>
      <w:r>
        <w:rPr>
          <w:color w:val="1A1A1A"/>
          <w:lang w:eastAsia="ko-KR"/>
        </w:rPr>
        <w:t xml:space="preserve"> </w:t>
      </w:r>
      <w:r>
        <w:rPr>
          <w:color w:val="1A1A1A"/>
          <w:lang w:eastAsia="ko-KR"/>
        </w:rPr>
        <w:t>경향과</w:t>
      </w:r>
      <w:r>
        <w:rPr>
          <w:color w:val="1A1A1A"/>
          <w:lang w:eastAsia="ko-KR"/>
        </w:rPr>
        <w:t xml:space="preserve"> </w:t>
      </w:r>
      <w:r>
        <w:rPr>
          <w:color w:val="1A1A1A"/>
          <w:lang w:eastAsia="ko-KR"/>
        </w:rPr>
        <w:t>대비되는</w:t>
      </w:r>
      <w:r>
        <w:rPr>
          <w:color w:val="1A1A1A"/>
          <w:lang w:eastAsia="ko-KR"/>
        </w:rPr>
        <w:t xml:space="preserve"> KD</w:t>
      </w:r>
      <w:r>
        <w:rPr>
          <w:color w:val="1A1A1A"/>
          <w:lang w:eastAsia="ko-KR"/>
        </w:rPr>
        <w:t>의</w:t>
      </w:r>
      <w:r>
        <w:rPr>
          <w:color w:val="1A1A1A"/>
          <w:lang w:eastAsia="ko-KR"/>
        </w:rPr>
        <w:t xml:space="preserve"> </w:t>
      </w:r>
      <w:r>
        <w:rPr>
          <w:color w:val="1A1A1A"/>
          <w:lang w:eastAsia="ko-KR"/>
        </w:rPr>
        <w:t>안정적</w:t>
      </w:r>
      <w:r>
        <w:rPr>
          <w:color w:val="1A1A1A"/>
          <w:lang w:eastAsia="ko-KR"/>
        </w:rPr>
        <w:t xml:space="preserve"> </w:t>
      </w:r>
      <w:r>
        <w:rPr>
          <w:color w:val="1A1A1A"/>
          <w:lang w:eastAsia="ko-KR"/>
        </w:rPr>
        <w:t>수렴을</w:t>
      </w:r>
      <w:r>
        <w:rPr>
          <w:color w:val="1A1A1A"/>
          <w:lang w:eastAsia="ko-KR"/>
        </w:rPr>
        <w:t xml:space="preserve"> </w:t>
      </w:r>
      <w:r>
        <w:rPr>
          <w:color w:val="1A1A1A"/>
          <w:lang w:eastAsia="ko-KR"/>
        </w:rPr>
        <w:t>확인하였다</w:t>
      </w:r>
      <w:r>
        <w:rPr>
          <w:color w:val="1A1A1A"/>
          <w:lang w:eastAsia="ko-KR"/>
        </w:rPr>
        <w:t xml:space="preserve">. </w:t>
      </w:r>
      <w:r>
        <w:rPr>
          <w:color w:val="1A1A1A"/>
          <w:lang w:eastAsia="ko-KR"/>
        </w:rPr>
        <w:t>다만</w:t>
      </w:r>
      <w:r>
        <w:rPr>
          <w:color w:val="1A1A1A"/>
          <w:lang w:eastAsia="ko-KR"/>
        </w:rPr>
        <w:t xml:space="preserve"> </w:t>
      </w:r>
      <w:r>
        <w:rPr>
          <w:color w:val="1A1A1A"/>
          <w:lang w:eastAsia="ko-KR"/>
        </w:rPr>
        <w:t>현재</w:t>
      </w:r>
      <w:r>
        <w:rPr>
          <w:color w:val="1A1A1A"/>
          <w:lang w:eastAsia="ko-KR"/>
        </w:rPr>
        <w:t xml:space="preserve"> </w:t>
      </w:r>
      <w:r>
        <w:rPr>
          <w:color w:val="1A1A1A"/>
          <w:lang w:eastAsia="ko-KR"/>
        </w:rPr>
        <w:t>결과는</w:t>
      </w:r>
      <w:r>
        <w:rPr>
          <w:color w:val="1A1A1A"/>
          <w:lang w:eastAsia="ko-KR"/>
        </w:rPr>
        <w:t xml:space="preserve"> </w:t>
      </w:r>
      <w:r>
        <w:rPr>
          <w:color w:val="1A1A1A"/>
          <w:lang w:eastAsia="ko-KR"/>
        </w:rPr>
        <w:t>소규모</w:t>
      </w:r>
      <w:r>
        <w:rPr>
          <w:color w:val="1A1A1A"/>
          <w:lang w:eastAsia="ko-KR"/>
        </w:rPr>
        <w:t xml:space="preserve"> </w:t>
      </w:r>
      <w:r>
        <w:rPr>
          <w:color w:val="1A1A1A"/>
          <w:lang w:eastAsia="ko-KR"/>
        </w:rPr>
        <w:t>영어</w:t>
      </w:r>
      <w:r>
        <w:rPr>
          <w:color w:val="1A1A1A"/>
          <w:lang w:eastAsia="ko-KR"/>
        </w:rPr>
        <w:t xml:space="preserve"> </w:t>
      </w:r>
      <w:r>
        <w:rPr>
          <w:color w:val="1A1A1A"/>
          <w:lang w:eastAsia="ko-KR"/>
        </w:rPr>
        <w:t>데이터와</w:t>
      </w:r>
      <w:r>
        <w:rPr>
          <w:color w:val="1A1A1A"/>
          <w:lang w:eastAsia="ko-KR"/>
        </w:rPr>
        <w:t xml:space="preserve"> </w:t>
      </w:r>
      <w:r>
        <w:rPr>
          <w:color w:val="1A1A1A"/>
          <w:lang w:eastAsia="ko-KR"/>
        </w:rPr>
        <w:t>단일</w:t>
      </w:r>
      <w:r>
        <w:rPr>
          <w:color w:val="1A1A1A"/>
          <w:lang w:eastAsia="ko-KR"/>
        </w:rPr>
        <w:t xml:space="preserve"> </w:t>
      </w:r>
      <w:r>
        <w:rPr>
          <w:color w:val="1A1A1A"/>
          <w:lang w:eastAsia="ko-KR"/>
        </w:rPr>
        <w:t>실행에</w:t>
      </w:r>
      <w:r>
        <w:rPr>
          <w:color w:val="1A1A1A"/>
          <w:lang w:eastAsia="ko-KR"/>
        </w:rPr>
        <w:t xml:space="preserve"> </w:t>
      </w:r>
      <w:r>
        <w:rPr>
          <w:color w:val="1A1A1A"/>
          <w:lang w:eastAsia="ko-KR"/>
        </w:rPr>
        <w:t>기반한</w:t>
      </w:r>
      <w:r>
        <w:rPr>
          <w:color w:val="1A1A1A"/>
          <w:lang w:eastAsia="ko-KR"/>
        </w:rPr>
        <w:t xml:space="preserve"> </w:t>
      </w:r>
      <w:r>
        <w:rPr>
          <w:color w:val="1A1A1A"/>
          <w:lang w:eastAsia="ko-KR"/>
        </w:rPr>
        <w:t>가능성</w:t>
      </w:r>
      <w:r>
        <w:rPr>
          <w:color w:val="1A1A1A"/>
          <w:lang w:eastAsia="ko-KR"/>
        </w:rPr>
        <w:t xml:space="preserve"> </w:t>
      </w:r>
      <w:r>
        <w:rPr>
          <w:color w:val="1A1A1A"/>
          <w:lang w:eastAsia="ko-KR"/>
        </w:rPr>
        <w:t>확인</w:t>
      </w:r>
      <w:r>
        <w:rPr>
          <w:color w:val="1A1A1A"/>
          <w:lang w:eastAsia="ko-KR"/>
        </w:rPr>
        <w:t xml:space="preserve"> </w:t>
      </w:r>
      <w:r>
        <w:rPr>
          <w:color w:val="1A1A1A"/>
          <w:lang w:eastAsia="ko-KR"/>
        </w:rPr>
        <w:t>단계로</w:t>
      </w:r>
      <w:r>
        <w:rPr>
          <w:color w:val="1A1A1A"/>
          <w:lang w:eastAsia="ko-KR"/>
        </w:rPr>
        <w:t xml:space="preserve">, </w:t>
      </w:r>
      <w:r>
        <w:rPr>
          <w:color w:val="1A1A1A"/>
          <w:lang w:eastAsia="ko-KR"/>
        </w:rPr>
        <w:t>향후</w:t>
      </w:r>
      <w:r>
        <w:rPr>
          <w:color w:val="1A1A1A"/>
          <w:lang w:eastAsia="ko-KR"/>
        </w:rPr>
        <w:t xml:space="preserve"> Phase 1</w:t>
      </w:r>
      <w:r>
        <w:rPr>
          <w:color w:val="1A1A1A"/>
          <w:lang w:eastAsia="ko-KR"/>
        </w:rPr>
        <w:t>에서</w:t>
      </w:r>
      <w:r>
        <w:rPr>
          <w:color w:val="1A1A1A"/>
          <w:lang w:eastAsia="ko-KR"/>
        </w:rPr>
        <w:t xml:space="preserve"> GPU </w:t>
      </w:r>
      <w:r>
        <w:rPr>
          <w:color w:val="1A1A1A"/>
          <w:lang w:eastAsia="ko-KR"/>
        </w:rPr>
        <w:t>센터</w:t>
      </w:r>
      <w:r>
        <w:rPr>
          <w:color w:val="1A1A1A"/>
          <w:lang w:eastAsia="ko-KR"/>
        </w:rPr>
        <w:t xml:space="preserve"> </w:t>
      </w:r>
      <w:r>
        <w:rPr>
          <w:color w:val="1A1A1A"/>
          <w:lang w:eastAsia="ko-KR"/>
        </w:rPr>
        <w:t>기반</w:t>
      </w:r>
      <w:r>
        <w:rPr>
          <w:color w:val="1A1A1A"/>
          <w:lang w:eastAsia="ko-KR"/>
        </w:rPr>
        <w:t xml:space="preserve"> </w:t>
      </w:r>
      <w:r>
        <w:rPr>
          <w:color w:val="1A1A1A"/>
          <w:lang w:eastAsia="ko-KR"/>
        </w:rPr>
        <w:t>재검증</w:t>
      </w:r>
      <w:r>
        <w:rPr>
          <w:color w:val="1A1A1A"/>
          <w:lang w:eastAsia="ko-KR"/>
        </w:rPr>
        <w:t>(</w:t>
      </w:r>
      <w:r>
        <w:rPr>
          <w:color w:val="1A1A1A"/>
          <w:lang w:eastAsia="ko-KR"/>
        </w:rPr>
        <w:t>다중</w:t>
      </w:r>
      <w:r>
        <w:rPr>
          <w:color w:val="1A1A1A"/>
          <w:lang w:eastAsia="ko-KR"/>
        </w:rPr>
        <w:t xml:space="preserve"> seed </w:t>
      </w:r>
      <w:r>
        <w:rPr>
          <w:color w:val="1A1A1A"/>
          <w:lang w:eastAsia="ko-KR"/>
        </w:rPr>
        <w:t>반복</w:t>
      </w:r>
      <w:r>
        <w:rPr>
          <w:color w:val="1A1A1A"/>
          <w:lang w:eastAsia="ko-KR"/>
        </w:rPr>
        <w:t xml:space="preserve"> </w:t>
      </w:r>
      <w:r>
        <w:rPr>
          <w:color w:val="1A1A1A"/>
          <w:lang w:eastAsia="ko-KR"/>
        </w:rPr>
        <w:t>측정</w:t>
      </w:r>
      <w:r>
        <w:rPr>
          <w:color w:val="1A1A1A"/>
          <w:lang w:eastAsia="ko-KR"/>
        </w:rPr>
        <w:t xml:space="preserve">, </w:t>
      </w:r>
      <w:r>
        <w:rPr>
          <w:color w:val="1A1A1A"/>
          <w:lang w:eastAsia="ko-KR"/>
        </w:rPr>
        <w:t>하이퍼파라미터</w:t>
      </w:r>
      <w:r>
        <w:rPr>
          <w:color w:val="1A1A1A"/>
          <w:lang w:eastAsia="ko-KR"/>
        </w:rPr>
        <w:t xml:space="preserve"> </w:t>
      </w:r>
      <w:r>
        <w:rPr>
          <w:color w:val="1A1A1A"/>
          <w:lang w:eastAsia="ko-KR"/>
        </w:rPr>
        <w:t>민감도</w:t>
      </w:r>
      <w:r>
        <w:rPr>
          <w:color w:val="1A1A1A"/>
          <w:lang w:eastAsia="ko-KR"/>
        </w:rPr>
        <w:t xml:space="preserve"> </w:t>
      </w:r>
      <w:r>
        <w:rPr>
          <w:color w:val="1A1A1A"/>
          <w:lang w:eastAsia="ko-KR"/>
        </w:rPr>
        <w:t>분석</w:t>
      </w:r>
      <w:r>
        <w:rPr>
          <w:color w:val="1A1A1A"/>
          <w:lang w:eastAsia="ko-KR"/>
        </w:rPr>
        <w:t>)</w:t>
      </w:r>
      <w:r>
        <w:rPr>
          <w:color w:val="1A1A1A"/>
          <w:lang w:eastAsia="ko-KR"/>
        </w:rPr>
        <w:t>으로</w:t>
      </w:r>
      <w:r>
        <w:rPr>
          <w:color w:val="1A1A1A"/>
          <w:lang w:eastAsia="ko-KR"/>
        </w:rPr>
        <w:t xml:space="preserve"> </w:t>
      </w:r>
      <w:r>
        <w:rPr>
          <w:color w:val="1A1A1A"/>
          <w:lang w:eastAsia="ko-KR"/>
        </w:rPr>
        <w:t>연구</w:t>
      </w:r>
      <w:r>
        <w:rPr>
          <w:color w:val="1A1A1A"/>
          <w:lang w:eastAsia="ko-KR"/>
        </w:rPr>
        <w:t xml:space="preserve"> </w:t>
      </w:r>
      <w:r>
        <w:rPr>
          <w:color w:val="1A1A1A"/>
          <w:lang w:eastAsia="ko-KR"/>
        </w:rPr>
        <w:t>본체의</w:t>
      </w:r>
      <w:r>
        <w:rPr>
          <w:color w:val="1A1A1A"/>
          <w:lang w:eastAsia="ko-KR"/>
        </w:rPr>
        <w:t xml:space="preserve"> </w:t>
      </w:r>
      <w:r>
        <w:rPr>
          <w:color w:val="1A1A1A"/>
          <w:lang w:eastAsia="ko-KR"/>
        </w:rPr>
        <w:t>신뢰도를</w:t>
      </w:r>
      <w:r>
        <w:rPr>
          <w:color w:val="1A1A1A"/>
          <w:lang w:eastAsia="ko-KR"/>
        </w:rPr>
        <w:t xml:space="preserve"> </w:t>
      </w:r>
      <w:r>
        <w:rPr>
          <w:color w:val="1A1A1A"/>
          <w:lang w:eastAsia="ko-KR"/>
        </w:rPr>
        <w:t>보강하고</w:t>
      </w:r>
      <w:r>
        <w:rPr>
          <w:color w:val="1A1A1A"/>
          <w:lang w:eastAsia="ko-KR"/>
        </w:rPr>
        <w:t xml:space="preserve">, </w:t>
      </w:r>
      <w:r w:rsidR="004234A6" w:rsidRPr="004234A6">
        <w:rPr>
          <w:color w:val="1A1A1A"/>
          <w:lang w:eastAsia="ko-KR"/>
        </w:rPr>
        <w:t>Phase 2에서는 한국어 Teacher-Student 모델을 재선정하고, AI Hub의 헬스케어 질의응답·의학지식 데이터를 중심으로 실버케어 적용 데이터를 구성한 뒤, 노년층 대화·감성·방언 데이터를 보조적으로 결합하여 온디바이스 적용 가능성을 검증한다. 또한 지식증류로 학습된 Student 모델의 크기, 추론 속도, 메모리 사용량을 우선 평가하고, 필요 시 프루닝·양자화 등 추가 경량화 기법의 적용 가능성을 후속 검토한다.</w:t>
      </w:r>
      <w:r>
        <w:rPr>
          <w:color w:val="1A1A1A"/>
          <w:lang w:eastAsia="ko-KR"/>
        </w:rPr>
        <w:t xml:space="preserve"> </w:t>
      </w:r>
      <w:r>
        <w:rPr>
          <w:color w:val="1A1A1A"/>
          <w:lang w:eastAsia="ko-KR"/>
        </w:rPr>
        <w:t>평가는</w:t>
      </w:r>
      <w:r>
        <w:rPr>
          <w:color w:val="1A1A1A"/>
          <w:lang w:eastAsia="ko-KR"/>
        </w:rPr>
        <w:t xml:space="preserve"> </w:t>
      </w:r>
      <w:r>
        <w:rPr>
          <w:color w:val="1A1A1A"/>
          <w:lang w:eastAsia="ko-KR"/>
        </w:rPr>
        <w:t>기술적</w:t>
      </w:r>
      <w:r>
        <w:rPr>
          <w:color w:val="1A1A1A"/>
          <w:lang w:eastAsia="ko-KR"/>
        </w:rPr>
        <w:t xml:space="preserve"> </w:t>
      </w:r>
      <w:r>
        <w:rPr>
          <w:color w:val="1A1A1A"/>
          <w:lang w:eastAsia="ko-KR"/>
        </w:rPr>
        <w:t>지표</w:t>
      </w:r>
      <w:r>
        <w:rPr>
          <w:color w:val="1A1A1A"/>
          <w:lang w:eastAsia="ko-KR"/>
        </w:rPr>
        <w:t xml:space="preserve"> 7</w:t>
      </w:r>
      <w:r>
        <w:rPr>
          <w:color w:val="1A1A1A"/>
          <w:lang w:eastAsia="ko-KR"/>
        </w:rPr>
        <w:t>종에</w:t>
      </w:r>
      <w:r>
        <w:rPr>
          <w:color w:val="1A1A1A"/>
          <w:lang w:eastAsia="ko-KR"/>
        </w:rPr>
        <w:t xml:space="preserve"> </w:t>
      </w:r>
      <w:r>
        <w:rPr>
          <w:color w:val="1A1A1A"/>
          <w:lang w:eastAsia="ko-KR"/>
        </w:rPr>
        <w:t>의료</w:t>
      </w:r>
      <w:r>
        <w:rPr>
          <w:color w:val="1A1A1A"/>
          <w:lang w:eastAsia="ko-KR"/>
        </w:rPr>
        <w:t xml:space="preserve"> </w:t>
      </w:r>
      <w:r>
        <w:rPr>
          <w:color w:val="1A1A1A"/>
          <w:lang w:eastAsia="ko-KR"/>
        </w:rPr>
        <w:t>안전</w:t>
      </w:r>
      <w:r>
        <w:rPr>
          <w:color w:val="1A1A1A"/>
          <w:lang w:eastAsia="ko-KR"/>
        </w:rPr>
        <w:t>·</w:t>
      </w:r>
      <w:r>
        <w:rPr>
          <w:color w:val="1A1A1A"/>
          <w:lang w:eastAsia="ko-KR"/>
        </w:rPr>
        <w:t>시니어</w:t>
      </w:r>
      <w:r>
        <w:rPr>
          <w:color w:val="1A1A1A"/>
          <w:lang w:eastAsia="ko-KR"/>
        </w:rPr>
        <w:t xml:space="preserve"> </w:t>
      </w:r>
      <w:r>
        <w:rPr>
          <w:color w:val="1A1A1A"/>
          <w:lang w:eastAsia="ko-KR"/>
        </w:rPr>
        <w:t>실효성</w:t>
      </w:r>
      <w:r>
        <w:rPr>
          <w:color w:val="1A1A1A"/>
          <w:lang w:eastAsia="ko-KR"/>
        </w:rPr>
        <w:t xml:space="preserve"> </w:t>
      </w:r>
      <w:r>
        <w:rPr>
          <w:color w:val="1A1A1A"/>
          <w:lang w:eastAsia="ko-KR"/>
        </w:rPr>
        <w:t>지표를</w:t>
      </w:r>
      <w:r>
        <w:rPr>
          <w:color w:val="1A1A1A"/>
          <w:lang w:eastAsia="ko-KR"/>
        </w:rPr>
        <w:t xml:space="preserve"> </w:t>
      </w:r>
      <w:r>
        <w:rPr>
          <w:color w:val="1A1A1A"/>
          <w:lang w:eastAsia="ko-KR"/>
        </w:rPr>
        <w:t>더한</w:t>
      </w:r>
      <w:r>
        <w:rPr>
          <w:color w:val="1A1A1A"/>
          <w:lang w:eastAsia="ko-KR"/>
        </w:rPr>
        <w:t xml:space="preserve"> </w:t>
      </w:r>
      <w:r>
        <w:rPr>
          <w:color w:val="1A1A1A"/>
          <w:lang w:eastAsia="ko-KR"/>
        </w:rPr>
        <w:t>다층</w:t>
      </w:r>
      <w:r>
        <w:rPr>
          <w:color w:val="1A1A1A"/>
          <w:lang w:eastAsia="ko-KR"/>
        </w:rPr>
        <w:t xml:space="preserve"> </w:t>
      </w:r>
      <w:r>
        <w:rPr>
          <w:color w:val="1A1A1A"/>
          <w:lang w:eastAsia="ko-KR"/>
        </w:rPr>
        <w:t>평가</w:t>
      </w:r>
      <w:r>
        <w:rPr>
          <w:color w:val="1A1A1A"/>
          <w:lang w:eastAsia="ko-KR"/>
        </w:rPr>
        <w:t xml:space="preserve"> </w:t>
      </w:r>
      <w:r>
        <w:rPr>
          <w:color w:val="1A1A1A"/>
          <w:lang w:eastAsia="ko-KR"/>
        </w:rPr>
        <w:t>프레임으로</w:t>
      </w:r>
      <w:r>
        <w:rPr>
          <w:color w:val="1A1A1A"/>
          <w:lang w:eastAsia="ko-KR"/>
        </w:rPr>
        <w:t xml:space="preserve"> </w:t>
      </w:r>
      <w:r>
        <w:rPr>
          <w:color w:val="1A1A1A"/>
          <w:lang w:eastAsia="ko-KR"/>
        </w:rPr>
        <w:t>수행하여</w:t>
      </w:r>
      <w:r>
        <w:rPr>
          <w:color w:val="1A1A1A"/>
          <w:lang w:eastAsia="ko-KR"/>
        </w:rPr>
        <w:t>, '</w:t>
      </w:r>
      <w:r>
        <w:rPr>
          <w:color w:val="1A1A1A"/>
          <w:lang w:eastAsia="ko-KR"/>
        </w:rPr>
        <w:t>잘</w:t>
      </w:r>
      <w:r>
        <w:rPr>
          <w:color w:val="1A1A1A"/>
          <w:lang w:eastAsia="ko-KR"/>
        </w:rPr>
        <w:t xml:space="preserve"> </w:t>
      </w:r>
      <w:r>
        <w:rPr>
          <w:color w:val="1A1A1A"/>
          <w:lang w:eastAsia="ko-KR"/>
        </w:rPr>
        <w:t>줄였는가</w:t>
      </w:r>
      <w:r>
        <w:rPr>
          <w:color w:val="1A1A1A"/>
          <w:lang w:eastAsia="ko-KR"/>
        </w:rPr>
        <w:t>'</w:t>
      </w:r>
      <w:r>
        <w:rPr>
          <w:color w:val="1A1A1A"/>
          <w:lang w:eastAsia="ko-KR"/>
        </w:rPr>
        <w:t>와</w:t>
      </w:r>
      <w:r>
        <w:rPr>
          <w:color w:val="1A1A1A"/>
          <w:lang w:eastAsia="ko-KR"/>
        </w:rPr>
        <w:t xml:space="preserve"> </w:t>
      </w:r>
      <w:r>
        <w:rPr>
          <w:color w:val="1A1A1A"/>
          <w:lang w:eastAsia="ko-KR"/>
        </w:rPr>
        <w:t>함께</w:t>
      </w:r>
      <w:r>
        <w:rPr>
          <w:color w:val="1A1A1A"/>
          <w:lang w:eastAsia="ko-KR"/>
        </w:rPr>
        <w:t xml:space="preserve"> '</w:t>
      </w:r>
      <w:r>
        <w:rPr>
          <w:color w:val="1A1A1A"/>
          <w:lang w:eastAsia="ko-KR"/>
        </w:rPr>
        <w:t>어르신이</w:t>
      </w:r>
      <w:r>
        <w:rPr>
          <w:color w:val="1A1A1A"/>
          <w:lang w:eastAsia="ko-KR"/>
        </w:rPr>
        <w:t xml:space="preserve"> </w:t>
      </w:r>
      <w:r>
        <w:rPr>
          <w:color w:val="1A1A1A"/>
          <w:lang w:eastAsia="ko-KR"/>
        </w:rPr>
        <w:t>안전하게</w:t>
      </w:r>
      <w:r>
        <w:rPr>
          <w:color w:val="1A1A1A"/>
          <w:lang w:eastAsia="ko-KR"/>
        </w:rPr>
        <w:t xml:space="preserve"> </w:t>
      </w:r>
      <w:r>
        <w:rPr>
          <w:color w:val="1A1A1A"/>
          <w:lang w:eastAsia="ko-KR"/>
        </w:rPr>
        <w:t>혼자</w:t>
      </w:r>
      <w:r>
        <w:rPr>
          <w:color w:val="1A1A1A"/>
          <w:lang w:eastAsia="ko-KR"/>
        </w:rPr>
        <w:t xml:space="preserve"> </w:t>
      </w:r>
      <w:r>
        <w:rPr>
          <w:color w:val="1A1A1A"/>
          <w:lang w:eastAsia="ko-KR"/>
        </w:rPr>
        <w:t>쓸</w:t>
      </w:r>
      <w:r>
        <w:rPr>
          <w:color w:val="1A1A1A"/>
          <w:lang w:eastAsia="ko-KR"/>
        </w:rPr>
        <w:t xml:space="preserve"> </w:t>
      </w:r>
      <w:r>
        <w:rPr>
          <w:color w:val="1A1A1A"/>
          <w:lang w:eastAsia="ko-KR"/>
        </w:rPr>
        <w:t>수</w:t>
      </w:r>
      <w:r>
        <w:rPr>
          <w:color w:val="1A1A1A"/>
          <w:lang w:eastAsia="ko-KR"/>
        </w:rPr>
        <w:t xml:space="preserve"> </w:t>
      </w:r>
      <w:r>
        <w:rPr>
          <w:color w:val="1A1A1A"/>
          <w:lang w:eastAsia="ko-KR"/>
        </w:rPr>
        <w:t>있는가</w:t>
      </w:r>
      <w:r>
        <w:rPr>
          <w:color w:val="1A1A1A"/>
          <w:lang w:eastAsia="ko-KR"/>
        </w:rPr>
        <w:t>'</w:t>
      </w:r>
      <w:r>
        <w:rPr>
          <w:color w:val="1A1A1A"/>
          <w:lang w:eastAsia="ko-KR"/>
        </w:rPr>
        <w:t>를</w:t>
      </w:r>
      <w:r>
        <w:rPr>
          <w:color w:val="1A1A1A"/>
          <w:lang w:eastAsia="ko-KR"/>
        </w:rPr>
        <w:t xml:space="preserve"> </w:t>
      </w:r>
      <w:r>
        <w:rPr>
          <w:color w:val="1A1A1A"/>
          <w:lang w:eastAsia="ko-KR"/>
        </w:rPr>
        <w:t>함께</w:t>
      </w:r>
      <w:r>
        <w:rPr>
          <w:color w:val="1A1A1A"/>
          <w:lang w:eastAsia="ko-KR"/>
        </w:rPr>
        <w:t xml:space="preserve"> </w:t>
      </w:r>
      <w:r>
        <w:rPr>
          <w:color w:val="1A1A1A"/>
          <w:lang w:eastAsia="ko-KR"/>
        </w:rPr>
        <w:t>검증한다</w:t>
      </w:r>
      <w:r>
        <w:rPr>
          <w:color w:val="1A1A1A"/>
          <w:lang w:eastAsia="ko-KR"/>
        </w:rPr>
        <w:t>.</w:t>
      </w:r>
    </w:p>
    <w:p w14:paraId="02B6F399" w14:textId="77777777" w:rsidR="00001FFE" w:rsidRDefault="003A48B4">
      <w:pPr>
        <w:spacing w:before="80" w:after="0" w:line="260" w:lineRule="exact"/>
        <w:jc w:val="both"/>
        <w:rPr>
          <w:lang w:eastAsia="ko-KR"/>
        </w:rPr>
      </w:pPr>
      <w:r>
        <w:rPr>
          <w:b/>
          <w:color w:val="1A1A1A"/>
          <w:lang w:eastAsia="ko-KR"/>
        </w:rPr>
        <w:t>주제어</w:t>
      </w:r>
      <w:r>
        <w:rPr>
          <w:b/>
          <w:color w:val="1A1A1A"/>
          <w:lang w:eastAsia="ko-KR"/>
        </w:rPr>
        <w:t>:</w:t>
      </w:r>
      <w:r>
        <w:rPr>
          <w:color w:val="1A1A1A"/>
          <w:lang w:eastAsia="ko-KR"/>
        </w:rPr>
        <w:t xml:space="preserve"> </w:t>
      </w:r>
      <w:r>
        <w:rPr>
          <w:color w:val="1A1A1A"/>
          <w:lang w:eastAsia="ko-KR"/>
        </w:rPr>
        <w:t>지식증류</w:t>
      </w:r>
      <w:r>
        <w:rPr>
          <w:color w:val="1A1A1A"/>
          <w:lang w:eastAsia="ko-KR"/>
        </w:rPr>
        <w:t xml:space="preserve">(Knowledge Distillation), </w:t>
      </w:r>
      <w:r>
        <w:rPr>
          <w:color w:val="1A1A1A"/>
          <w:lang w:eastAsia="ko-KR"/>
        </w:rPr>
        <w:t>모델</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온디바이스</w:t>
      </w:r>
      <w:r>
        <w:rPr>
          <w:color w:val="1A1A1A"/>
          <w:lang w:eastAsia="ko-KR"/>
        </w:rPr>
        <w:t xml:space="preserve"> AI, </w:t>
      </w:r>
      <w:r>
        <w:rPr>
          <w:color w:val="1A1A1A"/>
          <w:lang w:eastAsia="ko-KR"/>
        </w:rPr>
        <w:t>실버케어</w:t>
      </w:r>
      <w:r>
        <w:rPr>
          <w:color w:val="1A1A1A"/>
          <w:lang w:eastAsia="ko-KR"/>
        </w:rPr>
        <w:t xml:space="preserve">, </w:t>
      </w:r>
      <w:r>
        <w:rPr>
          <w:color w:val="1A1A1A"/>
          <w:lang w:eastAsia="ko-KR"/>
        </w:rPr>
        <w:t>프루닝</w:t>
      </w:r>
      <w:r>
        <w:rPr>
          <w:color w:val="1A1A1A"/>
          <w:lang w:eastAsia="ko-KR"/>
        </w:rPr>
        <w:t xml:space="preserve">(Pruning), </w:t>
      </w:r>
      <w:r>
        <w:rPr>
          <w:color w:val="1A1A1A"/>
          <w:lang w:eastAsia="ko-KR"/>
        </w:rPr>
        <w:t>양자화</w:t>
      </w:r>
      <w:r>
        <w:rPr>
          <w:color w:val="1A1A1A"/>
          <w:lang w:eastAsia="ko-KR"/>
        </w:rPr>
        <w:t>(Quantization), Perplexity</w:t>
      </w:r>
    </w:p>
    <w:p w14:paraId="3FABF0AD" w14:textId="77777777" w:rsidR="00001FFE" w:rsidRDefault="00001FFE">
      <w:pPr>
        <w:pBdr>
          <w:bottom w:val="single" w:sz="6" w:space="1" w:color="1A1A1A"/>
        </w:pBdr>
        <w:spacing w:before="120" w:after="0" w:line="40" w:lineRule="exact"/>
        <w:rPr>
          <w:lang w:eastAsia="ko-KR"/>
        </w:rPr>
      </w:pPr>
    </w:p>
    <w:p w14:paraId="423CEA40" w14:textId="77777777" w:rsidR="00001FFE" w:rsidRDefault="00001FFE">
      <w:pPr>
        <w:rPr>
          <w:lang w:eastAsia="ko-KR"/>
        </w:rPr>
        <w:sectPr w:rsidR="00001FFE">
          <w:headerReference w:type="default" r:id="rId8"/>
          <w:footerReference w:type="default" r:id="rId9"/>
          <w:headerReference w:type="first" r:id="rId10"/>
          <w:footerReference w:type="first" r:id="rId11"/>
          <w:pgSz w:w="11906" w:h="16838"/>
          <w:pgMar w:top="964" w:right="907" w:bottom="907" w:left="907" w:header="454" w:footer="397" w:gutter="0"/>
          <w:cols w:space="720"/>
          <w:titlePg/>
          <w:docGrid w:linePitch="360"/>
        </w:sectPr>
      </w:pPr>
    </w:p>
    <w:p w14:paraId="35F37C15"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1. </w:t>
      </w:r>
      <w:r>
        <w:rPr>
          <w:rFonts w:ascii="Malgun Gothic" w:eastAsia="Malgun Gothic" w:hAnsi="Malgun Gothic"/>
          <w:b/>
          <w:color w:val="1A1A1A"/>
          <w:sz w:val="22"/>
          <w:lang w:eastAsia="ko-KR"/>
        </w:rPr>
        <w:t>서론</w:t>
      </w:r>
    </w:p>
    <w:p w14:paraId="58EBFB82"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1.1 </w:t>
      </w:r>
      <w:r>
        <w:rPr>
          <w:rFonts w:ascii="Malgun Gothic" w:eastAsia="Malgun Gothic" w:hAnsi="Malgun Gothic"/>
          <w:b/>
          <w:color w:val="1A1A1A"/>
          <w:sz w:val="19"/>
          <w:lang w:eastAsia="ko-KR"/>
        </w:rPr>
        <w:t>연구</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동기</w:t>
      </w:r>
    </w:p>
    <w:p w14:paraId="701C87CF" w14:textId="77777777" w:rsidR="00001FFE" w:rsidRDefault="003A48B4">
      <w:pPr>
        <w:spacing w:after="40" w:line="284" w:lineRule="exact"/>
        <w:ind w:firstLine="180"/>
        <w:jc w:val="both"/>
        <w:rPr>
          <w:lang w:eastAsia="ko-KR"/>
        </w:rPr>
      </w:pPr>
      <w:r>
        <w:rPr>
          <w:color w:val="1A1A1A"/>
          <w:lang w:eastAsia="ko-KR"/>
        </w:rPr>
        <w:t>본</w:t>
      </w:r>
      <w:r>
        <w:rPr>
          <w:color w:val="1A1A1A"/>
          <w:lang w:eastAsia="ko-KR"/>
        </w:rPr>
        <w:t xml:space="preserve"> </w:t>
      </w:r>
      <w:r>
        <w:rPr>
          <w:color w:val="1A1A1A"/>
          <w:lang w:eastAsia="ko-KR"/>
        </w:rPr>
        <w:t>연구는</w:t>
      </w:r>
      <w:r>
        <w:rPr>
          <w:color w:val="1A1A1A"/>
          <w:lang w:eastAsia="ko-KR"/>
        </w:rPr>
        <w:t xml:space="preserve"> </w:t>
      </w:r>
      <w:r>
        <w:rPr>
          <w:color w:val="1A1A1A"/>
          <w:lang w:eastAsia="ko-KR"/>
        </w:rPr>
        <w:t>초대형</w:t>
      </w:r>
      <w:r>
        <w:rPr>
          <w:color w:val="1A1A1A"/>
          <w:lang w:eastAsia="ko-KR"/>
        </w:rPr>
        <w:t xml:space="preserve"> </w:t>
      </w:r>
      <w:r>
        <w:rPr>
          <w:color w:val="1A1A1A"/>
          <w:lang w:eastAsia="ko-KR"/>
        </w:rPr>
        <w:t>언어</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일상이</w:t>
      </w:r>
      <w:r>
        <w:rPr>
          <w:color w:val="1A1A1A"/>
          <w:lang w:eastAsia="ko-KR"/>
        </w:rPr>
        <w:t xml:space="preserve"> </w:t>
      </w:r>
      <w:r>
        <w:rPr>
          <w:color w:val="1A1A1A"/>
          <w:lang w:eastAsia="ko-KR"/>
        </w:rPr>
        <w:t>된</w:t>
      </w:r>
      <w:r>
        <w:rPr>
          <w:color w:val="1A1A1A"/>
          <w:lang w:eastAsia="ko-KR"/>
        </w:rPr>
        <w:t xml:space="preserve"> </w:t>
      </w:r>
      <w:r>
        <w:rPr>
          <w:color w:val="1A1A1A"/>
          <w:lang w:eastAsia="ko-KR"/>
        </w:rPr>
        <w:t>상황에서</w:t>
      </w:r>
      <w:r>
        <w:rPr>
          <w:color w:val="1A1A1A"/>
          <w:lang w:eastAsia="ko-KR"/>
        </w:rPr>
        <w:t xml:space="preserve"> </w:t>
      </w:r>
      <w:r>
        <w:rPr>
          <w:color w:val="1A1A1A"/>
          <w:lang w:eastAsia="ko-KR"/>
        </w:rPr>
        <w:t>언어</w:t>
      </w:r>
      <w:r>
        <w:rPr>
          <w:color w:val="1A1A1A"/>
          <w:lang w:eastAsia="ko-KR"/>
        </w:rPr>
        <w:t xml:space="preserve"> </w:t>
      </w:r>
      <w:r>
        <w:rPr>
          <w:color w:val="1A1A1A"/>
          <w:lang w:eastAsia="ko-KR"/>
        </w:rPr>
        <w:t>모델</w:t>
      </w:r>
      <w:r>
        <w:rPr>
          <w:color w:val="1A1A1A"/>
          <w:lang w:eastAsia="ko-KR"/>
        </w:rPr>
        <w:t xml:space="preserve"> </w:t>
      </w:r>
      <w:r>
        <w:rPr>
          <w:color w:val="1A1A1A"/>
          <w:lang w:eastAsia="ko-KR"/>
        </w:rPr>
        <w:t>경량화를</w:t>
      </w:r>
      <w:r>
        <w:rPr>
          <w:color w:val="1A1A1A"/>
          <w:lang w:eastAsia="ko-KR"/>
        </w:rPr>
        <w:t xml:space="preserve"> </w:t>
      </w:r>
      <w:r>
        <w:rPr>
          <w:color w:val="1A1A1A"/>
          <w:lang w:eastAsia="ko-KR"/>
        </w:rPr>
        <w:t>직접</w:t>
      </w:r>
      <w:r>
        <w:rPr>
          <w:color w:val="1A1A1A"/>
          <w:lang w:eastAsia="ko-KR"/>
        </w:rPr>
        <w:t xml:space="preserve"> </w:t>
      </w:r>
      <w:r>
        <w:rPr>
          <w:color w:val="1A1A1A"/>
          <w:lang w:eastAsia="ko-KR"/>
        </w:rPr>
        <w:t>수행해</w:t>
      </w:r>
      <w:r>
        <w:rPr>
          <w:color w:val="1A1A1A"/>
          <w:lang w:eastAsia="ko-KR"/>
        </w:rPr>
        <w:t xml:space="preserve"> </w:t>
      </w:r>
      <w:r>
        <w:rPr>
          <w:color w:val="1A1A1A"/>
          <w:lang w:eastAsia="ko-KR"/>
        </w:rPr>
        <w:t>보고자</w:t>
      </w:r>
      <w:r>
        <w:rPr>
          <w:color w:val="1A1A1A"/>
          <w:lang w:eastAsia="ko-KR"/>
        </w:rPr>
        <w:t xml:space="preserve"> </w:t>
      </w:r>
      <w:r>
        <w:rPr>
          <w:color w:val="1A1A1A"/>
          <w:lang w:eastAsia="ko-KR"/>
        </w:rPr>
        <w:t>하는</w:t>
      </w:r>
      <w:r>
        <w:rPr>
          <w:color w:val="1A1A1A"/>
          <w:lang w:eastAsia="ko-KR"/>
        </w:rPr>
        <w:t xml:space="preserve"> </w:t>
      </w:r>
      <w:r>
        <w:rPr>
          <w:color w:val="1A1A1A"/>
          <w:lang w:eastAsia="ko-KR"/>
        </w:rPr>
        <w:t>동기에서</w:t>
      </w:r>
      <w:r>
        <w:rPr>
          <w:color w:val="1A1A1A"/>
          <w:lang w:eastAsia="ko-KR"/>
        </w:rPr>
        <w:t xml:space="preserve"> </w:t>
      </w:r>
      <w:r>
        <w:rPr>
          <w:color w:val="1A1A1A"/>
          <w:lang w:eastAsia="ko-KR"/>
        </w:rPr>
        <w:t>출발하였다</w:t>
      </w:r>
      <w:r>
        <w:rPr>
          <w:color w:val="1A1A1A"/>
          <w:lang w:eastAsia="ko-KR"/>
        </w:rPr>
        <w:t xml:space="preserve">. </w:t>
      </w:r>
      <w:r>
        <w:rPr>
          <w:color w:val="1A1A1A"/>
          <w:lang w:eastAsia="ko-KR"/>
        </w:rPr>
        <w:t>관련</w:t>
      </w:r>
      <w:r>
        <w:rPr>
          <w:color w:val="1A1A1A"/>
          <w:lang w:eastAsia="ko-KR"/>
        </w:rPr>
        <w:t xml:space="preserve"> </w:t>
      </w:r>
      <w:r>
        <w:rPr>
          <w:color w:val="1A1A1A"/>
          <w:lang w:eastAsia="ko-KR"/>
        </w:rPr>
        <w:t>논문과</w:t>
      </w:r>
      <w:r>
        <w:rPr>
          <w:color w:val="1A1A1A"/>
          <w:lang w:eastAsia="ko-KR"/>
        </w:rPr>
        <w:t xml:space="preserve"> </w:t>
      </w:r>
      <w:r>
        <w:rPr>
          <w:color w:val="1A1A1A"/>
          <w:lang w:eastAsia="ko-KR"/>
        </w:rPr>
        <w:t>자료를</w:t>
      </w:r>
      <w:r>
        <w:rPr>
          <w:color w:val="1A1A1A"/>
          <w:lang w:eastAsia="ko-KR"/>
        </w:rPr>
        <w:t xml:space="preserve"> </w:t>
      </w:r>
      <w:r>
        <w:rPr>
          <w:color w:val="1A1A1A"/>
          <w:lang w:eastAsia="ko-KR"/>
        </w:rPr>
        <w:t>검토한</w:t>
      </w:r>
      <w:r>
        <w:rPr>
          <w:color w:val="1A1A1A"/>
          <w:lang w:eastAsia="ko-KR"/>
        </w:rPr>
        <w:t xml:space="preserve"> </w:t>
      </w:r>
      <w:r>
        <w:rPr>
          <w:color w:val="1A1A1A"/>
          <w:lang w:eastAsia="ko-KR"/>
        </w:rPr>
        <w:t>결과</w:t>
      </w:r>
      <w:r>
        <w:rPr>
          <w:color w:val="1A1A1A"/>
          <w:lang w:eastAsia="ko-KR"/>
        </w:rPr>
        <w:t xml:space="preserve"> </w:t>
      </w:r>
      <w:r>
        <w:rPr>
          <w:color w:val="1A1A1A"/>
          <w:lang w:eastAsia="ko-KR"/>
        </w:rPr>
        <w:t>이미</w:t>
      </w:r>
      <w:r>
        <w:rPr>
          <w:color w:val="1A1A1A"/>
          <w:lang w:eastAsia="ko-KR"/>
        </w:rPr>
        <w:t xml:space="preserve"> </w:t>
      </w:r>
      <w:r>
        <w:rPr>
          <w:color w:val="1A1A1A"/>
          <w:lang w:eastAsia="ko-KR"/>
        </w:rPr>
        <w:t>많은</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연구가</w:t>
      </w:r>
      <w:r>
        <w:rPr>
          <w:color w:val="1A1A1A"/>
          <w:lang w:eastAsia="ko-KR"/>
        </w:rPr>
        <w:t xml:space="preserve"> </w:t>
      </w:r>
      <w:r>
        <w:rPr>
          <w:color w:val="1A1A1A"/>
          <w:lang w:eastAsia="ko-KR"/>
        </w:rPr>
        <w:t>진행</w:t>
      </w:r>
      <w:r>
        <w:rPr>
          <w:color w:val="1A1A1A"/>
          <w:lang w:eastAsia="ko-KR"/>
        </w:rPr>
        <w:t xml:space="preserve"> </w:t>
      </w:r>
      <w:r>
        <w:rPr>
          <w:color w:val="1A1A1A"/>
          <w:lang w:eastAsia="ko-KR"/>
        </w:rPr>
        <w:t>중임을</w:t>
      </w:r>
      <w:r>
        <w:rPr>
          <w:color w:val="1A1A1A"/>
          <w:lang w:eastAsia="ko-KR"/>
        </w:rPr>
        <w:t xml:space="preserve"> </w:t>
      </w:r>
      <w:r>
        <w:rPr>
          <w:color w:val="1A1A1A"/>
          <w:lang w:eastAsia="ko-KR"/>
        </w:rPr>
        <w:t>파악하였고</w:t>
      </w:r>
      <w:r>
        <w:rPr>
          <w:color w:val="1A1A1A"/>
          <w:lang w:eastAsia="ko-KR"/>
        </w:rPr>
        <w:t xml:space="preserve">, </w:t>
      </w:r>
      <w:r>
        <w:rPr>
          <w:color w:val="1A1A1A"/>
          <w:lang w:eastAsia="ko-KR"/>
        </w:rPr>
        <w:t>단기간</w:t>
      </w:r>
      <w:r>
        <w:rPr>
          <w:color w:val="1A1A1A"/>
          <w:lang w:eastAsia="ko-KR"/>
        </w:rPr>
        <w:t xml:space="preserve"> </w:t>
      </w:r>
      <w:r>
        <w:rPr>
          <w:color w:val="1A1A1A"/>
          <w:lang w:eastAsia="ko-KR"/>
        </w:rPr>
        <w:t>프로젝트로는</w:t>
      </w:r>
      <w:r>
        <w:rPr>
          <w:color w:val="1A1A1A"/>
          <w:lang w:eastAsia="ko-KR"/>
        </w:rPr>
        <w:t xml:space="preserve"> SOTA </w:t>
      </w:r>
      <w:r>
        <w:rPr>
          <w:color w:val="1A1A1A"/>
          <w:lang w:eastAsia="ko-KR"/>
        </w:rPr>
        <w:t>수준</w:t>
      </w:r>
      <w:r>
        <w:rPr>
          <w:color w:val="1A1A1A"/>
          <w:lang w:eastAsia="ko-KR"/>
        </w:rPr>
        <w:t xml:space="preserve"> </w:t>
      </w:r>
      <w:r>
        <w:rPr>
          <w:color w:val="1A1A1A"/>
          <w:lang w:eastAsia="ko-KR"/>
        </w:rPr>
        <w:t>모델의</w:t>
      </w:r>
      <w:r>
        <w:rPr>
          <w:color w:val="1A1A1A"/>
          <w:lang w:eastAsia="ko-KR"/>
        </w:rPr>
        <w:t xml:space="preserve"> </w:t>
      </w:r>
      <w:r>
        <w:rPr>
          <w:color w:val="1A1A1A"/>
          <w:lang w:eastAsia="ko-KR"/>
        </w:rPr>
        <w:t>구현이</w:t>
      </w:r>
      <w:r>
        <w:rPr>
          <w:color w:val="1A1A1A"/>
          <w:lang w:eastAsia="ko-KR"/>
        </w:rPr>
        <w:t xml:space="preserve"> </w:t>
      </w:r>
      <w:r>
        <w:rPr>
          <w:color w:val="1A1A1A"/>
          <w:lang w:eastAsia="ko-KR"/>
        </w:rPr>
        <w:t>어렵다는</w:t>
      </w:r>
      <w:r>
        <w:rPr>
          <w:color w:val="1A1A1A"/>
          <w:lang w:eastAsia="ko-KR"/>
        </w:rPr>
        <w:t xml:space="preserve"> </w:t>
      </w:r>
      <w:r>
        <w:rPr>
          <w:color w:val="1A1A1A"/>
          <w:lang w:eastAsia="ko-KR"/>
        </w:rPr>
        <w:t>판단</w:t>
      </w:r>
      <w:r>
        <w:rPr>
          <w:color w:val="1A1A1A"/>
          <w:lang w:eastAsia="ko-KR"/>
        </w:rPr>
        <w:t xml:space="preserve"> </w:t>
      </w:r>
      <w:r>
        <w:rPr>
          <w:color w:val="1A1A1A"/>
          <w:lang w:eastAsia="ko-KR"/>
        </w:rPr>
        <w:t>아래</w:t>
      </w:r>
      <w:r>
        <w:rPr>
          <w:color w:val="1A1A1A"/>
          <w:lang w:eastAsia="ko-KR"/>
        </w:rPr>
        <w:t xml:space="preserve"> </w:t>
      </w:r>
      <w:r>
        <w:rPr>
          <w:color w:val="1A1A1A"/>
          <w:lang w:eastAsia="ko-KR"/>
        </w:rPr>
        <w:t>현실적인</w:t>
      </w:r>
      <w:r>
        <w:rPr>
          <w:color w:val="1A1A1A"/>
          <w:lang w:eastAsia="ko-KR"/>
        </w:rPr>
        <w:t xml:space="preserve"> </w:t>
      </w:r>
      <w:r>
        <w:rPr>
          <w:color w:val="1A1A1A"/>
          <w:lang w:eastAsia="ko-KR"/>
        </w:rPr>
        <w:t>범위</w:t>
      </w:r>
      <w:r>
        <w:rPr>
          <w:color w:val="1A1A1A"/>
          <w:lang w:eastAsia="ko-KR"/>
        </w:rPr>
        <w:t xml:space="preserve"> </w:t>
      </w:r>
      <w:r>
        <w:rPr>
          <w:color w:val="1A1A1A"/>
          <w:lang w:eastAsia="ko-KR"/>
        </w:rPr>
        <w:t>설정이</w:t>
      </w:r>
      <w:r>
        <w:rPr>
          <w:color w:val="1A1A1A"/>
          <w:lang w:eastAsia="ko-KR"/>
        </w:rPr>
        <w:t xml:space="preserve"> </w:t>
      </w:r>
      <w:r>
        <w:rPr>
          <w:color w:val="1A1A1A"/>
          <w:lang w:eastAsia="ko-KR"/>
        </w:rPr>
        <w:t>필요하였다</w:t>
      </w:r>
      <w:r>
        <w:rPr>
          <w:color w:val="1A1A1A"/>
          <w:lang w:eastAsia="ko-KR"/>
        </w:rPr>
        <w:t>.</w:t>
      </w:r>
    </w:p>
    <w:p w14:paraId="11930B62" w14:textId="77777777" w:rsidR="00001FFE" w:rsidRDefault="003A48B4">
      <w:pPr>
        <w:spacing w:after="40" w:line="284" w:lineRule="exact"/>
        <w:ind w:firstLine="180"/>
        <w:jc w:val="both"/>
        <w:rPr>
          <w:lang w:eastAsia="ko-KR"/>
        </w:rPr>
      </w:pPr>
      <w:r>
        <w:rPr>
          <w:color w:val="1A1A1A"/>
          <w:lang w:eastAsia="ko-KR"/>
        </w:rPr>
        <w:t>이에</w:t>
      </w:r>
      <w:r>
        <w:rPr>
          <w:color w:val="1A1A1A"/>
          <w:lang w:eastAsia="ko-KR"/>
        </w:rPr>
        <w:t xml:space="preserve"> </w:t>
      </w:r>
      <w:r>
        <w:rPr>
          <w:color w:val="1A1A1A"/>
          <w:lang w:eastAsia="ko-KR"/>
        </w:rPr>
        <w:t>따라</w:t>
      </w:r>
      <w:r>
        <w:rPr>
          <w:color w:val="1A1A1A"/>
          <w:lang w:eastAsia="ko-KR"/>
        </w:rPr>
        <w:t xml:space="preserve"> </w:t>
      </w:r>
      <w:r>
        <w:rPr>
          <w:color w:val="1A1A1A"/>
          <w:lang w:eastAsia="ko-KR"/>
        </w:rPr>
        <w:t>연구</w:t>
      </w:r>
      <w:r>
        <w:rPr>
          <w:color w:val="1A1A1A"/>
          <w:lang w:eastAsia="ko-KR"/>
        </w:rPr>
        <w:t xml:space="preserve"> </w:t>
      </w:r>
      <w:r>
        <w:rPr>
          <w:color w:val="1A1A1A"/>
          <w:lang w:eastAsia="ko-KR"/>
        </w:rPr>
        <w:t>방향을</w:t>
      </w:r>
      <w:r>
        <w:rPr>
          <w:color w:val="1A1A1A"/>
          <w:lang w:eastAsia="ko-KR"/>
        </w:rPr>
        <w:t xml:space="preserve"> </w:t>
      </w:r>
      <w:r>
        <w:rPr>
          <w:color w:val="1A1A1A"/>
          <w:lang w:eastAsia="ko-KR"/>
        </w:rPr>
        <w:t>전환하여</w:t>
      </w:r>
      <w:r>
        <w:rPr>
          <w:color w:val="1A1A1A"/>
          <w:lang w:eastAsia="ko-KR"/>
        </w:rPr>
        <w:t xml:space="preserve">, </w:t>
      </w:r>
      <w:r>
        <w:rPr>
          <w:color w:val="1A1A1A"/>
          <w:lang w:eastAsia="ko-KR"/>
        </w:rPr>
        <w:t>범용</w:t>
      </w:r>
      <w:r>
        <w:rPr>
          <w:color w:val="1A1A1A"/>
          <w:lang w:eastAsia="ko-KR"/>
        </w:rPr>
        <w:t xml:space="preserve"> SOTA </w:t>
      </w:r>
      <w:r>
        <w:rPr>
          <w:color w:val="1A1A1A"/>
          <w:lang w:eastAsia="ko-KR"/>
        </w:rPr>
        <w:t>경량화보다</w:t>
      </w:r>
      <w:r>
        <w:rPr>
          <w:color w:val="1A1A1A"/>
          <w:lang w:eastAsia="ko-KR"/>
        </w:rPr>
        <w:t xml:space="preserve"> </w:t>
      </w:r>
      <w:r>
        <w:rPr>
          <w:color w:val="1A1A1A"/>
          <w:lang w:eastAsia="ko-KR"/>
        </w:rPr>
        <w:t>명확한</w:t>
      </w:r>
      <w:r>
        <w:rPr>
          <w:color w:val="1A1A1A"/>
          <w:lang w:eastAsia="ko-KR"/>
        </w:rPr>
        <w:t xml:space="preserve"> </w:t>
      </w:r>
      <w:r>
        <w:rPr>
          <w:color w:val="1A1A1A"/>
          <w:lang w:eastAsia="ko-KR"/>
        </w:rPr>
        <w:t>사용</w:t>
      </w:r>
      <w:r>
        <w:rPr>
          <w:color w:val="1A1A1A"/>
          <w:lang w:eastAsia="ko-KR"/>
        </w:rPr>
        <w:t xml:space="preserve"> </w:t>
      </w:r>
      <w:r>
        <w:rPr>
          <w:color w:val="1A1A1A"/>
          <w:lang w:eastAsia="ko-KR"/>
        </w:rPr>
        <w:t>목적을</w:t>
      </w:r>
      <w:r>
        <w:rPr>
          <w:color w:val="1A1A1A"/>
          <w:lang w:eastAsia="ko-KR"/>
        </w:rPr>
        <w:t xml:space="preserve"> </w:t>
      </w:r>
      <w:r>
        <w:rPr>
          <w:color w:val="1A1A1A"/>
          <w:lang w:eastAsia="ko-KR"/>
        </w:rPr>
        <w:t>가진</w:t>
      </w:r>
      <w:r>
        <w:rPr>
          <w:color w:val="1A1A1A"/>
          <w:lang w:eastAsia="ko-KR"/>
        </w:rPr>
        <w:t xml:space="preserve"> </w:t>
      </w:r>
      <w:r>
        <w:rPr>
          <w:color w:val="1A1A1A"/>
          <w:lang w:eastAsia="ko-KR"/>
        </w:rPr>
        <w:t>모델</w:t>
      </w:r>
      <w:r>
        <w:rPr>
          <w:color w:val="1A1A1A"/>
          <w:lang w:eastAsia="ko-KR"/>
        </w:rPr>
        <w:t xml:space="preserve"> </w:t>
      </w:r>
      <w:r>
        <w:rPr>
          <w:color w:val="1A1A1A"/>
          <w:lang w:eastAsia="ko-KR"/>
        </w:rPr>
        <w:t>경량화에</w:t>
      </w:r>
      <w:r>
        <w:rPr>
          <w:color w:val="1A1A1A"/>
          <w:lang w:eastAsia="ko-KR"/>
        </w:rPr>
        <w:t xml:space="preserve"> </w:t>
      </w:r>
      <w:r>
        <w:rPr>
          <w:color w:val="1A1A1A"/>
          <w:lang w:eastAsia="ko-KR"/>
        </w:rPr>
        <w:t>집중하는</w:t>
      </w:r>
      <w:r>
        <w:rPr>
          <w:color w:val="1A1A1A"/>
          <w:lang w:eastAsia="ko-KR"/>
        </w:rPr>
        <w:t xml:space="preserve"> </w:t>
      </w:r>
      <w:r>
        <w:rPr>
          <w:color w:val="1A1A1A"/>
          <w:lang w:eastAsia="ko-KR"/>
        </w:rPr>
        <w:t>것이</w:t>
      </w:r>
      <w:r>
        <w:rPr>
          <w:color w:val="1A1A1A"/>
          <w:lang w:eastAsia="ko-KR"/>
        </w:rPr>
        <w:t xml:space="preserve"> </w:t>
      </w:r>
      <w:r>
        <w:rPr>
          <w:color w:val="1A1A1A"/>
          <w:lang w:eastAsia="ko-KR"/>
        </w:rPr>
        <w:t>더</w:t>
      </w:r>
      <w:r>
        <w:rPr>
          <w:color w:val="1A1A1A"/>
          <w:lang w:eastAsia="ko-KR"/>
        </w:rPr>
        <w:t xml:space="preserve"> </w:t>
      </w:r>
      <w:r>
        <w:rPr>
          <w:color w:val="1A1A1A"/>
          <w:lang w:eastAsia="ko-KR"/>
        </w:rPr>
        <w:t>바람직하다고</w:t>
      </w:r>
      <w:r>
        <w:rPr>
          <w:color w:val="1A1A1A"/>
          <w:lang w:eastAsia="ko-KR"/>
        </w:rPr>
        <w:t xml:space="preserve"> </w:t>
      </w:r>
      <w:r>
        <w:rPr>
          <w:color w:val="1A1A1A"/>
          <w:lang w:eastAsia="ko-KR"/>
        </w:rPr>
        <w:t>판단하였다</w:t>
      </w:r>
      <w:r>
        <w:rPr>
          <w:color w:val="1A1A1A"/>
          <w:lang w:eastAsia="ko-KR"/>
        </w:rPr>
        <w:t xml:space="preserve">. </w:t>
      </w:r>
      <w:r>
        <w:rPr>
          <w:color w:val="1A1A1A"/>
          <w:lang w:eastAsia="ko-KR"/>
        </w:rPr>
        <w:t>즉</w:t>
      </w:r>
      <w:r>
        <w:rPr>
          <w:color w:val="1A1A1A"/>
          <w:lang w:eastAsia="ko-KR"/>
        </w:rPr>
        <w:t xml:space="preserve"> SOTA </w:t>
      </w:r>
      <w:r>
        <w:rPr>
          <w:color w:val="1A1A1A"/>
          <w:lang w:eastAsia="ko-KR"/>
        </w:rPr>
        <w:t>기술이</w:t>
      </w:r>
      <w:r>
        <w:rPr>
          <w:color w:val="1A1A1A"/>
          <w:lang w:eastAsia="ko-KR"/>
        </w:rPr>
        <w:t xml:space="preserve"> </w:t>
      </w:r>
      <w:r>
        <w:rPr>
          <w:color w:val="1A1A1A"/>
          <w:lang w:eastAsia="ko-KR"/>
        </w:rPr>
        <w:t>집중하지</w:t>
      </w:r>
      <w:r>
        <w:rPr>
          <w:color w:val="1A1A1A"/>
          <w:lang w:eastAsia="ko-KR"/>
        </w:rPr>
        <w:t xml:space="preserve"> </w:t>
      </w:r>
      <w:r>
        <w:rPr>
          <w:color w:val="1A1A1A"/>
          <w:lang w:eastAsia="ko-KR"/>
        </w:rPr>
        <w:t>않는</w:t>
      </w:r>
      <w:r>
        <w:rPr>
          <w:color w:val="1A1A1A"/>
          <w:lang w:eastAsia="ko-KR"/>
        </w:rPr>
        <w:t xml:space="preserve"> '</w:t>
      </w:r>
      <w:r>
        <w:rPr>
          <w:color w:val="1A1A1A"/>
          <w:lang w:eastAsia="ko-KR"/>
        </w:rPr>
        <w:t>특정</w:t>
      </w:r>
      <w:r>
        <w:rPr>
          <w:color w:val="1A1A1A"/>
          <w:lang w:eastAsia="ko-KR"/>
        </w:rPr>
        <w:t xml:space="preserve"> </w:t>
      </w:r>
      <w:r>
        <w:rPr>
          <w:color w:val="1A1A1A"/>
          <w:lang w:eastAsia="ko-KR"/>
        </w:rPr>
        <w:t>분야를</w:t>
      </w:r>
      <w:r>
        <w:rPr>
          <w:color w:val="1A1A1A"/>
          <w:lang w:eastAsia="ko-KR"/>
        </w:rPr>
        <w:t xml:space="preserve"> </w:t>
      </w:r>
      <w:r>
        <w:rPr>
          <w:color w:val="1A1A1A"/>
          <w:lang w:eastAsia="ko-KR"/>
        </w:rPr>
        <w:t>위한</w:t>
      </w:r>
      <w:r>
        <w:rPr>
          <w:color w:val="1A1A1A"/>
          <w:lang w:eastAsia="ko-KR"/>
        </w:rPr>
        <w:t xml:space="preserve"> </w:t>
      </w:r>
      <w:r>
        <w:rPr>
          <w:color w:val="1A1A1A"/>
          <w:lang w:eastAsia="ko-KR"/>
        </w:rPr>
        <w:t>경량화</w:t>
      </w:r>
      <w:r>
        <w:rPr>
          <w:color w:val="1A1A1A"/>
          <w:lang w:eastAsia="ko-KR"/>
        </w:rPr>
        <w:t>'</w:t>
      </w:r>
      <w:r>
        <w:rPr>
          <w:color w:val="1A1A1A"/>
          <w:lang w:eastAsia="ko-KR"/>
        </w:rPr>
        <w:t>가</w:t>
      </w:r>
      <w:r>
        <w:rPr>
          <w:color w:val="1A1A1A"/>
          <w:lang w:eastAsia="ko-KR"/>
        </w:rPr>
        <w:t xml:space="preserve"> </w:t>
      </w:r>
      <w:r>
        <w:rPr>
          <w:color w:val="1A1A1A"/>
          <w:lang w:eastAsia="ko-KR"/>
        </w:rPr>
        <w:t>더</w:t>
      </w:r>
      <w:r>
        <w:rPr>
          <w:color w:val="1A1A1A"/>
          <w:lang w:eastAsia="ko-KR"/>
        </w:rPr>
        <w:t xml:space="preserve"> </w:t>
      </w:r>
      <w:r>
        <w:rPr>
          <w:color w:val="1A1A1A"/>
          <w:lang w:eastAsia="ko-KR"/>
        </w:rPr>
        <w:t>의미</w:t>
      </w:r>
      <w:r>
        <w:rPr>
          <w:color w:val="1A1A1A"/>
          <w:lang w:eastAsia="ko-KR"/>
        </w:rPr>
        <w:t xml:space="preserve"> </w:t>
      </w:r>
      <w:r>
        <w:rPr>
          <w:color w:val="1A1A1A"/>
          <w:lang w:eastAsia="ko-KR"/>
        </w:rPr>
        <w:t>있을</w:t>
      </w:r>
      <w:r>
        <w:rPr>
          <w:color w:val="1A1A1A"/>
          <w:lang w:eastAsia="ko-KR"/>
        </w:rPr>
        <w:t xml:space="preserve"> </w:t>
      </w:r>
      <w:r>
        <w:rPr>
          <w:color w:val="1A1A1A"/>
          <w:lang w:eastAsia="ko-KR"/>
        </w:rPr>
        <w:t>것으로</w:t>
      </w:r>
      <w:r>
        <w:rPr>
          <w:color w:val="1A1A1A"/>
          <w:lang w:eastAsia="ko-KR"/>
        </w:rPr>
        <w:t xml:space="preserve"> </w:t>
      </w:r>
      <w:r>
        <w:rPr>
          <w:color w:val="1A1A1A"/>
          <w:lang w:eastAsia="ko-KR"/>
        </w:rPr>
        <w:t>보고</w:t>
      </w:r>
      <w:r>
        <w:rPr>
          <w:color w:val="1A1A1A"/>
          <w:lang w:eastAsia="ko-KR"/>
        </w:rPr>
        <w:t xml:space="preserve">, </w:t>
      </w:r>
      <w:r>
        <w:rPr>
          <w:color w:val="1A1A1A"/>
          <w:lang w:eastAsia="ko-KR"/>
        </w:rPr>
        <w:t>경량화의</w:t>
      </w:r>
      <w:r>
        <w:rPr>
          <w:color w:val="1A1A1A"/>
          <w:lang w:eastAsia="ko-KR"/>
        </w:rPr>
        <w:t xml:space="preserve"> </w:t>
      </w:r>
      <w:r>
        <w:rPr>
          <w:color w:val="1A1A1A"/>
          <w:lang w:eastAsia="ko-KR"/>
        </w:rPr>
        <w:t>가치가</w:t>
      </w:r>
      <w:r>
        <w:rPr>
          <w:color w:val="1A1A1A"/>
          <w:lang w:eastAsia="ko-KR"/>
        </w:rPr>
        <w:t xml:space="preserve"> </w:t>
      </w:r>
      <w:r>
        <w:rPr>
          <w:color w:val="1A1A1A"/>
          <w:lang w:eastAsia="ko-KR"/>
        </w:rPr>
        <w:t>돋보일</w:t>
      </w:r>
      <w:r>
        <w:rPr>
          <w:color w:val="1A1A1A"/>
          <w:lang w:eastAsia="ko-KR"/>
        </w:rPr>
        <w:t xml:space="preserve"> </w:t>
      </w:r>
      <w:r>
        <w:rPr>
          <w:color w:val="1A1A1A"/>
          <w:lang w:eastAsia="ko-KR"/>
        </w:rPr>
        <w:t>수</w:t>
      </w:r>
      <w:r>
        <w:rPr>
          <w:color w:val="1A1A1A"/>
          <w:lang w:eastAsia="ko-KR"/>
        </w:rPr>
        <w:t xml:space="preserve"> </w:t>
      </w:r>
      <w:r>
        <w:rPr>
          <w:color w:val="1A1A1A"/>
          <w:lang w:eastAsia="ko-KR"/>
        </w:rPr>
        <w:t>있는</w:t>
      </w:r>
      <w:r>
        <w:rPr>
          <w:color w:val="1A1A1A"/>
          <w:lang w:eastAsia="ko-KR"/>
        </w:rPr>
        <w:t xml:space="preserve"> </w:t>
      </w:r>
      <w:r>
        <w:rPr>
          <w:color w:val="1A1A1A"/>
          <w:lang w:eastAsia="ko-KR"/>
        </w:rPr>
        <w:t>구체적인</w:t>
      </w:r>
      <w:r>
        <w:rPr>
          <w:color w:val="1A1A1A"/>
          <w:lang w:eastAsia="ko-KR"/>
        </w:rPr>
        <w:t xml:space="preserve"> </w:t>
      </w:r>
      <w:r>
        <w:rPr>
          <w:color w:val="1A1A1A"/>
          <w:lang w:eastAsia="ko-KR"/>
        </w:rPr>
        <w:t>적용</w:t>
      </w:r>
      <w:r>
        <w:rPr>
          <w:color w:val="1A1A1A"/>
          <w:lang w:eastAsia="ko-KR"/>
        </w:rPr>
        <w:t xml:space="preserve"> </w:t>
      </w:r>
      <w:r>
        <w:rPr>
          <w:color w:val="1A1A1A"/>
          <w:lang w:eastAsia="ko-KR"/>
        </w:rPr>
        <w:t>분야를</w:t>
      </w:r>
      <w:r>
        <w:rPr>
          <w:color w:val="1A1A1A"/>
          <w:lang w:eastAsia="ko-KR"/>
        </w:rPr>
        <w:t xml:space="preserve"> </w:t>
      </w:r>
      <w:r>
        <w:rPr>
          <w:color w:val="1A1A1A"/>
          <w:lang w:eastAsia="ko-KR"/>
        </w:rPr>
        <w:t>탐색하였다</w:t>
      </w:r>
      <w:r>
        <w:rPr>
          <w:color w:val="1A1A1A"/>
          <w:lang w:eastAsia="ko-KR"/>
        </w:rPr>
        <w:t xml:space="preserve">. </w:t>
      </w:r>
      <w:r>
        <w:rPr>
          <w:color w:val="1A1A1A"/>
          <w:lang w:eastAsia="ko-KR"/>
        </w:rPr>
        <w:t>전체</w:t>
      </w:r>
      <w:r>
        <w:rPr>
          <w:color w:val="1A1A1A"/>
          <w:lang w:eastAsia="ko-KR"/>
        </w:rPr>
        <w:t xml:space="preserve"> </w:t>
      </w:r>
      <w:r>
        <w:rPr>
          <w:color w:val="1A1A1A"/>
          <w:lang w:eastAsia="ko-KR"/>
        </w:rPr>
        <w:t>동기</w:t>
      </w:r>
      <w:r>
        <w:rPr>
          <w:color w:val="1A1A1A"/>
          <w:lang w:eastAsia="ko-KR"/>
        </w:rPr>
        <w:t xml:space="preserve"> </w:t>
      </w:r>
      <w:r>
        <w:rPr>
          <w:color w:val="1A1A1A"/>
          <w:lang w:eastAsia="ko-KR"/>
        </w:rPr>
        <w:t>형성</w:t>
      </w:r>
      <w:r>
        <w:rPr>
          <w:color w:val="1A1A1A"/>
          <w:lang w:eastAsia="ko-KR"/>
        </w:rPr>
        <w:t xml:space="preserve"> </w:t>
      </w:r>
      <w:r>
        <w:rPr>
          <w:color w:val="1A1A1A"/>
          <w:lang w:eastAsia="ko-KR"/>
        </w:rPr>
        <w:t>과정은</w:t>
      </w:r>
      <w:r>
        <w:rPr>
          <w:color w:val="1A1A1A"/>
          <w:lang w:eastAsia="ko-KR"/>
        </w:rPr>
        <w:t xml:space="preserve"> </w:t>
      </w:r>
      <w:r>
        <w:rPr>
          <w:color w:val="1A1A1A"/>
          <w:lang w:eastAsia="ko-KR"/>
        </w:rPr>
        <w:t>출발점</w:t>
      </w:r>
      <w:r>
        <w:rPr>
          <w:color w:val="1A1A1A"/>
          <w:lang w:eastAsia="ko-KR"/>
        </w:rPr>
        <w:t xml:space="preserve"> → </w:t>
      </w:r>
      <w:r>
        <w:rPr>
          <w:color w:val="1A1A1A"/>
          <w:lang w:eastAsia="ko-KR"/>
        </w:rPr>
        <w:t>리서치</w:t>
      </w:r>
      <w:r>
        <w:rPr>
          <w:color w:val="1A1A1A"/>
          <w:lang w:eastAsia="ko-KR"/>
        </w:rPr>
        <w:t xml:space="preserve"> → </w:t>
      </w:r>
      <w:r>
        <w:rPr>
          <w:color w:val="1A1A1A"/>
          <w:lang w:eastAsia="ko-KR"/>
        </w:rPr>
        <w:t>판단</w:t>
      </w:r>
      <w:r>
        <w:rPr>
          <w:color w:val="1A1A1A"/>
          <w:lang w:eastAsia="ko-KR"/>
        </w:rPr>
        <w:t xml:space="preserve"> → </w:t>
      </w:r>
      <w:r>
        <w:rPr>
          <w:color w:val="1A1A1A"/>
          <w:lang w:eastAsia="ko-KR"/>
        </w:rPr>
        <w:t>방향</w:t>
      </w:r>
      <w:r>
        <w:rPr>
          <w:color w:val="1A1A1A"/>
          <w:lang w:eastAsia="ko-KR"/>
        </w:rPr>
        <w:t xml:space="preserve"> </w:t>
      </w:r>
      <w:r>
        <w:rPr>
          <w:color w:val="1A1A1A"/>
          <w:lang w:eastAsia="ko-KR"/>
        </w:rPr>
        <w:t>전환</w:t>
      </w:r>
      <w:r>
        <w:rPr>
          <w:color w:val="1A1A1A"/>
          <w:lang w:eastAsia="ko-KR"/>
        </w:rPr>
        <w:t xml:space="preserve"> → </w:t>
      </w:r>
      <w:r>
        <w:rPr>
          <w:color w:val="1A1A1A"/>
          <w:lang w:eastAsia="ko-KR"/>
        </w:rPr>
        <w:t>탐색의</w:t>
      </w:r>
      <w:r>
        <w:rPr>
          <w:color w:val="1A1A1A"/>
          <w:lang w:eastAsia="ko-KR"/>
        </w:rPr>
        <w:t xml:space="preserve"> 5</w:t>
      </w:r>
      <w:r>
        <w:rPr>
          <w:color w:val="1A1A1A"/>
          <w:lang w:eastAsia="ko-KR"/>
        </w:rPr>
        <w:t>단계로</w:t>
      </w:r>
      <w:r>
        <w:rPr>
          <w:color w:val="1A1A1A"/>
          <w:lang w:eastAsia="ko-KR"/>
        </w:rPr>
        <w:t xml:space="preserve"> </w:t>
      </w:r>
      <w:r>
        <w:rPr>
          <w:color w:val="1A1A1A"/>
          <w:lang w:eastAsia="ko-KR"/>
        </w:rPr>
        <w:t>요약된다</w:t>
      </w:r>
      <w:r>
        <w:rPr>
          <w:color w:val="1A1A1A"/>
          <w:lang w:eastAsia="ko-KR"/>
        </w:rPr>
        <w:t>.</w:t>
      </w:r>
    </w:p>
    <w:p w14:paraId="512879C1"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1.2 </w:t>
      </w:r>
      <w:r>
        <w:rPr>
          <w:rFonts w:ascii="Malgun Gothic" w:eastAsia="Malgun Gothic" w:hAnsi="Malgun Gothic"/>
          <w:b/>
          <w:color w:val="1A1A1A"/>
          <w:sz w:val="19"/>
          <w:lang w:eastAsia="ko-KR"/>
        </w:rPr>
        <w:t>적용</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분야</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선정</w:t>
      </w:r>
    </w:p>
    <w:p w14:paraId="18D3C213" w14:textId="77777777" w:rsidR="00001FFE" w:rsidRDefault="003A48B4">
      <w:pPr>
        <w:spacing w:after="40" w:line="284" w:lineRule="exact"/>
        <w:ind w:firstLine="180"/>
        <w:jc w:val="both"/>
        <w:rPr>
          <w:lang w:eastAsia="ko-KR"/>
        </w:rPr>
      </w:pPr>
      <w:r>
        <w:rPr>
          <w:color w:val="1A1A1A"/>
          <w:lang w:eastAsia="ko-KR"/>
        </w:rPr>
        <w:t>적용</w:t>
      </w:r>
      <w:r>
        <w:rPr>
          <w:color w:val="1A1A1A"/>
          <w:lang w:eastAsia="ko-KR"/>
        </w:rPr>
        <w:t xml:space="preserve"> </w:t>
      </w:r>
      <w:r>
        <w:rPr>
          <w:color w:val="1A1A1A"/>
          <w:lang w:eastAsia="ko-KR"/>
        </w:rPr>
        <w:t>분야</w:t>
      </w:r>
      <w:r>
        <w:rPr>
          <w:color w:val="1A1A1A"/>
          <w:lang w:eastAsia="ko-KR"/>
        </w:rPr>
        <w:t xml:space="preserve"> </w:t>
      </w:r>
      <w:r>
        <w:rPr>
          <w:color w:val="1A1A1A"/>
          <w:lang w:eastAsia="ko-KR"/>
        </w:rPr>
        <w:t>선정의</w:t>
      </w:r>
      <w:r>
        <w:rPr>
          <w:color w:val="1A1A1A"/>
          <w:lang w:eastAsia="ko-KR"/>
        </w:rPr>
        <w:t xml:space="preserve"> </w:t>
      </w:r>
      <w:r>
        <w:rPr>
          <w:color w:val="1A1A1A"/>
          <w:lang w:eastAsia="ko-KR"/>
        </w:rPr>
        <w:t>핵심</w:t>
      </w:r>
      <w:r>
        <w:rPr>
          <w:color w:val="1A1A1A"/>
          <w:lang w:eastAsia="ko-KR"/>
        </w:rPr>
        <w:t xml:space="preserve"> </w:t>
      </w:r>
      <w:r>
        <w:rPr>
          <w:color w:val="1A1A1A"/>
          <w:lang w:eastAsia="ko-KR"/>
        </w:rPr>
        <w:t>질문은</w:t>
      </w:r>
      <w:r>
        <w:rPr>
          <w:color w:val="1A1A1A"/>
          <w:lang w:eastAsia="ko-KR"/>
        </w:rPr>
        <w:t xml:space="preserve"> "</w:t>
      </w:r>
      <w:r>
        <w:rPr>
          <w:color w:val="1A1A1A"/>
          <w:lang w:eastAsia="ko-KR"/>
        </w:rPr>
        <w:t>경량화가</w:t>
      </w:r>
      <w:r>
        <w:rPr>
          <w:color w:val="1A1A1A"/>
          <w:lang w:eastAsia="ko-KR"/>
        </w:rPr>
        <w:t xml:space="preserve"> </w:t>
      </w:r>
      <w:r>
        <w:rPr>
          <w:color w:val="1A1A1A"/>
          <w:lang w:eastAsia="ko-KR"/>
        </w:rPr>
        <w:t>선택이</w:t>
      </w:r>
      <w:r>
        <w:rPr>
          <w:color w:val="1A1A1A"/>
          <w:lang w:eastAsia="ko-KR"/>
        </w:rPr>
        <w:t xml:space="preserve"> </w:t>
      </w:r>
      <w:r>
        <w:rPr>
          <w:color w:val="1A1A1A"/>
          <w:lang w:eastAsia="ko-KR"/>
        </w:rPr>
        <w:t>아닌</w:t>
      </w:r>
      <w:r>
        <w:rPr>
          <w:color w:val="1A1A1A"/>
          <w:lang w:eastAsia="ko-KR"/>
        </w:rPr>
        <w:t xml:space="preserve"> </w:t>
      </w:r>
      <w:r>
        <w:rPr>
          <w:color w:val="1A1A1A"/>
          <w:lang w:eastAsia="ko-KR"/>
        </w:rPr>
        <w:t>필수적</w:t>
      </w:r>
      <w:r>
        <w:rPr>
          <w:color w:val="1A1A1A"/>
          <w:lang w:eastAsia="ko-KR"/>
        </w:rPr>
        <w:t xml:space="preserve"> </w:t>
      </w:r>
      <w:r>
        <w:rPr>
          <w:color w:val="1A1A1A"/>
          <w:lang w:eastAsia="ko-KR"/>
        </w:rPr>
        <w:t>요소인가</w:t>
      </w:r>
      <w:r>
        <w:rPr>
          <w:color w:val="1A1A1A"/>
          <w:lang w:eastAsia="ko-KR"/>
        </w:rPr>
        <w:t>"</w:t>
      </w:r>
      <w:r>
        <w:rPr>
          <w:color w:val="1A1A1A"/>
          <w:lang w:eastAsia="ko-KR"/>
        </w:rPr>
        <w:t>이다</w:t>
      </w:r>
      <w:r>
        <w:rPr>
          <w:color w:val="1A1A1A"/>
          <w:lang w:eastAsia="ko-KR"/>
        </w:rPr>
        <w:t xml:space="preserve">. </w:t>
      </w:r>
      <w:r>
        <w:rPr>
          <w:color w:val="1A1A1A"/>
          <w:lang w:eastAsia="ko-KR"/>
        </w:rPr>
        <w:t>네트워크가</w:t>
      </w:r>
      <w:r>
        <w:rPr>
          <w:color w:val="1A1A1A"/>
          <w:lang w:eastAsia="ko-KR"/>
        </w:rPr>
        <w:t xml:space="preserve"> </w:t>
      </w:r>
      <w:r>
        <w:rPr>
          <w:color w:val="1A1A1A"/>
          <w:lang w:eastAsia="ko-KR"/>
        </w:rPr>
        <w:t>원활하고</w:t>
      </w:r>
      <w:r>
        <w:rPr>
          <w:color w:val="1A1A1A"/>
          <w:lang w:eastAsia="ko-KR"/>
        </w:rPr>
        <w:t xml:space="preserve"> </w:t>
      </w:r>
      <w:r>
        <w:rPr>
          <w:color w:val="1A1A1A"/>
          <w:lang w:eastAsia="ko-KR"/>
        </w:rPr>
        <w:t>연산</w:t>
      </w:r>
      <w:r>
        <w:rPr>
          <w:color w:val="1A1A1A"/>
          <w:lang w:eastAsia="ko-KR"/>
        </w:rPr>
        <w:t xml:space="preserve"> </w:t>
      </w:r>
      <w:r>
        <w:rPr>
          <w:color w:val="1A1A1A"/>
          <w:lang w:eastAsia="ko-KR"/>
        </w:rPr>
        <w:t>자원이</w:t>
      </w:r>
      <w:r>
        <w:rPr>
          <w:color w:val="1A1A1A"/>
          <w:lang w:eastAsia="ko-KR"/>
        </w:rPr>
        <w:t xml:space="preserve"> </w:t>
      </w:r>
      <w:r>
        <w:rPr>
          <w:color w:val="1A1A1A"/>
          <w:lang w:eastAsia="ko-KR"/>
        </w:rPr>
        <w:t>충분한</w:t>
      </w:r>
      <w:r>
        <w:rPr>
          <w:color w:val="1A1A1A"/>
          <w:lang w:eastAsia="ko-KR"/>
        </w:rPr>
        <w:t xml:space="preserve"> </w:t>
      </w:r>
      <w:r>
        <w:rPr>
          <w:color w:val="1A1A1A"/>
          <w:lang w:eastAsia="ko-KR"/>
        </w:rPr>
        <w:t>제약</w:t>
      </w:r>
      <w:r>
        <w:rPr>
          <w:color w:val="1A1A1A"/>
          <w:lang w:eastAsia="ko-KR"/>
        </w:rPr>
        <w:t xml:space="preserve"> </w:t>
      </w:r>
      <w:r>
        <w:rPr>
          <w:color w:val="1A1A1A"/>
          <w:lang w:eastAsia="ko-KR"/>
        </w:rPr>
        <w:t>없는</w:t>
      </w:r>
      <w:r>
        <w:rPr>
          <w:color w:val="1A1A1A"/>
          <w:lang w:eastAsia="ko-KR"/>
        </w:rPr>
        <w:t xml:space="preserve"> </w:t>
      </w:r>
      <w:r>
        <w:rPr>
          <w:color w:val="1A1A1A"/>
          <w:lang w:eastAsia="ko-KR"/>
        </w:rPr>
        <w:t>환경에서는</w:t>
      </w:r>
      <w:r>
        <w:rPr>
          <w:color w:val="1A1A1A"/>
          <w:lang w:eastAsia="ko-KR"/>
        </w:rPr>
        <w:t xml:space="preserve"> </w:t>
      </w:r>
      <w:r>
        <w:rPr>
          <w:color w:val="1A1A1A"/>
          <w:lang w:eastAsia="ko-KR"/>
        </w:rPr>
        <w:t>대형</w:t>
      </w:r>
      <w:r>
        <w:rPr>
          <w:color w:val="1A1A1A"/>
          <w:lang w:eastAsia="ko-KR"/>
        </w:rPr>
        <w:t xml:space="preserve"> </w:t>
      </w:r>
      <w:r>
        <w:rPr>
          <w:color w:val="1A1A1A"/>
          <w:lang w:eastAsia="ko-KR"/>
        </w:rPr>
        <w:t>모델과</w:t>
      </w:r>
      <w:r>
        <w:rPr>
          <w:color w:val="1A1A1A"/>
          <w:lang w:eastAsia="ko-KR"/>
        </w:rPr>
        <w:t xml:space="preserve"> </w:t>
      </w:r>
      <w:r>
        <w:rPr>
          <w:color w:val="1A1A1A"/>
          <w:lang w:eastAsia="ko-KR"/>
        </w:rPr>
        <w:t>클라우드</w:t>
      </w:r>
      <w:r>
        <w:rPr>
          <w:color w:val="1A1A1A"/>
          <w:lang w:eastAsia="ko-KR"/>
        </w:rPr>
        <w:t xml:space="preserve"> </w:t>
      </w:r>
      <w:r>
        <w:rPr>
          <w:color w:val="1A1A1A"/>
          <w:lang w:eastAsia="ko-KR"/>
        </w:rPr>
        <w:t>추론으로</w:t>
      </w:r>
      <w:r>
        <w:rPr>
          <w:color w:val="1A1A1A"/>
          <w:lang w:eastAsia="ko-KR"/>
        </w:rPr>
        <w:t xml:space="preserve"> </w:t>
      </w:r>
      <w:r>
        <w:rPr>
          <w:color w:val="1A1A1A"/>
          <w:lang w:eastAsia="ko-KR"/>
        </w:rPr>
        <w:t>대체</w:t>
      </w:r>
      <w:r>
        <w:rPr>
          <w:color w:val="1A1A1A"/>
          <w:lang w:eastAsia="ko-KR"/>
        </w:rPr>
        <w:t xml:space="preserve"> </w:t>
      </w:r>
      <w:r>
        <w:rPr>
          <w:color w:val="1A1A1A"/>
          <w:lang w:eastAsia="ko-KR"/>
        </w:rPr>
        <w:t>가능하여</w:t>
      </w:r>
      <w:r>
        <w:rPr>
          <w:color w:val="1A1A1A"/>
          <w:lang w:eastAsia="ko-KR"/>
        </w:rPr>
        <w:t xml:space="preserve"> </w:t>
      </w:r>
      <w:r>
        <w:rPr>
          <w:color w:val="1A1A1A"/>
          <w:lang w:eastAsia="ko-KR"/>
        </w:rPr>
        <w:t>경량화의</w:t>
      </w:r>
      <w:r>
        <w:rPr>
          <w:color w:val="1A1A1A"/>
          <w:lang w:eastAsia="ko-KR"/>
        </w:rPr>
        <w:t xml:space="preserve"> </w:t>
      </w:r>
      <w:r>
        <w:rPr>
          <w:color w:val="1A1A1A"/>
          <w:lang w:eastAsia="ko-KR"/>
        </w:rPr>
        <w:t>실익이</w:t>
      </w:r>
      <w:r>
        <w:rPr>
          <w:color w:val="1A1A1A"/>
          <w:lang w:eastAsia="ko-KR"/>
        </w:rPr>
        <w:t xml:space="preserve"> </w:t>
      </w:r>
      <w:r>
        <w:rPr>
          <w:color w:val="1A1A1A"/>
          <w:lang w:eastAsia="ko-KR"/>
        </w:rPr>
        <w:t>작다</w:t>
      </w:r>
      <w:r>
        <w:rPr>
          <w:color w:val="1A1A1A"/>
          <w:lang w:eastAsia="ko-KR"/>
        </w:rPr>
        <w:t xml:space="preserve">. </w:t>
      </w:r>
      <w:r>
        <w:rPr>
          <w:color w:val="1A1A1A"/>
          <w:lang w:eastAsia="ko-KR"/>
        </w:rPr>
        <w:t>반면</w:t>
      </w:r>
      <w:r>
        <w:rPr>
          <w:color w:val="1A1A1A"/>
          <w:lang w:eastAsia="ko-KR"/>
        </w:rPr>
        <w:t xml:space="preserve"> </w:t>
      </w:r>
      <w:r>
        <w:rPr>
          <w:color w:val="1A1A1A"/>
          <w:lang w:eastAsia="ko-KR"/>
        </w:rPr>
        <w:t>오프라인</w:t>
      </w:r>
      <w:r>
        <w:rPr>
          <w:color w:val="1A1A1A"/>
          <w:lang w:eastAsia="ko-KR"/>
        </w:rPr>
        <w:t>·</w:t>
      </w:r>
      <w:r>
        <w:rPr>
          <w:color w:val="1A1A1A"/>
          <w:lang w:eastAsia="ko-KR"/>
        </w:rPr>
        <w:t>온디바이스</w:t>
      </w:r>
      <w:r>
        <w:rPr>
          <w:color w:val="1A1A1A"/>
          <w:lang w:eastAsia="ko-KR"/>
        </w:rPr>
        <w:t xml:space="preserve"> </w:t>
      </w:r>
      <w:r>
        <w:rPr>
          <w:color w:val="1A1A1A"/>
          <w:lang w:eastAsia="ko-KR"/>
        </w:rPr>
        <w:t>동작</w:t>
      </w:r>
      <w:r>
        <w:rPr>
          <w:color w:val="1A1A1A"/>
          <w:lang w:eastAsia="ko-KR"/>
        </w:rPr>
        <w:t xml:space="preserve">, </w:t>
      </w:r>
      <w:r>
        <w:rPr>
          <w:color w:val="1A1A1A"/>
          <w:lang w:eastAsia="ko-KR"/>
        </w:rPr>
        <w:t>제한된</w:t>
      </w:r>
      <w:r>
        <w:rPr>
          <w:color w:val="1A1A1A"/>
          <w:lang w:eastAsia="ko-KR"/>
        </w:rPr>
        <w:t xml:space="preserve"> </w:t>
      </w:r>
      <w:r>
        <w:rPr>
          <w:color w:val="1A1A1A"/>
          <w:lang w:eastAsia="ko-KR"/>
        </w:rPr>
        <w:t>자원</w:t>
      </w:r>
      <w:r>
        <w:rPr>
          <w:color w:val="1A1A1A"/>
          <w:lang w:eastAsia="ko-KR"/>
        </w:rPr>
        <w:t xml:space="preserve">, </w:t>
      </w:r>
      <w:r>
        <w:rPr>
          <w:color w:val="1A1A1A"/>
          <w:lang w:eastAsia="ko-KR"/>
        </w:rPr>
        <w:t>외부</w:t>
      </w:r>
      <w:r>
        <w:rPr>
          <w:color w:val="1A1A1A"/>
          <w:lang w:eastAsia="ko-KR"/>
        </w:rPr>
        <w:t xml:space="preserve"> </w:t>
      </w:r>
      <w:r>
        <w:rPr>
          <w:color w:val="1A1A1A"/>
          <w:lang w:eastAsia="ko-KR"/>
        </w:rPr>
        <w:t>전송</w:t>
      </w:r>
      <w:r>
        <w:rPr>
          <w:color w:val="1A1A1A"/>
          <w:lang w:eastAsia="ko-KR"/>
        </w:rPr>
        <w:t xml:space="preserve"> </w:t>
      </w:r>
      <w:r>
        <w:rPr>
          <w:color w:val="1A1A1A"/>
          <w:lang w:eastAsia="ko-KR"/>
        </w:rPr>
        <w:t>없는</w:t>
      </w:r>
      <w:r>
        <w:rPr>
          <w:color w:val="1A1A1A"/>
          <w:lang w:eastAsia="ko-KR"/>
        </w:rPr>
        <w:t xml:space="preserve"> </w:t>
      </w:r>
      <w:r>
        <w:rPr>
          <w:color w:val="1A1A1A"/>
          <w:lang w:eastAsia="ko-KR"/>
        </w:rPr>
        <w:t>처리가</w:t>
      </w:r>
      <w:r>
        <w:rPr>
          <w:color w:val="1A1A1A"/>
          <w:lang w:eastAsia="ko-KR"/>
        </w:rPr>
        <w:t xml:space="preserve"> </w:t>
      </w:r>
      <w:r>
        <w:rPr>
          <w:color w:val="1A1A1A"/>
          <w:lang w:eastAsia="ko-KR"/>
        </w:rPr>
        <w:t>요구되는</w:t>
      </w:r>
      <w:r>
        <w:rPr>
          <w:color w:val="1A1A1A"/>
          <w:lang w:eastAsia="ko-KR"/>
        </w:rPr>
        <w:t xml:space="preserve"> </w:t>
      </w:r>
      <w:r>
        <w:rPr>
          <w:color w:val="1A1A1A"/>
          <w:lang w:eastAsia="ko-KR"/>
        </w:rPr>
        <w:t>제약</w:t>
      </w:r>
      <w:r>
        <w:rPr>
          <w:color w:val="1A1A1A"/>
          <w:lang w:eastAsia="ko-KR"/>
        </w:rPr>
        <w:t xml:space="preserve"> </w:t>
      </w:r>
      <w:r>
        <w:rPr>
          <w:color w:val="1A1A1A"/>
          <w:lang w:eastAsia="ko-KR"/>
        </w:rPr>
        <w:t>환경에서는</w:t>
      </w:r>
      <w:r>
        <w:rPr>
          <w:color w:val="1A1A1A"/>
          <w:lang w:eastAsia="ko-KR"/>
        </w:rPr>
        <w:t xml:space="preserve"> </w:t>
      </w:r>
      <w:r>
        <w:rPr>
          <w:color w:val="1A1A1A"/>
          <w:lang w:eastAsia="ko-KR"/>
        </w:rPr>
        <w:t>작은</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선택이</w:t>
      </w:r>
      <w:r>
        <w:rPr>
          <w:color w:val="1A1A1A"/>
          <w:lang w:eastAsia="ko-KR"/>
        </w:rPr>
        <w:t xml:space="preserve"> </w:t>
      </w:r>
      <w:r>
        <w:rPr>
          <w:color w:val="1A1A1A"/>
          <w:lang w:eastAsia="ko-KR"/>
        </w:rPr>
        <w:t>아닌</w:t>
      </w:r>
      <w:r>
        <w:rPr>
          <w:color w:val="1A1A1A"/>
          <w:lang w:eastAsia="ko-KR"/>
        </w:rPr>
        <w:t xml:space="preserve"> </w:t>
      </w:r>
      <w:r>
        <w:rPr>
          <w:color w:val="1A1A1A"/>
          <w:lang w:eastAsia="ko-KR"/>
        </w:rPr>
        <w:t>필수가</w:t>
      </w:r>
      <w:r>
        <w:rPr>
          <w:color w:val="1A1A1A"/>
          <w:lang w:eastAsia="ko-KR"/>
        </w:rPr>
        <w:t xml:space="preserve"> </w:t>
      </w:r>
      <w:r>
        <w:rPr>
          <w:color w:val="1A1A1A"/>
          <w:lang w:eastAsia="ko-KR"/>
        </w:rPr>
        <w:t>된다</w:t>
      </w:r>
      <w:r>
        <w:rPr>
          <w:color w:val="1A1A1A"/>
          <w:lang w:eastAsia="ko-KR"/>
        </w:rPr>
        <w:t xml:space="preserve">. </w:t>
      </w:r>
      <w:r>
        <w:rPr>
          <w:color w:val="1A1A1A"/>
          <w:lang w:eastAsia="ko-KR"/>
        </w:rPr>
        <w:t>따라서</w:t>
      </w:r>
      <w:r>
        <w:rPr>
          <w:color w:val="1A1A1A"/>
          <w:lang w:eastAsia="ko-KR"/>
        </w:rPr>
        <w:t xml:space="preserve"> </w:t>
      </w:r>
      <w:r>
        <w:rPr>
          <w:color w:val="1A1A1A"/>
          <w:lang w:eastAsia="ko-KR"/>
        </w:rPr>
        <w:t>경량화가</w:t>
      </w:r>
      <w:r>
        <w:rPr>
          <w:color w:val="1A1A1A"/>
          <w:lang w:eastAsia="ko-KR"/>
        </w:rPr>
        <w:t xml:space="preserve"> </w:t>
      </w:r>
      <w:r>
        <w:rPr>
          <w:color w:val="1A1A1A"/>
          <w:lang w:eastAsia="ko-KR"/>
        </w:rPr>
        <w:t>필수가</w:t>
      </w:r>
      <w:r>
        <w:rPr>
          <w:color w:val="1A1A1A"/>
          <w:lang w:eastAsia="ko-KR"/>
        </w:rPr>
        <w:t xml:space="preserve"> </w:t>
      </w:r>
      <w:r>
        <w:rPr>
          <w:color w:val="1A1A1A"/>
          <w:lang w:eastAsia="ko-KR"/>
        </w:rPr>
        <w:t>되는</w:t>
      </w:r>
      <w:r>
        <w:rPr>
          <w:color w:val="1A1A1A"/>
          <w:lang w:eastAsia="ko-KR"/>
        </w:rPr>
        <w:t xml:space="preserve"> </w:t>
      </w:r>
      <w:r>
        <w:rPr>
          <w:color w:val="1A1A1A"/>
          <w:lang w:eastAsia="ko-KR"/>
        </w:rPr>
        <w:t>환경을</w:t>
      </w:r>
      <w:r>
        <w:rPr>
          <w:color w:val="1A1A1A"/>
          <w:lang w:eastAsia="ko-KR"/>
        </w:rPr>
        <w:t xml:space="preserve"> </w:t>
      </w:r>
      <w:r>
        <w:rPr>
          <w:color w:val="1A1A1A"/>
          <w:lang w:eastAsia="ko-KR"/>
        </w:rPr>
        <w:t>기준으로</w:t>
      </w:r>
      <w:r>
        <w:rPr>
          <w:color w:val="1A1A1A"/>
          <w:lang w:eastAsia="ko-KR"/>
        </w:rPr>
        <w:t xml:space="preserve"> </w:t>
      </w:r>
      <w:r>
        <w:rPr>
          <w:color w:val="1A1A1A"/>
          <w:lang w:eastAsia="ko-KR"/>
        </w:rPr>
        <w:t>다음</w:t>
      </w:r>
      <w:r>
        <w:rPr>
          <w:color w:val="1A1A1A"/>
          <w:lang w:eastAsia="ko-KR"/>
        </w:rPr>
        <w:t xml:space="preserve"> </w:t>
      </w:r>
      <w:r>
        <w:rPr>
          <w:color w:val="1A1A1A"/>
          <w:lang w:eastAsia="ko-KR"/>
        </w:rPr>
        <w:t>두</w:t>
      </w:r>
      <w:r>
        <w:rPr>
          <w:color w:val="1A1A1A"/>
          <w:lang w:eastAsia="ko-KR"/>
        </w:rPr>
        <w:t xml:space="preserve"> </w:t>
      </w:r>
      <w:r>
        <w:rPr>
          <w:color w:val="1A1A1A"/>
          <w:lang w:eastAsia="ko-KR"/>
        </w:rPr>
        <w:t>제약을</w:t>
      </w:r>
      <w:r>
        <w:rPr>
          <w:color w:val="1A1A1A"/>
          <w:lang w:eastAsia="ko-KR"/>
        </w:rPr>
        <w:t xml:space="preserve"> </w:t>
      </w:r>
      <w:r>
        <w:rPr>
          <w:color w:val="1A1A1A"/>
          <w:lang w:eastAsia="ko-KR"/>
        </w:rPr>
        <w:t>동시에</w:t>
      </w:r>
      <w:r>
        <w:rPr>
          <w:color w:val="1A1A1A"/>
          <w:lang w:eastAsia="ko-KR"/>
        </w:rPr>
        <w:t>·</w:t>
      </w:r>
      <w:r>
        <w:rPr>
          <w:color w:val="1A1A1A"/>
          <w:lang w:eastAsia="ko-KR"/>
        </w:rPr>
        <w:t>강하게</w:t>
      </w:r>
      <w:r>
        <w:rPr>
          <w:color w:val="1A1A1A"/>
          <w:lang w:eastAsia="ko-KR"/>
        </w:rPr>
        <w:t xml:space="preserve"> </w:t>
      </w:r>
      <w:r>
        <w:rPr>
          <w:color w:val="1A1A1A"/>
          <w:lang w:eastAsia="ko-KR"/>
        </w:rPr>
        <w:t>만족하는</w:t>
      </w:r>
      <w:r>
        <w:rPr>
          <w:color w:val="1A1A1A"/>
          <w:lang w:eastAsia="ko-KR"/>
        </w:rPr>
        <w:t xml:space="preserve"> </w:t>
      </w:r>
      <w:r>
        <w:rPr>
          <w:color w:val="1A1A1A"/>
          <w:lang w:eastAsia="ko-KR"/>
        </w:rPr>
        <w:t>분야를</w:t>
      </w:r>
      <w:r>
        <w:rPr>
          <w:color w:val="1A1A1A"/>
          <w:lang w:eastAsia="ko-KR"/>
        </w:rPr>
        <w:t xml:space="preserve"> </w:t>
      </w:r>
      <w:r>
        <w:rPr>
          <w:color w:val="1A1A1A"/>
          <w:lang w:eastAsia="ko-KR"/>
        </w:rPr>
        <w:t>선정</w:t>
      </w:r>
      <w:r>
        <w:rPr>
          <w:color w:val="1A1A1A"/>
          <w:lang w:eastAsia="ko-KR"/>
        </w:rPr>
        <w:t xml:space="preserve"> </w:t>
      </w:r>
      <w:r>
        <w:rPr>
          <w:color w:val="1A1A1A"/>
          <w:lang w:eastAsia="ko-KR"/>
        </w:rPr>
        <w:t>기준으로</w:t>
      </w:r>
      <w:r>
        <w:rPr>
          <w:color w:val="1A1A1A"/>
          <w:lang w:eastAsia="ko-KR"/>
        </w:rPr>
        <w:t xml:space="preserve"> </w:t>
      </w:r>
      <w:r>
        <w:rPr>
          <w:color w:val="1A1A1A"/>
          <w:lang w:eastAsia="ko-KR"/>
        </w:rPr>
        <w:t>설정하였다</w:t>
      </w:r>
      <w:r>
        <w:rPr>
          <w:color w:val="1A1A1A"/>
          <w:lang w:eastAsia="ko-KR"/>
        </w:rPr>
        <w:t>.</w:t>
      </w:r>
    </w:p>
    <w:p w14:paraId="0EC90808" w14:textId="77777777" w:rsidR="00001FFE" w:rsidRDefault="003A48B4">
      <w:pPr>
        <w:spacing w:after="40" w:line="284" w:lineRule="exact"/>
        <w:ind w:firstLine="180"/>
        <w:jc w:val="both"/>
        <w:rPr>
          <w:lang w:eastAsia="ko-KR"/>
        </w:rPr>
      </w:pPr>
      <w:r>
        <w:rPr>
          <w:color w:val="1A1A1A"/>
          <w:lang w:eastAsia="ko-KR"/>
        </w:rPr>
        <w:t>첫째는</w:t>
      </w:r>
      <w:r>
        <w:rPr>
          <w:color w:val="1A1A1A"/>
          <w:lang w:eastAsia="ko-KR"/>
        </w:rPr>
        <w:t xml:space="preserve"> </w:t>
      </w:r>
      <w:r>
        <w:rPr>
          <w:b/>
          <w:color w:val="1A1A1A"/>
          <w:lang w:eastAsia="ko-KR"/>
        </w:rPr>
        <w:t>연결성</w:t>
      </w:r>
      <w:r>
        <w:rPr>
          <w:b/>
          <w:color w:val="1A1A1A"/>
          <w:lang w:eastAsia="ko-KR"/>
        </w:rPr>
        <w:t>·</w:t>
      </w:r>
      <w:r>
        <w:rPr>
          <w:b/>
          <w:color w:val="1A1A1A"/>
          <w:lang w:eastAsia="ko-KR"/>
        </w:rPr>
        <w:t>프라이버시</w:t>
      </w:r>
      <w:r>
        <w:rPr>
          <w:b/>
          <w:color w:val="1A1A1A"/>
          <w:lang w:eastAsia="ko-KR"/>
        </w:rPr>
        <w:t xml:space="preserve"> </w:t>
      </w:r>
      <w:r>
        <w:rPr>
          <w:b/>
          <w:color w:val="1A1A1A"/>
          <w:lang w:eastAsia="ko-KR"/>
        </w:rPr>
        <w:t>제약</w:t>
      </w:r>
      <w:r>
        <w:rPr>
          <w:color w:val="1A1A1A"/>
          <w:lang w:eastAsia="ko-KR"/>
        </w:rPr>
        <w:t>으로</w:t>
      </w:r>
      <w:r>
        <w:rPr>
          <w:color w:val="1A1A1A"/>
          <w:lang w:eastAsia="ko-KR"/>
        </w:rPr>
        <w:t xml:space="preserve">, </w:t>
      </w:r>
      <w:r>
        <w:rPr>
          <w:color w:val="1A1A1A"/>
          <w:lang w:eastAsia="ko-KR"/>
        </w:rPr>
        <w:t>네트워크를</w:t>
      </w:r>
      <w:r>
        <w:rPr>
          <w:color w:val="1A1A1A"/>
          <w:lang w:eastAsia="ko-KR"/>
        </w:rPr>
        <w:t xml:space="preserve"> </w:t>
      </w:r>
      <w:r>
        <w:rPr>
          <w:color w:val="1A1A1A"/>
          <w:lang w:eastAsia="ko-KR"/>
        </w:rPr>
        <w:t>전제할</w:t>
      </w:r>
      <w:r>
        <w:rPr>
          <w:color w:val="1A1A1A"/>
          <w:lang w:eastAsia="ko-KR"/>
        </w:rPr>
        <w:t xml:space="preserve"> </w:t>
      </w:r>
      <w:r>
        <w:rPr>
          <w:color w:val="1A1A1A"/>
          <w:lang w:eastAsia="ko-KR"/>
        </w:rPr>
        <w:t>수</w:t>
      </w:r>
      <w:r>
        <w:rPr>
          <w:color w:val="1A1A1A"/>
          <w:lang w:eastAsia="ko-KR"/>
        </w:rPr>
        <w:t xml:space="preserve"> </w:t>
      </w:r>
      <w:r>
        <w:rPr>
          <w:color w:val="1A1A1A"/>
          <w:lang w:eastAsia="ko-KR"/>
        </w:rPr>
        <w:t>없고</w:t>
      </w:r>
      <w:r>
        <w:rPr>
          <w:color w:val="1A1A1A"/>
          <w:lang w:eastAsia="ko-KR"/>
        </w:rPr>
        <w:t xml:space="preserve"> </w:t>
      </w:r>
      <w:r>
        <w:rPr>
          <w:color w:val="1A1A1A"/>
          <w:lang w:eastAsia="ko-KR"/>
        </w:rPr>
        <w:t>데이터가</w:t>
      </w:r>
      <w:r>
        <w:rPr>
          <w:color w:val="1A1A1A"/>
          <w:lang w:eastAsia="ko-KR"/>
        </w:rPr>
        <w:t xml:space="preserve"> </w:t>
      </w:r>
      <w:r>
        <w:rPr>
          <w:color w:val="1A1A1A"/>
          <w:lang w:eastAsia="ko-KR"/>
        </w:rPr>
        <w:t>디바이스</w:t>
      </w:r>
      <w:r>
        <w:rPr>
          <w:color w:val="1A1A1A"/>
          <w:lang w:eastAsia="ko-KR"/>
        </w:rPr>
        <w:t xml:space="preserve"> </w:t>
      </w:r>
      <w:r>
        <w:rPr>
          <w:color w:val="1A1A1A"/>
          <w:lang w:eastAsia="ko-KR"/>
        </w:rPr>
        <w:t>외부로</w:t>
      </w:r>
      <w:r>
        <w:rPr>
          <w:color w:val="1A1A1A"/>
          <w:lang w:eastAsia="ko-KR"/>
        </w:rPr>
        <w:t xml:space="preserve"> </w:t>
      </w:r>
      <w:r>
        <w:rPr>
          <w:color w:val="1A1A1A"/>
          <w:lang w:eastAsia="ko-KR"/>
        </w:rPr>
        <w:t>나가지</w:t>
      </w:r>
      <w:r>
        <w:rPr>
          <w:color w:val="1A1A1A"/>
          <w:lang w:eastAsia="ko-KR"/>
        </w:rPr>
        <w:t xml:space="preserve"> </w:t>
      </w:r>
      <w:r>
        <w:rPr>
          <w:color w:val="1A1A1A"/>
          <w:lang w:eastAsia="ko-KR"/>
        </w:rPr>
        <w:t>않아야</w:t>
      </w:r>
      <w:r>
        <w:rPr>
          <w:color w:val="1A1A1A"/>
          <w:lang w:eastAsia="ko-KR"/>
        </w:rPr>
        <w:t xml:space="preserve"> </w:t>
      </w:r>
      <w:r>
        <w:rPr>
          <w:color w:val="1A1A1A"/>
          <w:lang w:eastAsia="ko-KR"/>
        </w:rPr>
        <w:t>하며</w:t>
      </w:r>
      <w:r>
        <w:rPr>
          <w:color w:val="1A1A1A"/>
          <w:lang w:eastAsia="ko-KR"/>
        </w:rPr>
        <w:t xml:space="preserve"> </w:t>
      </w:r>
      <w:r>
        <w:rPr>
          <w:color w:val="1A1A1A"/>
          <w:lang w:eastAsia="ko-KR"/>
        </w:rPr>
        <w:t>온디바이스</w:t>
      </w:r>
      <w:r>
        <w:rPr>
          <w:color w:val="1A1A1A"/>
          <w:lang w:eastAsia="ko-KR"/>
        </w:rPr>
        <w:t xml:space="preserve"> </w:t>
      </w:r>
      <w:r>
        <w:rPr>
          <w:color w:val="1A1A1A"/>
          <w:lang w:eastAsia="ko-KR"/>
        </w:rPr>
        <w:t>처리가</w:t>
      </w:r>
      <w:r>
        <w:rPr>
          <w:color w:val="1A1A1A"/>
          <w:lang w:eastAsia="ko-KR"/>
        </w:rPr>
        <w:t xml:space="preserve"> </w:t>
      </w:r>
      <w:r>
        <w:rPr>
          <w:color w:val="1A1A1A"/>
          <w:lang w:eastAsia="ko-KR"/>
        </w:rPr>
        <w:t>요건인</w:t>
      </w:r>
      <w:r>
        <w:rPr>
          <w:color w:val="1A1A1A"/>
          <w:lang w:eastAsia="ko-KR"/>
        </w:rPr>
        <w:t xml:space="preserve"> </w:t>
      </w:r>
      <w:r>
        <w:rPr>
          <w:color w:val="1A1A1A"/>
          <w:lang w:eastAsia="ko-KR"/>
        </w:rPr>
        <w:t>환경이다</w:t>
      </w:r>
      <w:r>
        <w:rPr>
          <w:color w:val="1A1A1A"/>
          <w:lang w:eastAsia="ko-KR"/>
        </w:rPr>
        <w:t xml:space="preserve">. </w:t>
      </w:r>
      <w:r>
        <w:rPr>
          <w:color w:val="1A1A1A"/>
          <w:lang w:eastAsia="ko-KR"/>
        </w:rPr>
        <w:t>둘째는</w:t>
      </w:r>
      <w:r>
        <w:rPr>
          <w:color w:val="1A1A1A"/>
          <w:lang w:eastAsia="ko-KR"/>
        </w:rPr>
        <w:t xml:space="preserve"> </w:t>
      </w:r>
      <w:r>
        <w:rPr>
          <w:b/>
          <w:color w:val="1A1A1A"/>
          <w:lang w:eastAsia="ko-KR"/>
        </w:rPr>
        <w:t>연산</w:t>
      </w:r>
      <w:r>
        <w:rPr>
          <w:b/>
          <w:color w:val="1A1A1A"/>
          <w:lang w:eastAsia="ko-KR"/>
        </w:rPr>
        <w:t xml:space="preserve"> </w:t>
      </w:r>
      <w:r>
        <w:rPr>
          <w:b/>
          <w:color w:val="1A1A1A"/>
          <w:lang w:eastAsia="ko-KR"/>
        </w:rPr>
        <w:t>자원</w:t>
      </w:r>
      <w:r>
        <w:rPr>
          <w:b/>
          <w:color w:val="1A1A1A"/>
          <w:lang w:eastAsia="ko-KR"/>
        </w:rPr>
        <w:t xml:space="preserve"> </w:t>
      </w:r>
      <w:r>
        <w:rPr>
          <w:b/>
          <w:color w:val="1A1A1A"/>
          <w:lang w:eastAsia="ko-KR"/>
        </w:rPr>
        <w:t>제약</w:t>
      </w:r>
      <w:r>
        <w:rPr>
          <w:color w:val="1A1A1A"/>
          <w:lang w:eastAsia="ko-KR"/>
        </w:rPr>
        <w:t>으로</w:t>
      </w:r>
      <w:r>
        <w:rPr>
          <w:color w:val="1A1A1A"/>
          <w:lang w:eastAsia="ko-KR"/>
        </w:rPr>
        <w:t xml:space="preserve">, </w:t>
      </w:r>
      <w:r>
        <w:rPr>
          <w:color w:val="1A1A1A"/>
          <w:lang w:eastAsia="ko-KR"/>
        </w:rPr>
        <w:t>고성능</w:t>
      </w:r>
      <w:r>
        <w:rPr>
          <w:color w:val="1A1A1A"/>
          <w:lang w:eastAsia="ko-KR"/>
        </w:rPr>
        <w:t xml:space="preserve"> </w:t>
      </w:r>
      <w:r>
        <w:rPr>
          <w:color w:val="1A1A1A"/>
          <w:lang w:eastAsia="ko-KR"/>
        </w:rPr>
        <w:t>하드웨어를</w:t>
      </w:r>
      <w:r>
        <w:rPr>
          <w:color w:val="1A1A1A"/>
          <w:lang w:eastAsia="ko-KR"/>
        </w:rPr>
        <w:t xml:space="preserve"> </w:t>
      </w:r>
      <w:r>
        <w:rPr>
          <w:color w:val="1A1A1A"/>
          <w:lang w:eastAsia="ko-KR"/>
        </w:rPr>
        <w:t>전제할</w:t>
      </w:r>
      <w:r>
        <w:rPr>
          <w:color w:val="1A1A1A"/>
          <w:lang w:eastAsia="ko-KR"/>
        </w:rPr>
        <w:t xml:space="preserve"> </w:t>
      </w:r>
      <w:r>
        <w:rPr>
          <w:color w:val="1A1A1A"/>
          <w:lang w:eastAsia="ko-KR"/>
        </w:rPr>
        <w:t>수</w:t>
      </w:r>
      <w:r>
        <w:rPr>
          <w:color w:val="1A1A1A"/>
          <w:lang w:eastAsia="ko-KR"/>
        </w:rPr>
        <w:t xml:space="preserve"> </w:t>
      </w:r>
      <w:r>
        <w:rPr>
          <w:color w:val="1A1A1A"/>
          <w:lang w:eastAsia="ko-KR"/>
        </w:rPr>
        <w:t>없고</w:t>
      </w:r>
      <w:r>
        <w:rPr>
          <w:color w:val="1A1A1A"/>
          <w:lang w:eastAsia="ko-KR"/>
        </w:rPr>
        <w:t xml:space="preserve"> </w:t>
      </w:r>
      <w:r>
        <w:rPr>
          <w:color w:val="1A1A1A"/>
          <w:lang w:eastAsia="ko-KR"/>
        </w:rPr>
        <w:t>제한된</w:t>
      </w:r>
      <w:r>
        <w:rPr>
          <w:color w:val="1A1A1A"/>
          <w:lang w:eastAsia="ko-KR"/>
        </w:rPr>
        <w:t xml:space="preserve"> </w:t>
      </w:r>
      <w:r>
        <w:rPr>
          <w:color w:val="1A1A1A"/>
          <w:lang w:eastAsia="ko-KR"/>
        </w:rPr>
        <w:t>디바이스</w:t>
      </w:r>
      <w:r>
        <w:rPr>
          <w:color w:val="1A1A1A"/>
          <w:lang w:eastAsia="ko-KR"/>
        </w:rPr>
        <w:t xml:space="preserve"> </w:t>
      </w:r>
      <w:r>
        <w:rPr>
          <w:color w:val="1A1A1A"/>
          <w:lang w:eastAsia="ko-KR"/>
        </w:rPr>
        <w:t>자원만으로</w:t>
      </w:r>
      <w:r>
        <w:rPr>
          <w:color w:val="1A1A1A"/>
          <w:lang w:eastAsia="ko-KR"/>
        </w:rPr>
        <w:t xml:space="preserve"> </w:t>
      </w:r>
      <w:r>
        <w:rPr>
          <w:color w:val="1A1A1A"/>
          <w:lang w:eastAsia="ko-KR"/>
        </w:rPr>
        <w:t>처리해야</w:t>
      </w:r>
      <w:r>
        <w:rPr>
          <w:color w:val="1A1A1A"/>
          <w:lang w:eastAsia="ko-KR"/>
        </w:rPr>
        <w:t xml:space="preserve"> </w:t>
      </w:r>
      <w:r>
        <w:rPr>
          <w:color w:val="1A1A1A"/>
          <w:lang w:eastAsia="ko-KR"/>
        </w:rPr>
        <w:t>하므로</w:t>
      </w:r>
      <w:r>
        <w:rPr>
          <w:color w:val="1A1A1A"/>
          <w:lang w:eastAsia="ko-KR"/>
        </w:rPr>
        <w:t xml:space="preserve"> </w:t>
      </w:r>
      <w:r>
        <w:rPr>
          <w:color w:val="1A1A1A"/>
          <w:lang w:eastAsia="ko-KR"/>
        </w:rPr>
        <w:t>경량</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요건인</w:t>
      </w:r>
      <w:r>
        <w:rPr>
          <w:color w:val="1A1A1A"/>
          <w:lang w:eastAsia="ko-KR"/>
        </w:rPr>
        <w:t xml:space="preserve"> </w:t>
      </w:r>
      <w:r>
        <w:rPr>
          <w:color w:val="1A1A1A"/>
          <w:lang w:eastAsia="ko-KR"/>
        </w:rPr>
        <w:t>환경이다</w:t>
      </w:r>
      <w:r>
        <w:rPr>
          <w:color w:val="1A1A1A"/>
          <w:lang w:eastAsia="ko-KR"/>
        </w:rPr>
        <w:t>.</w:t>
      </w:r>
    </w:p>
    <w:p w14:paraId="5145C610" w14:textId="77777777" w:rsidR="00001FFE" w:rsidRDefault="003A48B4">
      <w:pPr>
        <w:spacing w:after="40" w:line="284" w:lineRule="exact"/>
        <w:ind w:firstLine="180"/>
        <w:jc w:val="both"/>
        <w:rPr>
          <w:lang w:eastAsia="ko-KR"/>
        </w:rPr>
      </w:pPr>
      <w:r>
        <w:rPr>
          <w:color w:val="1A1A1A"/>
          <w:lang w:eastAsia="ko-KR"/>
        </w:rPr>
        <w:t>후보</w:t>
      </w:r>
      <w:r>
        <w:rPr>
          <w:color w:val="1A1A1A"/>
          <w:lang w:eastAsia="ko-KR"/>
        </w:rPr>
        <w:t xml:space="preserve"> </w:t>
      </w:r>
      <w:r>
        <w:rPr>
          <w:color w:val="1A1A1A"/>
          <w:lang w:eastAsia="ko-KR"/>
        </w:rPr>
        <w:t>적용</w:t>
      </w:r>
      <w:r>
        <w:rPr>
          <w:color w:val="1A1A1A"/>
          <w:lang w:eastAsia="ko-KR"/>
        </w:rPr>
        <w:t xml:space="preserve"> </w:t>
      </w:r>
      <w:r>
        <w:rPr>
          <w:color w:val="1A1A1A"/>
          <w:lang w:eastAsia="ko-KR"/>
        </w:rPr>
        <w:t>분야로</w:t>
      </w:r>
      <w:r>
        <w:rPr>
          <w:color w:val="1A1A1A"/>
          <w:lang w:eastAsia="ko-KR"/>
        </w:rPr>
        <w:t xml:space="preserve"> ① </w:t>
      </w:r>
      <w:r>
        <w:rPr>
          <w:color w:val="1A1A1A"/>
          <w:lang w:eastAsia="ko-KR"/>
        </w:rPr>
        <w:t>건설</w:t>
      </w:r>
      <w:r>
        <w:rPr>
          <w:color w:val="1A1A1A"/>
          <w:lang w:eastAsia="ko-KR"/>
        </w:rPr>
        <w:t xml:space="preserve"> </w:t>
      </w:r>
      <w:r>
        <w:rPr>
          <w:color w:val="1A1A1A"/>
          <w:lang w:eastAsia="ko-KR"/>
        </w:rPr>
        <w:t>현장</w:t>
      </w:r>
      <w:r>
        <w:rPr>
          <w:color w:val="1A1A1A"/>
          <w:lang w:eastAsia="ko-KR"/>
        </w:rPr>
        <w:t xml:space="preserve"> </w:t>
      </w:r>
      <w:r>
        <w:rPr>
          <w:color w:val="1A1A1A"/>
          <w:lang w:eastAsia="ko-KR"/>
        </w:rPr>
        <w:t>단말</w:t>
      </w:r>
      <w:r>
        <w:rPr>
          <w:color w:val="1A1A1A"/>
          <w:lang w:eastAsia="ko-KR"/>
        </w:rPr>
        <w:t xml:space="preserve">, ② </w:t>
      </w:r>
      <w:r>
        <w:rPr>
          <w:color w:val="1A1A1A"/>
          <w:lang w:eastAsia="ko-KR"/>
        </w:rPr>
        <w:t>차량</w:t>
      </w:r>
      <w:r>
        <w:rPr>
          <w:color w:val="1A1A1A"/>
          <w:lang w:eastAsia="ko-KR"/>
        </w:rPr>
        <w:t xml:space="preserve"> </w:t>
      </w:r>
      <w:r>
        <w:rPr>
          <w:color w:val="1A1A1A"/>
          <w:lang w:eastAsia="ko-KR"/>
        </w:rPr>
        <w:t>내</w:t>
      </w:r>
      <w:r>
        <w:rPr>
          <w:color w:val="1A1A1A"/>
          <w:lang w:eastAsia="ko-KR"/>
        </w:rPr>
        <w:t xml:space="preserve"> </w:t>
      </w:r>
      <w:r>
        <w:rPr>
          <w:color w:val="1A1A1A"/>
          <w:lang w:eastAsia="ko-KR"/>
        </w:rPr>
        <w:t>디바이스</w:t>
      </w:r>
      <w:r>
        <w:rPr>
          <w:color w:val="1A1A1A"/>
          <w:lang w:eastAsia="ko-KR"/>
        </w:rPr>
        <w:t xml:space="preserve">, ③ AI </w:t>
      </w:r>
      <w:r>
        <w:rPr>
          <w:color w:val="1A1A1A"/>
          <w:lang w:eastAsia="ko-KR"/>
        </w:rPr>
        <w:t>제세동기</w:t>
      </w:r>
      <w:r>
        <w:rPr>
          <w:color w:val="1A1A1A"/>
          <w:lang w:eastAsia="ko-KR"/>
        </w:rPr>
        <w:t>/</w:t>
      </w:r>
      <w:r>
        <w:rPr>
          <w:color w:val="1A1A1A"/>
          <w:lang w:eastAsia="ko-KR"/>
        </w:rPr>
        <w:t>스마트</w:t>
      </w:r>
      <w:r>
        <w:rPr>
          <w:color w:val="1A1A1A"/>
          <w:lang w:eastAsia="ko-KR"/>
        </w:rPr>
        <w:t xml:space="preserve"> </w:t>
      </w:r>
      <w:r>
        <w:rPr>
          <w:color w:val="1A1A1A"/>
          <w:lang w:eastAsia="ko-KR"/>
        </w:rPr>
        <w:t>메디컬</w:t>
      </w:r>
      <w:r>
        <w:rPr>
          <w:color w:val="1A1A1A"/>
          <w:lang w:eastAsia="ko-KR"/>
        </w:rPr>
        <w:t xml:space="preserve"> </w:t>
      </w:r>
      <w:r>
        <w:rPr>
          <w:color w:val="1A1A1A"/>
          <w:lang w:eastAsia="ko-KR"/>
        </w:rPr>
        <w:t>디바이스</w:t>
      </w:r>
      <w:r>
        <w:rPr>
          <w:color w:val="1A1A1A"/>
          <w:lang w:eastAsia="ko-KR"/>
        </w:rPr>
        <w:t xml:space="preserve">, ④ </w:t>
      </w:r>
      <w:r>
        <w:rPr>
          <w:color w:val="1A1A1A"/>
          <w:lang w:eastAsia="ko-KR"/>
        </w:rPr>
        <w:t>어린이</w:t>
      </w:r>
      <w:r>
        <w:rPr>
          <w:color w:val="1A1A1A"/>
          <w:lang w:eastAsia="ko-KR"/>
        </w:rPr>
        <w:t xml:space="preserve"> </w:t>
      </w:r>
      <w:r>
        <w:rPr>
          <w:color w:val="1A1A1A"/>
          <w:lang w:eastAsia="ko-KR"/>
        </w:rPr>
        <w:t>교육용</w:t>
      </w:r>
      <w:r>
        <w:rPr>
          <w:color w:val="1A1A1A"/>
          <w:lang w:eastAsia="ko-KR"/>
        </w:rPr>
        <w:t xml:space="preserve"> </w:t>
      </w:r>
      <w:r>
        <w:rPr>
          <w:color w:val="1A1A1A"/>
          <w:lang w:eastAsia="ko-KR"/>
        </w:rPr>
        <w:t>디바이스</w:t>
      </w:r>
      <w:r>
        <w:rPr>
          <w:color w:val="1A1A1A"/>
          <w:lang w:eastAsia="ko-KR"/>
        </w:rPr>
        <w:t xml:space="preserve">, ⑤ </w:t>
      </w:r>
      <w:r>
        <w:rPr>
          <w:color w:val="1A1A1A"/>
          <w:lang w:eastAsia="ko-KR"/>
        </w:rPr>
        <w:t>실버케어</w:t>
      </w:r>
      <w:r>
        <w:rPr>
          <w:color w:val="1A1A1A"/>
          <w:lang w:eastAsia="ko-KR"/>
        </w:rPr>
        <w:t xml:space="preserve"> </w:t>
      </w:r>
      <w:r>
        <w:rPr>
          <w:color w:val="1A1A1A"/>
          <w:lang w:eastAsia="ko-KR"/>
        </w:rPr>
        <w:t>온디바이스</w:t>
      </w:r>
      <w:r>
        <w:rPr>
          <w:color w:val="1A1A1A"/>
          <w:lang w:eastAsia="ko-KR"/>
        </w:rPr>
        <w:t xml:space="preserve"> AI</w:t>
      </w:r>
      <w:r>
        <w:rPr>
          <w:color w:val="1A1A1A"/>
          <w:lang w:eastAsia="ko-KR"/>
        </w:rPr>
        <w:t>의</w:t>
      </w:r>
      <w:r>
        <w:rPr>
          <w:color w:val="1A1A1A"/>
          <w:lang w:eastAsia="ko-KR"/>
        </w:rPr>
        <w:t xml:space="preserve"> 5</w:t>
      </w:r>
      <w:r>
        <w:rPr>
          <w:color w:val="1A1A1A"/>
          <w:lang w:eastAsia="ko-KR"/>
        </w:rPr>
        <w:t>종을</w:t>
      </w:r>
      <w:r>
        <w:rPr>
          <w:color w:val="1A1A1A"/>
          <w:lang w:eastAsia="ko-KR"/>
        </w:rPr>
        <w:t xml:space="preserve"> </w:t>
      </w:r>
      <w:r>
        <w:rPr>
          <w:color w:val="1A1A1A"/>
          <w:lang w:eastAsia="ko-KR"/>
        </w:rPr>
        <w:t>연결성</w:t>
      </w:r>
      <w:r>
        <w:rPr>
          <w:color w:val="1A1A1A"/>
          <w:lang w:eastAsia="ko-KR"/>
        </w:rPr>
        <w:t>·</w:t>
      </w:r>
      <w:r>
        <w:rPr>
          <w:color w:val="1A1A1A"/>
          <w:lang w:eastAsia="ko-KR"/>
        </w:rPr>
        <w:t>프라이버시</w:t>
      </w:r>
      <w:r>
        <w:rPr>
          <w:color w:val="1A1A1A"/>
          <w:lang w:eastAsia="ko-KR"/>
        </w:rPr>
        <w:t xml:space="preserve"> </w:t>
      </w:r>
      <w:r>
        <w:rPr>
          <w:color w:val="1A1A1A"/>
          <w:lang w:eastAsia="ko-KR"/>
        </w:rPr>
        <w:t>및</w:t>
      </w:r>
      <w:r>
        <w:rPr>
          <w:color w:val="1A1A1A"/>
          <w:lang w:eastAsia="ko-KR"/>
        </w:rPr>
        <w:t xml:space="preserve"> </w:t>
      </w:r>
      <w:r>
        <w:rPr>
          <w:color w:val="1A1A1A"/>
          <w:lang w:eastAsia="ko-KR"/>
        </w:rPr>
        <w:t>연산</w:t>
      </w:r>
      <w:r>
        <w:rPr>
          <w:color w:val="1A1A1A"/>
          <w:lang w:eastAsia="ko-KR"/>
        </w:rPr>
        <w:t xml:space="preserve"> </w:t>
      </w:r>
      <w:r>
        <w:rPr>
          <w:color w:val="1A1A1A"/>
          <w:lang w:eastAsia="ko-KR"/>
        </w:rPr>
        <w:t>자원의</w:t>
      </w:r>
      <w:r>
        <w:rPr>
          <w:color w:val="1A1A1A"/>
          <w:lang w:eastAsia="ko-KR"/>
        </w:rPr>
        <w:t xml:space="preserve"> </w:t>
      </w:r>
      <w:r>
        <w:rPr>
          <w:color w:val="1A1A1A"/>
          <w:lang w:eastAsia="ko-KR"/>
        </w:rPr>
        <w:t>두</w:t>
      </w:r>
      <w:r>
        <w:rPr>
          <w:color w:val="1A1A1A"/>
          <w:lang w:eastAsia="ko-KR"/>
        </w:rPr>
        <w:t xml:space="preserve"> </w:t>
      </w:r>
      <w:r>
        <w:rPr>
          <w:color w:val="1A1A1A"/>
          <w:lang w:eastAsia="ko-KR"/>
        </w:rPr>
        <w:t>축으로</w:t>
      </w:r>
      <w:r>
        <w:rPr>
          <w:color w:val="1A1A1A"/>
          <w:lang w:eastAsia="ko-KR"/>
        </w:rPr>
        <w:t xml:space="preserve"> </w:t>
      </w:r>
      <w:r>
        <w:rPr>
          <w:color w:val="1A1A1A"/>
          <w:lang w:eastAsia="ko-KR"/>
        </w:rPr>
        <w:t>비교하였으며</w:t>
      </w:r>
      <w:r>
        <w:rPr>
          <w:color w:val="1A1A1A"/>
          <w:lang w:eastAsia="ko-KR"/>
        </w:rPr>
        <w:t xml:space="preserve">, </w:t>
      </w:r>
      <w:r>
        <w:rPr>
          <w:color w:val="1A1A1A"/>
          <w:lang w:eastAsia="ko-KR"/>
        </w:rPr>
        <w:t>두</w:t>
      </w:r>
      <w:r>
        <w:rPr>
          <w:color w:val="1A1A1A"/>
          <w:lang w:eastAsia="ko-KR"/>
        </w:rPr>
        <w:t xml:space="preserve"> </w:t>
      </w:r>
      <w:r>
        <w:rPr>
          <w:color w:val="1A1A1A"/>
          <w:lang w:eastAsia="ko-KR"/>
        </w:rPr>
        <w:t>제약을</w:t>
      </w:r>
      <w:r>
        <w:rPr>
          <w:color w:val="1A1A1A"/>
          <w:lang w:eastAsia="ko-KR"/>
        </w:rPr>
        <w:t xml:space="preserve"> </w:t>
      </w:r>
      <w:r>
        <w:rPr>
          <w:color w:val="1A1A1A"/>
          <w:lang w:eastAsia="ko-KR"/>
        </w:rPr>
        <w:t>동시에</w:t>
      </w:r>
      <w:r>
        <w:rPr>
          <w:color w:val="1A1A1A"/>
          <w:lang w:eastAsia="ko-KR"/>
        </w:rPr>
        <w:t xml:space="preserve"> </w:t>
      </w:r>
      <w:r>
        <w:rPr>
          <w:color w:val="1A1A1A"/>
          <w:lang w:eastAsia="ko-KR"/>
        </w:rPr>
        <w:t>만족하는</w:t>
      </w:r>
      <w:r>
        <w:rPr>
          <w:color w:val="1A1A1A"/>
          <w:lang w:eastAsia="ko-KR"/>
        </w:rPr>
        <w:t xml:space="preserve"> </w:t>
      </w:r>
      <w:r>
        <w:rPr>
          <w:color w:val="1A1A1A"/>
          <w:lang w:eastAsia="ko-KR"/>
        </w:rPr>
        <w:t>대표</w:t>
      </w:r>
      <w:r>
        <w:rPr>
          <w:color w:val="1A1A1A"/>
          <w:lang w:eastAsia="ko-KR"/>
        </w:rPr>
        <w:t xml:space="preserve"> </w:t>
      </w:r>
      <w:r>
        <w:rPr>
          <w:color w:val="1A1A1A"/>
          <w:lang w:eastAsia="ko-KR"/>
        </w:rPr>
        <w:t>시나리오로</w:t>
      </w:r>
      <w:r>
        <w:rPr>
          <w:color w:val="1A1A1A"/>
          <w:lang w:eastAsia="ko-KR"/>
        </w:rPr>
        <w:t xml:space="preserve"> </w:t>
      </w:r>
      <w:r>
        <w:rPr>
          <w:b/>
          <w:color w:val="1A1A1A"/>
          <w:lang w:eastAsia="ko-KR"/>
        </w:rPr>
        <w:t>실버케어</w:t>
      </w:r>
      <w:r>
        <w:rPr>
          <w:b/>
          <w:color w:val="1A1A1A"/>
          <w:lang w:eastAsia="ko-KR"/>
        </w:rPr>
        <w:t xml:space="preserve"> </w:t>
      </w:r>
      <w:r>
        <w:rPr>
          <w:b/>
          <w:color w:val="1A1A1A"/>
          <w:lang w:eastAsia="ko-KR"/>
        </w:rPr>
        <w:t>온디바이스</w:t>
      </w:r>
      <w:r>
        <w:rPr>
          <w:b/>
          <w:color w:val="1A1A1A"/>
          <w:lang w:eastAsia="ko-KR"/>
        </w:rPr>
        <w:t xml:space="preserve"> AI</w:t>
      </w:r>
      <w:r>
        <w:rPr>
          <w:color w:val="1A1A1A"/>
          <w:lang w:eastAsia="ko-KR"/>
        </w:rPr>
        <w:t>를</w:t>
      </w:r>
      <w:r>
        <w:rPr>
          <w:color w:val="1A1A1A"/>
          <w:lang w:eastAsia="ko-KR"/>
        </w:rPr>
        <w:t xml:space="preserve"> </w:t>
      </w:r>
      <w:r>
        <w:rPr>
          <w:color w:val="1A1A1A"/>
          <w:lang w:eastAsia="ko-KR"/>
        </w:rPr>
        <w:t>선정하였다</w:t>
      </w:r>
      <w:r>
        <w:rPr>
          <w:color w:val="1A1A1A"/>
          <w:lang w:eastAsia="ko-KR"/>
        </w:rPr>
        <w:t xml:space="preserve">. </w:t>
      </w:r>
      <w:r>
        <w:rPr>
          <w:color w:val="1A1A1A"/>
          <w:lang w:eastAsia="ko-KR"/>
        </w:rPr>
        <w:t>선정</w:t>
      </w:r>
      <w:r>
        <w:rPr>
          <w:color w:val="1A1A1A"/>
          <w:lang w:eastAsia="ko-KR"/>
        </w:rPr>
        <w:t xml:space="preserve"> </w:t>
      </w:r>
      <w:r>
        <w:rPr>
          <w:color w:val="1A1A1A"/>
          <w:lang w:eastAsia="ko-KR"/>
        </w:rPr>
        <w:t>이유는</w:t>
      </w:r>
      <w:r>
        <w:rPr>
          <w:color w:val="1A1A1A"/>
          <w:lang w:eastAsia="ko-KR"/>
        </w:rPr>
        <w:t xml:space="preserve"> </w:t>
      </w:r>
      <w:r>
        <w:rPr>
          <w:color w:val="1A1A1A"/>
          <w:lang w:eastAsia="ko-KR"/>
        </w:rPr>
        <w:t>다음과</w:t>
      </w:r>
      <w:r>
        <w:rPr>
          <w:color w:val="1A1A1A"/>
          <w:lang w:eastAsia="ko-KR"/>
        </w:rPr>
        <w:t xml:space="preserve"> </w:t>
      </w:r>
      <w:r>
        <w:rPr>
          <w:color w:val="1A1A1A"/>
          <w:lang w:eastAsia="ko-KR"/>
        </w:rPr>
        <w:t>같다</w:t>
      </w:r>
      <w:r>
        <w:rPr>
          <w:color w:val="1A1A1A"/>
          <w:lang w:eastAsia="ko-KR"/>
        </w:rPr>
        <w:t>.</w:t>
      </w:r>
    </w:p>
    <w:p w14:paraId="7CCC45A0" w14:textId="77777777" w:rsidR="00001FFE" w:rsidRDefault="003A48B4">
      <w:pPr>
        <w:spacing w:after="40" w:line="284" w:lineRule="exact"/>
        <w:ind w:firstLine="180"/>
        <w:jc w:val="both"/>
        <w:rPr>
          <w:lang w:eastAsia="ko-KR"/>
        </w:rPr>
      </w:pPr>
      <w:r>
        <w:rPr>
          <w:color w:val="1A1A1A"/>
          <w:lang w:eastAsia="ko-KR"/>
        </w:rPr>
        <w:t>첫째</w:t>
      </w:r>
      <w:r>
        <w:rPr>
          <w:color w:val="1A1A1A"/>
          <w:lang w:eastAsia="ko-KR"/>
        </w:rPr>
        <w:t xml:space="preserve">, </w:t>
      </w:r>
      <w:r>
        <w:rPr>
          <w:b/>
          <w:color w:val="1A1A1A"/>
          <w:lang w:eastAsia="ko-KR"/>
        </w:rPr>
        <w:t>연결성</w:t>
      </w:r>
      <w:r>
        <w:rPr>
          <w:b/>
          <w:color w:val="1A1A1A"/>
          <w:lang w:eastAsia="ko-KR"/>
        </w:rPr>
        <w:t>·</w:t>
      </w:r>
      <w:r>
        <w:rPr>
          <w:b/>
          <w:color w:val="1A1A1A"/>
          <w:lang w:eastAsia="ko-KR"/>
        </w:rPr>
        <w:t>프라이버시</w:t>
      </w:r>
      <w:r>
        <w:rPr>
          <w:b/>
          <w:color w:val="1A1A1A"/>
          <w:lang w:eastAsia="ko-KR"/>
        </w:rPr>
        <w:t xml:space="preserve"> </w:t>
      </w:r>
      <w:r>
        <w:rPr>
          <w:b/>
          <w:color w:val="1A1A1A"/>
          <w:lang w:eastAsia="ko-KR"/>
        </w:rPr>
        <w:t>제약을</w:t>
      </w:r>
      <w:r>
        <w:rPr>
          <w:b/>
          <w:color w:val="1A1A1A"/>
          <w:lang w:eastAsia="ko-KR"/>
        </w:rPr>
        <w:t xml:space="preserve"> </w:t>
      </w:r>
      <w:r>
        <w:rPr>
          <w:b/>
          <w:color w:val="1A1A1A"/>
          <w:lang w:eastAsia="ko-KR"/>
        </w:rPr>
        <w:t>충족</w:t>
      </w:r>
      <w:r>
        <w:rPr>
          <w:color w:val="1A1A1A"/>
          <w:lang w:eastAsia="ko-KR"/>
        </w:rPr>
        <w:t>한다</w:t>
      </w:r>
      <w:r>
        <w:rPr>
          <w:color w:val="1A1A1A"/>
          <w:lang w:eastAsia="ko-KR"/>
        </w:rPr>
        <w:t xml:space="preserve">. </w:t>
      </w:r>
      <w:r>
        <w:rPr>
          <w:color w:val="1A1A1A"/>
          <w:lang w:eastAsia="ko-KR"/>
        </w:rPr>
        <w:t>독거노인</w:t>
      </w:r>
      <w:r>
        <w:rPr>
          <w:color w:val="1A1A1A"/>
          <w:lang w:eastAsia="ko-KR"/>
        </w:rPr>
        <w:t xml:space="preserve"> </w:t>
      </w:r>
      <w:r>
        <w:rPr>
          <w:color w:val="1A1A1A"/>
          <w:lang w:eastAsia="ko-KR"/>
        </w:rPr>
        <w:t>가정은</w:t>
      </w:r>
      <w:r>
        <w:rPr>
          <w:color w:val="1A1A1A"/>
          <w:lang w:eastAsia="ko-KR"/>
        </w:rPr>
        <w:t xml:space="preserve"> </w:t>
      </w:r>
      <w:r>
        <w:rPr>
          <w:color w:val="1A1A1A"/>
          <w:lang w:eastAsia="ko-KR"/>
        </w:rPr>
        <w:t>네트워크</w:t>
      </w:r>
      <w:r>
        <w:rPr>
          <w:color w:val="1A1A1A"/>
          <w:lang w:eastAsia="ko-KR"/>
        </w:rPr>
        <w:t xml:space="preserve"> </w:t>
      </w:r>
      <w:r>
        <w:rPr>
          <w:color w:val="1A1A1A"/>
          <w:lang w:eastAsia="ko-KR"/>
        </w:rPr>
        <w:t>인프라가</w:t>
      </w:r>
      <w:r>
        <w:rPr>
          <w:color w:val="1A1A1A"/>
          <w:lang w:eastAsia="ko-KR"/>
        </w:rPr>
        <w:t xml:space="preserve"> </w:t>
      </w:r>
      <w:r>
        <w:rPr>
          <w:color w:val="1A1A1A"/>
          <w:lang w:eastAsia="ko-KR"/>
        </w:rPr>
        <w:t>부족할</w:t>
      </w:r>
      <w:r>
        <w:rPr>
          <w:color w:val="1A1A1A"/>
          <w:lang w:eastAsia="ko-KR"/>
        </w:rPr>
        <w:t xml:space="preserve"> </w:t>
      </w:r>
      <w:r>
        <w:rPr>
          <w:color w:val="1A1A1A"/>
          <w:lang w:eastAsia="ko-KR"/>
        </w:rPr>
        <w:t>수</w:t>
      </w:r>
      <w:r>
        <w:rPr>
          <w:color w:val="1A1A1A"/>
          <w:lang w:eastAsia="ko-KR"/>
        </w:rPr>
        <w:t xml:space="preserve"> </w:t>
      </w:r>
      <w:r>
        <w:rPr>
          <w:color w:val="1A1A1A"/>
          <w:lang w:eastAsia="ko-KR"/>
        </w:rPr>
        <w:t>있어</w:t>
      </w:r>
      <w:r>
        <w:rPr>
          <w:color w:val="1A1A1A"/>
          <w:lang w:eastAsia="ko-KR"/>
        </w:rPr>
        <w:t xml:space="preserve"> </w:t>
      </w:r>
      <w:r>
        <w:rPr>
          <w:color w:val="1A1A1A"/>
          <w:lang w:eastAsia="ko-KR"/>
        </w:rPr>
        <w:t>오프라인</w:t>
      </w:r>
      <w:r>
        <w:rPr>
          <w:color w:val="1A1A1A"/>
          <w:lang w:eastAsia="ko-KR"/>
        </w:rPr>
        <w:t xml:space="preserve"> </w:t>
      </w:r>
      <w:r>
        <w:rPr>
          <w:color w:val="1A1A1A"/>
          <w:lang w:eastAsia="ko-KR"/>
        </w:rPr>
        <w:t>동작이</w:t>
      </w:r>
      <w:r>
        <w:rPr>
          <w:color w:val="1A1A1A"/>
          <w:lang w:eastAsia="ko-KR"/>
        </w:rPr>
        <w:t xml:space="preserve"> </w:t>
      </w:r>
      <w:r>
        <w:rPr>
          <w:color w:val="1A1A1A"/>
          <w:lang w:eastAsia="ko-KR"/>
        </w:rPr>
        <w:t>필요하며</w:t>
      </w:r>
      <w:r>
        <w:rPr>
          <w:color w:val="1A1A1A"/>
          <w:lang w:eastAsia="ko-KR"/>
        </w:rPr>
        <w:t xml:space="preserve">, </w:t>
      </w:r>
      <w:r>
        <w:rPr>
          <w:color w:val="1A1A1A"/>
          <w:lang w:eastAsia="ko-KR"/>
        </w:rPr>
        <w:t>건강</w:t>
      </w:r>
      <w:r>
        <w:rPr>
          <w:color w:val="1A1A1A"/>
          <w:lang w:eastAsia="ko-KR"/>
        </w:rPr>
        <w:t>·</w:t>
      </w:r>
      <w:r>
        <w:rPr>
          <w:color w:val="1A1A1A"/>
          <w:lang w:eastAsia="ko-KR"/>
        </w:rPr>
        <w:t>생활</w:t>
      </w:r>
      <w:r>
        <w:rPr>
          <w:color w:val="1A1A1A"/>
          <w:lang w:eastAsia="ko-KR"/>
        </w:rPr>
        <w:t xml:space="preserve"> </w:t>
      </w:r>
      <w:r>
        <w:rPr>
          <w:color w:val="1A1A1A"/>
          <w:lang w:eastAsia="ko-KR"/>
        </w:rPr>
        <w:t>데이터</w:t>
      </w:r>
      <w:r>
        <w:rPr>
          <w:color w:val="1A1A1A"/>
          <w:lang w:eastAsia="ko-KR"/>
        </w:rPr>
        <w:t>(</w:t>
      </w:r>
      <w:r>
        <w:rPr>
          <w:color w:val="1A1A1A"/>
          <w:lang w:eastAsia="ko-KR"/>
        </w:rPr>
        <w:t>민감</w:t>
      </w:r>
      <w:r>
        <w:rPr>
          <w:color w:val="1A1A1A"/>
          <w:lang w:eastAsia="ko-KR"/>
        </w:rPr>
        <w:t xml:space="preserve"> </w:t>
      </w:r>
      <w:r>
        <w:rPr>
          <w:color w:val="1A1A1A"/>
          <w:lang w:eastAsia="ko-KR"/>
        </w:rPr>
        <w:t>정보</w:t>
      </w:r>
      <w:r>
        <w:rPr>
          <w:color w:val="1A1A1A"/>
          <w:lang w:eastAsia="ko-KR"/>
        </w:rPr>
        <w:t>)</w:t>
      </w:r>
      <w:r>
        <w:rPr>
          <w:color w:val="1A1A1A"/>
          <w:lang w:eastAsia="ko-KR"/>
        </w:rPr>
        <w:t>는</w:t>
      </w:r>
      <w:r>
        <w:rPr>
          <w:color w:val="1A1A1A"/>
          <w:lang w:eastAsia="ko-KR"/>
        </w:rPr>
        <w:t xml:space="preserve"> </w:t>
      </w:r>
      <w:r>
        <w:rPr>
          <w:color w:val="1A1A1A"/>
          <w:lang w:eastAsia="ko-KR"/>
        </w:rPr>
        <w:t>기기</w:t>
      </w:r>
      <w:r>
        <w:rPr>
          <w:color w:val="1A1A1A"/>
          <w:lang w:eastAsia="ko-KR"/>
        </w:rPr>
        <w:t xml:space="preserve"> </w:t>
      </w:r>
      <w:r>
        <w:rPr>
          <w:color w:val="1A1A1A"/>
          <w:lang w:eastAsia="ko-KR"/>
        </w:rPr>
        <w:t>내</w:t>
      </w:r>
      <w:r>
        <w:rPr>
          <w:color w:val="1A1A1A"/>
          <w:lang w:eastAsia="ko-KR"/>
        </w:rPr>
        <w:t xml:space="preserve"> </w:t>
      </w:r>
      <w:r>
        <w:rPr>
          <w:color w:val="1A1A1A"/>
          <w:lang w:eastAsia="ko-KR"/>
        </w:rPr>
        <w:t>처리가</w:t>
      </w:r>
      <w:r>
        <w:rPr>
          <w:color w:val="1A1A1A"/>
          <w:lang w:eastAsia="ko-KR"/>
        </w:rPr>
        <w:t xml:space="preserve"> </w:t>
      </w:r>
      <w:r>
        <w:rPr>
          <w:color w:val="1A1A1A"/>
          <w:lang w:eastAsia="ko-KR"/>
        </w:rPr>
        <w:t>적합하다</w:t>
      </w:r>
      <w:r>
        <w:rPr>
          <w:color w:val="1A1A1A"/>
          <w:lang w:eastAsia="ko-KR"/>
        </w:rPr>
        <w:t xml:space="preserve">. </w:t>
      </w:r>
      <w:r>
        <w:rPr>
          <w:color w:val="1A1A1A"/>
          <w:lang w:eastAsia="ko-KR"/>
        </w:rPr>
        <w:t>둘째</w:t>
      </w:r>
      <w:r>
        <w:rPr>
          <w:color w:val="1A1A1A"/>
          <w:lang w:eastAsia="ko-KR"/>
        </w:rPr>
        <w:t xml:space="preserve">, </w:t>
      </w:r>
      <w:r>
        <w:rPr>
          <w:b/>
          <w:color w:val="1A1A1A"/>
          <w:lang w:eastAsia="ko-KR"/>
        </w:rPr>
        <w:t>연산</w:t>
      </w:r>
      <w:r>
        <w:rPr>
          <w:b/>
          <w:color w:val="1A1A1A"/>
          <w:lang w:eastAsia="ko-KR"/>
        </w:rPr>
        <w:t xml:space="preserve"> </w:t>
      </w:r>
      <w:r>
        <w:rPr>
          <w:b/>
          <w:color w:val="1A1A1A"/>
          <w:lang w:eastAsia="ko-KR"/>
        </w:rPr>
        <w:t>자원</w:t>
      </w:r>
      <w:r>
        <w:rPr>
          <w:b/>
          <w:color w:val="1A1A1A"/>
          <w:lang w:eastAsia="ko-KR"/>
        </w:rPr>
        <w:t xml:space="preserve"> </w:t>
      </w:r>
      <w:r>
        <w:rPr>
          <w:b/>
          <w:color w:val="1A1A1A"/>
          <w:lang w:eastAsia="ko-KR"/>
        </w:rPr>
        <w:t>제약을</w:t>
      </w:r>
      <w:r>
        <w:rPr>
          <w:b/>
          <w:color w:val="1A1A1A"/>
          <w:lang w:eastAsia="ko-KR"/>
        </w:rPr>
        <w:t xml:space="preserve"> </w:t>
      </w:r>
      <w:r>
        <w:rPr>
          <w:b/>
          <w:color w:val="1A1A1A"/>
          <w:lang w:eastAsia="ko-KR"/>
        </w:rPr>
        <w:t>충족</w:t>
      </w:r>
      <w:r>
        <w:rPr>
          <w:color w:val="1A1A1A"/>
          <w:lang w:eastAsia="ko-KR"/>
        </w:rPr>
        <w:t>한다</w:t>
      </w:r>
      <w:r>
        <w:rPr>
          <w:color w:val="1A1A1A"/>
          <w:lang w:eastAsia="ko-KR"/>
        </w:rPr>
        <w:t xml:space="preserve">. </w:t>
      </w:r>
      <w:r>
        <w:rPr>
          <w:color w:val="1A1A1A"/>
          <w:lang w:eastAsia="ko-KR"/>
        </w:rPr>
        <w:t>고성능</w:t>
      </w:r>
      <w:r>
        <w:rPr>
          <w:color w:val="1A1A1A"/>
          <w:lang w:eastAsia="ko-KR"/>
        </w:rPr>
        <w:t xml:space="preserve"> </w:t>
      </w:r>
      <w:r>
        <w:rPr>
          <w:color w:val="1A1A1A"/>
          <w:lang w:eastAsia="ko-KR"/>
        </w:rPr>
        <w:t>서버나</w:t>
      </w:r>
      <w:r>
        <w:rPr>
          <w:color w:val="1A1A1A"/>
          <w:lang w:eastAsia="ko-KR"/>
        </w:rPr>
        <w:t xml:space="preserve"> </w:t>
      </w:r>
      <w:r>
        <w:rPr>
          <w:color w:val="1A1A1A"/>
          <w:lang w:eastAsia="ko-KR"/>
        </w:rPr>
        <w:t>대형</w:t>
      </w:r>
      <w:r>
        <w:rPr>
          <w:color w:val="1A1A1A"/>
          <w:lang w:eastAsia="ko-KR"/>
        </w:rPr>
        <w:t xml:space="preserve"> </w:t>
      </w:r>
      <w:r>
        <w:rPr>
          <w:color w:val="1A1A1A"/>
          <w:lang w:eastAsia="ko-KR"/>
        </w:rPr>
        <w:t>디바이스</w:t>
      </w:r>
      <w:r>
        <w:rPr>
          <w:color w:val="1A1A1A"/>
          <w:lang w:eastAsia="ko-KR"/>
        </w:rPr>
        <w:t xml:space="preserve"> </w:t>
      </w:r>
      <w:r>
        <w:rPr>
          <w:color w:val="1A1A1A"/>
          <w:lang w:eastAsia="ko-KR"/>
        </w:rPr>
        <w:t>사용이</w:t>
      </w:r>
      <w:r>
        <w:rPr>
          <w:color w:val="1A1A1A"/>
          <w:lang w:eastAsia="ko-KR"/>
        </w:rPr>
        <w:t xml:space="preserve"> </w:t>
      </w:r>
      <w:r>
        <w:rPr>
          <w:color w:val="1A1A1A"/>
          <w:lang w:eastAsia="ko-KR"/>
        </w:rPr>
        <w:t>어려워</w:t>
      </w:r>
      <w:r>
        <w:rPr>
          <w:color w:val="1A1A1A"/>
          <w:lang w:eastAsia="ko-KR"/>
        </w:rPr>
        <w:t xml:space="preserve"> </w:t>
      </w:r>
      <w:r>
        <w:rPr>
          <w:color w:val="1A1A1A"/>
          <w:lang w:eastAsia="ko-KR"/>
        </w:rPr>
        <w:t>제한된</w:t>
      </w:r>
      <w:r>
        <w:rPr>
          <w:color w:val="1A1A1A"/>
          <w:lang w:eastAsia="ko-KR"/>
        </w:rPr>
        <w:t xml:space="preserve"> </w:t>
      </w:r>
      <w:r>
        <w:rPr>
          <w:color w:val="1A1A1A"/>
          <w:lang w:eastAsia="ko-KR"/>
        </w:rPr>
        <w:t>자원만으로</w:t>
      </w:r>
      <w:r>
        <w:rPr>
          <w:color w:val="1A1A1A"/>
          <w:lang w:eastAsia="ko-KR"/>
        </w:rPr>
        <w:t xml:space="preserve"> </w:t>
      </w:r>
      <w:r>
        <w:rPr>
          <w:color w:val="1A1A1A"/>
          <w:lang w:eastAsia="ko-KR"/>
        </w:rPr>
        <w:t>요청을</w:t>
      </w:r>
      <w:r>
        <w:rPr>
          <w:color w:val="1A1A1A"/>
          <w:lang w:eastAsia="ko-KR"/>
        </w:rPr>
        <w:t xml:space="preserve"> </w:t>
      </w:r>
      <w:r>
        <w:rPr>
          <w:color w:val="1A1A1A"/>
          <w:lang w:eastAsia="ko-KR"/>
        </w:rPr>
        <w:t>처리해야</w:t>
      </w:r>
      <w:r>
        <w:rPr>
          <w:color w:val="1A1A1A"/>
          <w:lang w:eastAsia="ko-KR"/>
        </w:rPr>
        <w:t xml:space="preserve"> </w:t>
      </w:r>
      <w:r>
        <w:rPr>
          <w:color w:val="1A1A1A"/>
          <w:lang w:eastAsia="ko-KR"/>
        </w:rPr>
        <w:t>한다</w:t>
      </w:r>
      <w:r>
        <w:rPr>
          <w:color w:val="1A1A1A"/>
          <w:lang w:eastAsia="ko-KR"/>
        </w:rPr>
        <w:t xml:space="preserve">. </w:t>
      </w:r>
      <w:r>
        <w:rPr>
          <w:color w:val="1A1A1A"/>
          <w:lang w:eastAsia="ko-KR"/>
        </w:rPr>
        <w:t>셋째</w:t>
      </w:r>
      <w:r>
        <w:rPr>
          <w:color w:val="1A1A1A"/>
          <w:lang w:eastAsia="ko-KR"/>
        </w:rPr>
        <w:t xml:space="preserve">, </w:t>
      </w:r>
      <w:r>
        <w:rPr>
          <w:color w:val="1A1A1A"/>
          <w:lang w:eastAsia="ko-KR"/>
        </w:rPr>
        <w:t>안전성</w:t>
      </w:r>
      <w:r>
        <w:rPr>
          <w:color w:val="1A1A1A"/>
          <w:lang w:eastAsia="ko-KR"/>
        </w:rPr>
        <w:t>·</w:t>
      </w:r>
      <w:r>
        <w:rPr>
          <w:color w:val="1A1A1A"/>
          <w:lang w:eastAsia="ko-KR"/>
        </w:rPr>
        <w:t>민감</w:t>
      </w:r>
      <w:r>
        <w:rPr>
          <w:color w:val="1A1A1A"/>
          <w:lang w:eastAsia="ko-KR"/>
        </w:rPr>
        <w:t xml:space="preserve"> </w:t>
      </w:r>
      <w:r>
        <w:rPr>
          <w:color w:val="1A1A1A"/>
          <w:lang w:eastAsia="ko-KR"/>
        </w:rPr>
        <w:t>질의</w:t>
      </w:r>
      <w:r>
        <w:rPr>
          <w:color w:val="1A1A1A"/>
          <w:lang w:eastAsia="ko-KR"/>
        </w:rPr>
        <w:t xml:space="preserve"> </w:t>
      </w:r>
      <w:r>
        <w:rPr>
          <w:color w:val="1A1A1A"/>
          <w:lang w:eastAsia="ko-KR"/>
        </w:rPr>
        <w:t>처리가</w:t>
      </w:r>
      <w:r>
        <w:rPr>
          <w:color w:val="1A1A1A"/>
          <w:lang w:eastAsia="ko-KR"/>
        </w:rPr>
        <w:t xml:space="preserve"> </w:t>
      </w:r>
      <w:r>
        <w:rPr>
          <w:color w:val="1A1A1A"/>
          <w:lang w:eastAsia="ko-KR"/>
        </w:rPr>
        <w:t>중요한</w:t>
      </w:r>
      <w:r>
        <w:rPr>
          <w:color w:val="1A1A1A"/>
          <w:lang w:eastAsia="ko-KR"/>
        </w:rPr>
        <w:t xml:space="preserve"> </w:t>
      </w:r>
      <w:r>
        <w:rPr>
          <w:color w:val="1A1A1A"/>
          <w:lang w:eastAsia="ko-KR"/>
        </w:rPr>
        <w:t>도메인으로</w:t>
      </w:r>
      <w:r>
        <w:rPr>
          <w:color w:val="1A1A1A"/>
          <w:lang w:eastAsia="ko-KR"/>
        </w:rPr>
        <w:t xml:space="preserve">, </w:t>
      </w:r>
      <w:r>
        <w:rPr>
          <w:color w:val="1A1A1A"/>
          <w:lang w:eastAsia="ko-KR"/>
        </w:rPr>
        <w:t>성능을</w:t>
      </w:r>
      <w:r>
        <w:rPr>
          <w:color w:val="1A1A1A"/>
          <w:lang w:eastAsia="ko-KR"/>
        </w:rPr>
        <w:t xml:space="preserve"> </w:t>
      </w:r>
      <w:r>
        <w:rPr>
          <w:color w:val="1A1A1A"/>
          <w:lang w:eastAsia="ko-KR"/>
        </w:rPr>
        <w:t>넘어</w:t>
      </w:r>
      <w:r>
        <w:rPr>
          <w:color w:val="1A1A1A"/>
          <w:lang w:eastAsia="ko-KR"/>
        </w:rPr>
        <w:t xml:space="preserve"> </w:t>
      </w:r>
      <w:r>
        <w:rPr>
          <w:color w:val="1A1A1A"/>
          <w:lang w:eastAsia="ko-KR"/>
        </w:rPr>
        <w:t>실제</w:t>
      </w:r>
      <w:r>
        <w:rPr>
          <w:color w:val="1A1A1A"/>
          <w:lang w:eastAsia="ko-KR"/>
        </w:rPr>
        <w:t xml:space="preserve"> </w:t>
      </w:r>
      <w:r>
        <w:rPr>
          <w:color w:val="1A1A1A"/>
          <w:lang w:eastAsia="ko-KR"/>
        </w:rPr>
        <w:t>적용</w:t>
      </w:r>
      <w:r>
        <w:rPr>
          <w:color w:val="1A1A1A"/>
          <w:lang w:eastAsia="ko-KR"/>
        </w:rPr>
        <w:t xml:space="preserve"> </w:t>
      </w:r>
      <w:r>
        <w:rPr>
          <w:color w:val="1A1A1A"/>
          <w:lang w:eastAsia="ko-KR"/>
        </w:rPr>
        <w:t>평가</w:t>
      </w:r>
      <w:r>
        <w:rPr>
          <w:color w:val="1A1A1A"/>
          <w:lang w:eastAsia="ko-KR"/>
        </w:rPr>
        <w:t xml:space="preserve"> </w:t>
      </w:r>
      <w:r>
        <w:rPr>
          <w:color w:val="1A1A1A"/>
          <w:lang w:eastAsia="ko-KR"/>
        </w:rPr>
        <w:t>관점까지</w:t>
      </w:r>
      <w:r>
        <w:rPr>
          <w:color w:val="1A1A1A"/>
          <w:lang w:eastAsia="ko-KR"/>
        </w:rPr>
        <w:t xml:space="preserve"> </w:t>
      </w:r>
      <w:r>
        <w:rPr>
          <w:color w:val="1A1A1A"/>
          <w:lang w:eastAsia="ko-KR"/>
        </w:rPr>
        <w:t>도출할</w:t>
      </w:r>
      <w:r>
        <w:rPr>
          <w:color w:val="1A1A1A"/>
          <w:lang w:eastAsia="ko-KR"/>
        </w:rPr>
        <w:t xml:space="preserve"> </w:t>
      </w:r>
      <w:r>
        <w:rPr>
          <w:color w:val="1A1A1A"/>
          <w:lang w:eastAsia="ko-KR"/>
        </w:rPr>
        <w:t>수</w:t>
      </w:r>
      <w:r>
        <w:rPr>
          <w:color w:val="1A1A1A"/>
          <w:lang w:eastAsia="ko-KR"/>
        </w:rPr>
        <w:t xml:space="preserve"> </w:t>
      </w:r>
      <w:r>
        <w:rPr>
          <w:color w:val="1A1A1A"/>
          <w:lang w:eastAsia="ko-KR"/>
        </w:rPr>
        <w:t>있다</w:t>
      </w:r>
      <w:r>
        <w:rPr>
          <w:color w:val="1A1A1A"/>
          <w:lang w:eastAsia="ko-KR"/>
        </w:rPr>
        <w:t>.</w:t>
      </w:r>
    </w:p>
    <w:p w14:paraId="439807F5"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1.3 </w:t>
      </w:r>
      <w:r>
        <w:rPr>
          <w:rFonts w:ascii="Malgun Gothic" w:eastAsia="Malgun Gothic" w:hAnsi="Malgun Gothic"/>
          <w:b/>
          <w:color w:val="1A1A1A"/>
          <w:sz w:val="19"/>
          <w:lang w:eastAsia="ko-KR"/>
        </w:rPr>
        <w:t>연구</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범위와</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위계</w:t>
      </w:r>
    </w:p>
    <w:p w14:paraId="3A760D28" w14:textId="77777777" w:rsidR="00001FFE" w:rsidRDefault="003A48B4">
      <w:pPr>
        <w:spacing w:after="40" w:line="284" w:lineRule="exact"/>
        <w:ind w:firstLine="180"/>
        <w:jc w:val="both"/>
        <w:rPr>
          <w:lang w:eastAsia="ko-KR"/>
        </w:rPr>
      </w:pPr>
      <w:r>
        <w:rPr>
          <w:color w:val="1A1A1A"/>
          <w:lang w:eastAsia="ko-KR"/>
        </w:rPr>
        <w:t>본</w:t>
      </w:r>
      <w:r>
        <w:rPr>
          <w:color w:val="1A1A1A"/>
          <w:lang w:eastAsia="ko-KR"/>
        </w:rPr>
        <w:t xml:space="preserve"> </w:t>
      </w:r>
      <w:r>
        <w:rPr>
          <w:color w:val="1A1A1A"/>
          <w:lang w:eastAsia="ko-KR"/>
        </w:rPr>
        <w:t>프로젝트의</w:t>
      </w:r>
      <w:r>
        <w:rPr>
          <w:color w:val="1A1A1A"/>
          <w:lang w:eastAsia="ko-KR"/>
        </w:rPr>
        <w:t xml:space="preserve"> </w:t>
      </w:r>
      <w:r>
        <w:rPr>
          <w:color w:val="1A1A1A"/>
          <w:lang w:eastAsia="ko-KR"/>
        </w:rPr>
        <w:t>연구</w:t>
      </w:r>
      <w:r>
        <w:rPr>
          <w:color w:val="1A1A1A"/>
          <w:lang w:eastAsia="ko-KR"/>
        </w:rPr>
        <w:t xml:space="preserve"> </w:t>
      </w:r>
      <w:r>
        <w:rPr>
          <w:color w:val="1A1A1A"/>
          <w:lang w:eastAsia="ko-KR"/>
        </w:rPr>
        <w:t>주제</w:t>
      </w:r>
      <w:r>
        <w:rPr>
          <w:color w:val="1A1A1A"/>
          <w:lang w:eastAsia="ko-KR"/>
        </w:rPr>
        <w:t>(</w:t>
      </w:r>
      <w:r>
        <w:rPr>
          <w:color w:val="1A1A1A"/>
          <w:lang w:eastAsia="ko-KR"/>
        </w:rPr>
        <w:t>본체</w:t>
      </w:r>
      <w:r>
        <w:rPr>
          <w:color w:val="1A1A1A"/>
          <w:lang w:eastAsia="ko-KR"/>
        </w:rPr>
        <w:t>)</w:t>
      </w:r>
      <w:r>
        <w:rPr>
          <w:color w:val="1A1A1A"/>
          <w:lang w:eastAsia="ko-KR"/>
        </w:rPr>
        <w:t>는</w:t>
      </w:r>
      <w:r>
        <w:rPr>
          <w:color w:val="1A1A1A"/>
          <w:lang w:eastAsia="ko-KR"/>
        </w:rPr>
        <w:t xml:space="preserve"> </w:t>
      </w:r>
      <w:r>
        <w:rPr>
          <w:b/>
          <w:color w:val="1A1A1A"/>
          <w:lang w:eastAsia="ko-KR"/>
        </w:rPr>
        <w:t>지식증류</w:t>
      </w:r>
      <w:r>
        <w:rPr>
          <w:b/>
          <w:color w:val="1A1A1A"/>
          <w:lang w:eastAsia="ko-KR"/>
        </w:rPr>
        <w:t xml:space="preserve"> </w:t>
      </w:r>
      <w:r>
        <w:rPr>
          <w:b/>
          <w:color w:val="1A1A1A"/>
          <w:lang w:eastAsia="ko-KR"/>
        </w:rPr>
        <w:t>기반</w:t>
      </w:r>
      <w:r>
        <w:rPr>
          <w:b/>
          <w:color w:val="1A1A1A"/>
          <w:lang w:eastAsia="ko-KR"/>
        </w:rPr>
        <w:t xml:space="preserve"> </w:t>
      </w:r>
      <w:r>
        <w:rPr>
          <w:b/>
          <w:color w:val="1A1A1A"/>
          <w:lang w:eastAsia="ko-KR"/>
        </w:rPr>
        <w:t>경량화</w:t>
      </w:r>
      <w:r>
        <w:rPr>
          <w:color w:val="1A1A1A"/>
          <w:lang w:eastAsia="ko-KR"/>
        </w:rPr>
        <w:t>이고</w:t>
      </w:r>
      <w:r>
        <w:rPr>
          <w:color w:val="1A1A1A"/>
          <w:lang w:eastAsia="ko-KR"/>
        </w:rPr>
        <w:t xml:space="preserve">, </w:t>
      </w:r>
      <w:r>
        <w:rPr>
          <w:b/>
          <w:color w:val="1A1A1A"/>
          <w:lang w:eastAsia="ko-KR"/>
        </w:rPr>
        <w:t>실버케어</w:t>
      </w:r>
      <w:r>
        <w:rPr>
          <w:b/>
          <w:color w:val="1A1A1A"/>
          <w:lang w:eastAsia="ko-KR"/>
        </w:rPr>
        <w:t xml:space="preserve"> </w:t>
      </w:r>
      <w:r>
        <w:rPr>
          <w:b/>
          <w:color w:val="1A1A1A"/>
          <w:lang w:eastAsia="ko-KR"/>
        </w:rPr>
        <w:t>온디바이스는</w:t>
      </w:r>
      <w:r>
        <w:rPr>
          <w:b/>
          <w:color w:val="1A1A1A"/>
          <w:lang w:eastAsia="ko-KR"/>
        </w:rPr>
        <w:t xml:space="preserve"> </w:t>
      </w:r>
      <w:r>
        <w:rPr>
          <w:b/>
          <w:color w:val="1A1A1A"/>
          <w:lang w:eastAsia="ko-KR"/>
        </w:rPr>
        <w:t>적용</w:t>
      </w:r>
      <w:r>
        <w:rPr>
          <w:b/>
          <w:color w:val="1A1A1A"/>
          <w:lang w:eastAsia="ko-KR"/>
        </w:rPr>
        <w:t xml:space="preserve"> </w:t>
      </w:r>
      <w:r>
        <w:rPr>
          <w:b/>
          <w:color w:val="1A1A1A"/>
          <w:lang w:eastAsia="ko-KR"/>
        </w:rPr>
        <w:t>시나리오</w:t>
      </w:r>
      <w:r>
        <w:rPr>
          <w:color w:val="1A1A1A"/>
          <w:lang w:eastAsia="ko-KR"/>
        </w:rPr>
        <w:t>로서</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결과의</w:t>
      </w:r>
      <w:r>
        <w:rPr>
          <w:color w:val="1A1A1A"/>
          <w:lang w:eastAsia="ko-KR"/>
        </w:rPr>
        <w:t xml:space="preserve"> </w:t>
      </w:r>
      <w:r>
        <w:rPr>
          <w:color w:val="1A1A1A"/>
          <w:lang w:eastAsia="ko-KR"/>
        </w:rPr>
        <w:t>가치를</w:t>
      </w:r>
      <w:r>
        <w:rPr>
          <w:color w:val="1A1A1A"/>
          <w:lang w:eastAsia="ko-KR"/>
        </w:rPr>
        <w:t xml:space="preserve"> </w:t>
      </w:r>
      <w:r>
        <w:rPr>
          <w:color w:val="1A1A1A"/>
          <w:lang w:eastAsia="ko-KR"/>
        </w:rPr>
        <w:t>검증하는</w:t>
      </w:r>
      <w:r>
        <w:rPr>
          <w:color w:val="1A1A1A"/>
          <w:lang w:eastAsia="ko-KR"/>
        </w:rPr>
        <w:t xml:space="preserve"> </w:t>
      </w:r>
      <w:r>
        <w:rPr>
          <w:color w:val="1A1A1A"/>
          <w:lang w:eastAsia="ko-KR"/>
        </w:rPr>
        <w:t>역할을</w:t>
      </w:r>
      <w:r>
        <w:rPr>
          <w:color w:val="1A1A1A"/>
          <w:lang w:eastAsia="ko-KR"/>
        </w:rPr>
        <w:t xml:space="preserve"> </w:t>
      </w:r>
      <w:r>
        <w:rPr>
          <w:color w:val="1A1A1A"/>
          <w:lang w:eastAsia="ko-KR"/>
        </w:rPr>
        <w:t>한다</w:t>
      </w:r>
      <w:r>
        <w:rPr>
          <w:color w:val="1A1A1A"/>
          <w:lang w:eastAsia="ko-KR"/>
        </w:rPr>
        <w:t xml:space="preserve">. </w:t>
      </w:r>
      <w:r>
        <w:rPr>
          <w:color w:val="1A1A1A"/>
          <w:lang w:eastAsia="ko-KR"/>
        </w:rPr>
        <w:t>즉</w:t>
      </w:r>
      <w:r>
        <w:rPr>
          <w:color w:val="1A1A1A"/>
          <w:lang w:eastAsia="ko-KR"/>
        </w:rPr>
        <w:t xml:space="preserve"> </w:t>
      </w:r>
      <w:r>
        <w:rPr>
          <w:color w:val="1A1A1A"/>
          <w:lang w:eastAsia="ko-KR"/>
        </w:rPr>
        <w:t>실버케어는</w:t>
      </w:r>
      <w:r>
        <w:rPr>
          <w:color w:val="1A1A1A"/>
          <w:lang w:eastAsia="ko-KR"/>
        </w:rPr>
        <w:t xml:space="preserve"> </w:t>
      </w:r>
      <w:r>
        <w:rPr>
          <w:color w:val="1A1A1A"/>
          <w:lang w:eastAsia="ko-KR"/>
        </w:rPr>
        <w:t>프로젝트의</w:t>
      </w:r>
      <w:r>
        <w:rPr>
          <w:color w:val="1A1A1A"/>
          <w:lang w:eastAsia="ko-KR"/>
        </w:rPr>
        <w:t xml:space="preserve"> </w:t>
      </w:r>
      <w:r>
        <w:rPr>
          <w:color w:val="1A1A1A"/>
          <w:lang w:eastAsia="ko-KR"/>
        </w:rPr>
        <w:t>출발점이</w:t>
      </w:r>
      <w:r>
        <w:rPr>
          <w:color w:val="1A1A1A"/>
          <w:lang w:eastAsia="ko-KR"/>
        </w:rPr>
        <w:t xml:space="preserve"> </w:t>
      </w:r>
      <w:r>
        <w:rPr>
          <w:color w:val="1A1A1A"/>
          <w:lang w:eastAsia="ko-KR"/>
        </w:rPr>
        <w:t>아니라</w:t>
      </w:r>
      <w:r>
        <w:rPr>
          <w:color w:val="1A1A1A"/>
          <w:lang w:eastAsia="ko-KR"/>
        </w:rPr>
        <w:t xml:space="preserve">, KD </w:t>
      </w:r>
      <w:r>
        <w:rPr>
          <w:color w:val="1A1A1A"/>
          <w:lang w:eastAsia="ko-KR"/>
        </w:rPr>
        <w:t>기반</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lastRenderedPageBreak/>
        <w:t>실제로</w:t>
      </w:r>
      <w:r>
        <w:rPr>
          <w:color w:val="1A1A1A"/>
          <w:lang w:eastAsia="ko-KR"/>
        </w:rPr>
        <w:t xml:space="preserve"> </w:t>
      </w:r>
      <w:r>
        <w:rPr>
          <w:color w:val="1A1A1A"/>
          <w:lang w:eastAsia="ko-KR"/>
        </w:rPr>
        <w:t>필요한</w:t>
      </w:r>
      <w:r>
        <w:rPr>
          <w:color w:val="1A1A1A"/>
          <w:lang w:eastAsia="ko-KR"/>
        </w:rPr>
        <w:t xml:space="preserve"> </w:t>
      </w:r>
      <w:r>
        <w:rPr>
          <w:color w:val="1A1A1A"/>
          <w:lang w:eastAsia="ko-KR"/>
        </w:rPr>
        <w:t>대표</w:t>
      </w:r>
      <w:r>
        <w:rPr>
          <w:color w:val="1A1A1A"/>
          <w:lang w:eastAsia="ko-KR"/>
        </w:rPr>
        <w:t xml:space="preserve"> </w:t>
      </w:r>
      <w:r>
        <w:rPr>
          <w:color w:val="1A1A1A"/>
          <w:lang w:eastAsia="ko-KR"/>
        </w:rPr>
        <w:t>적용</w:t>
      </w:r>
      <w:r>
        <w:rPr>
          <w:color w:val="1A1A1A"/>
          <w:lang w:eastAsia="ko-KR"/>
        </w:rPr>
        <w:t xml:space="preserve"> </w:t>
      </w:r>
      <w:r>
        <w:rPr>
          <w:color w:val="1A1A1A"/>
          <w:lang w:eastAsia="ko-KR"/>
        </w:rPr>
        <w:t>시나리오이다</w:t>
      </w:r>
      <w:r>
        <w:rPr>
          <w:color w:val="1A1A1A"/>
          <w:lang w:eastAsia="ko-KR"/>
        </w:rPr>
        <w:t xml:space="preserve">. </w:t>
      </w:r>
      <w:r>
        <w:rPr>
          <w:color w:val="1A1A1A"/>
          <w:lang w:eastAsia="ko-KR"/>
        </w:rPr>
        <w:t>이하</w:t>
      </w:r>
      <w:r>
        <w:rPr>
          <w:color w:val="1A1A1A"/>
          <w:lang w:eastAsia="ko-KR"/>
        </w:rPr>
        <w:t xml:space="preserve"> 2</w:t>
      </w:r>
      <w:r>
        <w:rPr>
          <w:color w:val="1A1A1A"/>
          <w:lang w:eastAsia="ko-KR"/>
        </w:rPr>
        <w:t>장에서</w:t>
      </w:r>
      <w:r>
        <w:rPr>
          <w:color w:val="1A1A1A"/>
          <w:lang w:eastAsia="ko-KR"/>
        </w:rPr>
        <w:t xml:space="preserve"> </w:t>
      </w:r>
      <w:r>
        <w:rPr>
          <w:color w:val="1A1A1A"/>
          <w:lang w:eastAsia="ko-KR"/>
        </w:rPr>
        <w:t>이론적</w:t>
      </w:r>
      <w:r>
        <w:rPr>
          <w:color w:val="1A1A1A"/>
          <w:lang w:eastAsia="ko-KR"/>
        </w:rPr>
        <w:t xml:space="preserve"> </w:t>
      </w:r>
      <w:r>
        <w:rPr>
          <w:color w:val="1A1A1A"/>
          <w:lang w:eastAsia="ko-KR"/>
        </w:rPr>
        <w:t>배경</w:t>
      </w:r>
      <w:r>
        <w:rPr>
          <w:color w:val="1A1A1A"/>
          <w:lang w:eastAsia="ko-KR"/>
        </w:rPr>
        <w:t>, 3</w:t>
      </w:r>
      <w:r>
        <w:rPr>
          <w:color w:val="1A1A1A"/>
          <w:lang w:eastAsia="ko-KR"/>
        </w:rPr>
        <w:t>장에서</w:t>
      </w:r>
      <w:r>
        <w:rPr>
          <w:color w:val="1A1A1A"/>
          <w:lang w:eastAsia="ko-KR"/>
        </w:rPr>
        <w:t xml:space="preserve"> </w:t>
      </w:r>
      <w:r>
        <w:rPr>
          <w:color w:val="1A1A1A"/>
          <w:lang w:eastAsia="ko-KR"/>
        </w:rPr>
        <w:t>활용</w:t>
      </w:r>
      <w:r>
        <w:rPr>
          <w:color w:val="1A1A1A"/>
          <w:lang w:eastAsia="ko-KR"/>
        </w:rPr>
        <w:t xml:space="preserve"> </w:t>
      </w:r>
      <w:r>
        <w:rPr>
          <w:color w:val="1A1A1A"/>
          <w:lang w:eastAsia="ko-KR"/>
        </w:rPr>
        <w:t>데이터</w:t>
      </w:r>
      <w:r>
        <w:rPr>
          <w:color w:val="1A1A1A"/>
          <w:lang w:eastAsia="ko-KR"/>
        </w:rPr>
        <w:t>, 4</w:t>
      </w:r>
      <w:r>
        <w:rPr>
          <w:color w:val="1A1A1A"/>
          <w:lang w:eastAsia="ko-KR"/>
        </w:rPr>
        <w:t>장에서</w:t>
      </w:r>
      <w:r>
        <w:rPr>
          <w:color w:val="1A1A1A"/>
          <w:lang w:eastAsia="ko-KR"/>
        </w:rPr>
        <w:t xml:space="preserve"> </w:t>
      </w:r>
      <w:r>
        <w:rPr>
          <w:color w:val="1A1A1A"/>
          <w:lang w:eastAsia="ko-KR"/>
        </w:rPr>
        <w:t>구현</w:t>
      </w:r>
      <w:r>
        <w:rPr>
          <w:color w:val="1A1A1A"/>
          <w:lang w:eastAsia="ko-KR"/>
        </w:rPr>
        <w:t xml:space="preserve"> </w:t>
      </w:r>
      <w:r>
        <w:rPr>
          <w:color w:val="1A1A1A"/>
          <w:lang w:eastAsia="ko-KR"/>
        </w:rPr>
        <w:t>현황과</w:t>
      </w:r>
      <w:r>
        <w:rPr>
          <w:color w:val="1A1A1A"/>
          <w:lang w:eastAsia="ko-KR"/>
        </w:rPr>
        <w:t xml:space="preserve"> 1</w:t>
      </w:r>
      <w:r>
        <w:rPr>
          <w:color w:val="1A1A1A"/>
          <w:lang w:eastAsia="ko-KR"/>
        </w:rPr>
        <w:t>차</w:t>
      </w:r>
      <w:r>
        <w:rPr>
          <w:color w:val="1A1A1A"/>
          <w:lang w:eastAsia="ko-KR"/>
        </w:rPr>
        <w:t xml:space="preserve"> </w:t>
      </w:r>
      <w:r>
        <w:rPr>
          <w:color w:val="1A1A1A"/>
          <w:lang w:eastAsia="ko-KR"/>
        </w:rPr>
        <w:t>실험</w:t>
      </w:r>
      <w:r>
        <w:rPr>
          <w:color w:val="1A1A1A"/>
          <w:lang w:eastAsia="ko-KR"/>
        </w:rPr>
        <w:t xml:space="preserve"> </w:t>
      </w:r>
      <w:r>
        <w:rPr>
          <w:color w:val="1A1A1A"/>
          <w:lang w:eastAsia="ko-KR"/>
        </w:rPr>
        <w:t>결과</w:t>
      </w:r>
      <w:r>
        <w:rPr>
          <w:color w:val="1A1A1A"/>
          <w:lang w:eastAsia="ko-KR"/>
        </w:rPr>
        <w:t>, 5</w:t>
      </w:r>
      <w:r>
        <w:rPr>
          <w:color w:val="1A1A1A"/>
          <w:lang w:eastAsia="ko-KR"/>
        </w:rPr>
        <w:t>장에서</w:t>
      </w:r>
      <w:r>
        <w:rPr>
          <w:color w:val="1A1A1A"/>
          <w:lang w:eastAsia="ko-KR"/>
        </w:rPr>
        <w:t xml:space="preserve"> </w:t>
      </w:r>
      <w:r>
        <w:rPr>
          <w:color w:val="1A1A1A"/>
          <w:lang w:eastAsia="ko-KR"/>
        </w:rPr>
        <w:t>실버케어</w:t>
      </w:r>
      <w:r>
        <w:rPr>
          <w:color w:val="1A1A1A"/>
          <w:lang w:eastAsia="ko-KR"/>
        </w:rPr>
        <w:t xml:space="preserve"> </w:t>
      </w:r>
      <w:r>
        <w:rPr>
          <w:color w:val="1A1A1A"/>
          <w:lang w:eastAsia="ko-KR"/>
        </w:rPr>
        <w:t>적용</w:t>
      </w:r>
      <w:r>
        <w:rPr>
          <w:color w:val="1A1A1A"/>
          <w:lang w:eastAsia="ko-KR"/>
        </w:rPr>
        <w:t xml:space="preserve"> </w:t>
      </w:r>
      <w:r>
        <w:rPr>
          <w:color w:val="1A1A1A"/>
          <w:lang w:eastAsia="ko-KR"/>
        </w:rPr>
        <w:t>예시</w:t>
      </w:r>
      <w:r>
        <w:rPr>
          <w:color w:val="1A1A1A"/>
          <w:lang w:eastAsia="ko-KR"/>
        </w:rPr>
        <w:t xml:space="preserve"> </w:t>
      </w:r>
      <w:r>
        <w:rPr>
          <w:color w:val="1A1A1A"/>
          <w:lang w:eastAsia="ko-KR"/>
        </w:rPr>
        <w:t>시나리오</w:t>
      </w:r>
      <w:r>
        <w:rPr>
          <w:color w:val="1A1A1A"/>
          <w:lang w:eastAsia="ko-KR"/>
        </w:rPr>
        <w:t>, 6</w:t>
      </w:r>
      <w:r>
        <w:rPr>
          <w:color w:val="1A1A1A"/>
          <w:lang w:eastAsia="ko-KR"/>
        </w:rPr>
        <w:t>장에서</w:t>
      </w:r>
      <w:r>
        <w:rPr>
          <w:color w:val="1A1A1A"/>
          <w:lang w:eastAsia="ko-KR"/>
        </w:rPr>
        <w:t xml:space="preserve"> </w:t>
      </w:r>
      <w:r>
        <w:rPr>
          <w:color w:val="1A1A1A"/>
          <w:lang w:eastAsia="ko-KR"/>
        </w:rPr>
        <w:t>평가</w:t>
      </w:r>
      <w:r>
        <w:rPr>
          <w:color w:val="1A1A1A"/>
          <w:lang w:eastAsia="ko-KR"/>
        </w:rPr>
        <w:t xml:space="preserve"> </w:t>
      </w:r>
      <w:r>
        <w:rPr>
          <w:color w:val="1A1A1A"/>
          <w:lang w:eastAsia="ko-KR"/>
        </w:rPr>
        <w:t>방법</w:t>
      </w:r>
      <w:r>
        <w:rPr>
          <w:color w:val="1A1A1A"/>
          <w:lang w:eastAsia="ko-KR"/>
        </w:rPr>
        <w:t>, 7</w:t>
      </w:r>
      <w:r>
        <w:rPr>
          <w:color w:val="1A1A1A"/>
          <w:lang w:eastAsia="ko-KR"/>
        </w:rPr>
        <w:t>장에서</w:t>
      </w:r>
      <w:r>
        <w:rPr>
          <w:color w:val="1A1A1A"/>
          <w:lang w:eastAsia="ko-KR"/>
        </w:rPr>
        <w:t xml:space="preserve"> </w:t>
      </w:r>
      <w:r>
        <w:rPr>
          <w:color w:val="1A1A1A"/>
          <w:lang w:eastAsia="ko-KR"/>
        </w:rPr>
        <w:t>향후</w:t>
      </w:r>
      <w:r>
        <w:rPr>
          <w:color w:val="1A1A1A"/>
          <w:lang w:eastAsia="ko-KR"/>
        </w:rPr>
        <w:t xml:space="preserve"> </w:t>
      </w:r>
      <w:r>
        <w:rPr>
          <w:color w:val="1A1A1A"/>
          <w:lang w:eastAsia="ko-KR"/>
        </w:rPr>
        <w:t>계획</w:t>
      </w:r>
      <w:r>
        <w:rPr>
          <w:color w:val="1A1A1A"/>
          <w:lang w:eastAsia="ko-KR"/>
        </w:rPr>
        <w:t>, 8</w:t>
      </w:r>
      <w:r>
        <w:rPr>
          <w:color w:val="1A1A1A"/>
          <w:lang w:eastAsia="ko-KR"/>
        </w:rPr>
        <w:t>장에서</w:t>
      </w:r>
      <w:r>
        <w:rPr>
          <w:color w:val="1A1A1A"/>
          <w:lang w:eastAsia="ko-KR"/>
        </w:rPr>
        <w:t xml:space="preserve"> </w:t>
      </w:r>
      <w:r>
        <w:rPr>
          <w:color w:val="1A1A1A"/>
          <w:lang w:eastAsia="ko-KR"/>
        </w:rPr>
        <w:t>결론</w:t>
      </w:r>
      <w:r>
        <w:rPr>
          <w:color w:val="1A1A1A"/>
          <w:lang w:eastAsia="ko-KR"/>
        </w:rPr>
        <w:t xml:space="preserve"> </w:t>
      </w:r>
      <w:r>
        <w:rPr>
          <w:color w:val="1A1A1A"/>
          <w:lang w:eastAsia="ko-KR"/>
        </w:rPr>
        <w:t>및</w:t>
      </w:r>
      <w:r>
        <w:rPr>
          <w:color w:val="1A1A1A"/>
          <w:lang w:eastAsia="ko-KR"/>
        </w:rPr>
        <w:t xml:space="preserve"> </w:t>
      </w:r>
      <w:r>
        <w:rPr>
          <w:color w:val="1A1A1A"/>
          <w:lang w:eastAsia="ko-KR"/>
        </w:rPr>
        <w:t>기대효과를</w:t>
      </w:r>
      <w:r>
        <w:rPr>
          <w:color w:val="1A1A1A"/>
          <w:lang w:eastAsia="ko-KR"/>
        </w:rPr>
        <w:t xml:space="preserve"> </w:t>
      </w:r>
      <w:r>
        <w:rPr>
          <w:color w:val="1A1A1A"/>
          <w:lang w:eastAsia="ko-KR"/>
        </w:rPr>
        <w:t>기술한다</w:t>
      </w:r>
      <w:r>
        <w:rPr>
          <w:color w:val="1A1A1A"/>
          <w:lang w:eastAsia="ko-KR"/>
        </w:rPr>
        <w:t>.</w:t>
      </w:r>
    </w:p>
    <w:p w14:paraId="5DE3987D"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2. </w:t>
      </w:r>
      <w:r>
        <w:rPr>
          <w:rFonts w:ascii="Malgun Gothic" w:eastAsia="Malgun Gothic" w:hAnsi="Malgun Gothic"/>
          <w:b/>
          <w:color w:val="1A1A1A"/>
          <w:sz w:val="22"/>
          <w:lang w:eastAsia="ko-KR"/>
        </w:rPr>
        <w:t>이론적</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배경</w:t>
      </w:r>
    </w:p>
    <w:p w14:paraId="7F5DCEE5"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2.1 </w:t>
      </w:r>
      <w:r>
        <w:rPr>
          <w:rFonts w:ascii="Malgun Gothic" w:eastAsia="Malgun Gothic" w:hAnsi="Malgun Gothic"/>
          <w:b/>
          <w:color w:val="1A1A1A"/>
          <w:sz w:val="19"/>
          <w:lang w:eastAsia="ko-KR"/>
        </w:rPr>
        <w:t>지식증류</w:t>
      </w:r>
      <w:r>
        <w:rPr>
          <w:rFonts w:ascii="Malgun Gothic" w:eastAsia="Malgun Gothic" w:hAnsi="Malgun Gothic"/>
          <w:b/>
          <w:color w:val="1A1A1A"/>
          <w:sz w:val="19"/>
          <w:lang w:eastAsia="ko-KR"/>
        </w:rPr>
        <w:t>(Knowledge Distillation)</w:t>
      </w:r>
    </w:p>
    <w:p w14:paraId="4CD71F14" w14:textId="77777777" w:rsidR="00001FFE" w:rsidRDefault="003A48B4">
      <w:pPr>
        <w:spacing w:after="40" w:line="284" w:lineRule="exact"/>
        <w:ind w:firstLine="180"/>
        <w:jc w:val="both"/>
        <w:rPr>
          <w:lang w:eastAsia="ko-KR"/>
        </w:rPr>
      </w:pPr>
      <w:r>
        <w:rPr>
          <w:color w:val="1A1A1A"/>
          <w:lang w:eastAsia="ko-KR"/>
        </w:rPr>
        <w:t>지식증류는</w:t>
      </w:r>
      <w:r>
        <w:rPr>
          <w:color w:val="1A1A1A"/>
          <w:lang w:eastAsia="ko-KR"/>
        </w:rPr>
        <w:t xml:space="preserve"> </w:t>
      </w:r>
      <w:r>
        <w:rPr>
          <w:color w:val="1A1A1A"/>
          <w:lang w:eastAsia="ko-KR"/>
        </w:rPr>
        <w:t>큰</w:t>
      </w:r>
      <w:r>
        <w:rPr>
          <w:color w:val="1A1A1A"/>
          <w:lang w:eastAsia="ko-KR"/>
        </w:rPr>
        <w:t xml:space="preserve"> </w:t>
      </w:r>
      <w:r>
        <w:rPr>
          <w:color w:val="1A1A1A"/>
          <w:lang w:eastAsia="ko-KR"/>
        </w:rPr>
        <w:t>모델</w:t>
      </w:r>
      <w:r>
        <w:rPr>
          <w:color w:val="1A1A1A"/>
          <w:lang w:eastAsia="ko-KR"/>
        </w:rPr>
        <w:t>(Teacher)</w:t>
      </w:r>
      <w:r>
        <w:rPr>
          <w:color w:val="1A1A1A"/>
          <w:lang w:eastAsia="ko-KR"/>
        </w:rPr>
        <w:t>의</w:t>
      </w:r>
      <w:r>
        <w:rPr>
          <w:color w:val="1A1A1A"/>
          <w:lang w:eastAsia="ko-KR"/>
        </w:rPr>
        <w:t xml:space="preserve"> </w:t>
      </w:r>
      <w:r>
        <w:rPr>
          <w:color w:val="1A1A1A"/>
          <w:lang w:eastAsia="ko-KR"/>
        </w:rPr>
        <w:t>출력</w:t>
      </w:r>
      <w:r>
        <w:rPr>
          <w:color w:val="1A1A1A"/>
          <w:lang w:eastAsia="ko-KR"/>
        </w:rPr>
        <w:t xml:space="preserve"> </w:t>
      </w:r>
      <w:r>
        <w:rPr>
          <w:color w:val="1A1A1A"/>
          <w:lang w:eastAsia="ko-KR"/>
        </w:rPr>
        <w:t>분포와</w:t>
      </w:r>
      <w:r>
        <w:rPr>
          <w:color w:val="1A1A1A"/>
          <w:lang w:eastAsia="ko-KR"/>
        </w:rPr>
        <w:t xml:space="preserve"> </w:t>
      </w:r>
      <w:r>
        <w:rPr>
          <w:color w:val="1A1A1A"/>
          <w:lang w:eastAsia="ko-KR"/>
        </w:rPr>
        <w:t>사고방식을</w:t>
      </w:r>
      <w:r>
        <w:rPr>
          <w:color w:val="1A1A1A"/>
          <w:lang w:eastAsia="ko-KR"/>
        </w:rPr>
        <w:t xml:space="preserve"> </w:t>
      </w:r>
      <w:r>
        <w:rPr>
          <w:color w:val="1A1A1A"/>
          <w:lang w:eastAsia="ko-KR"/>
        </w:rPr>
        <w:t>작은</w:t>
      </w:r>
      <w:r>
        <w:rPr>
          <w:color w:val="1A1A1A"/>
          <w:lang w:eastAsia="ko-KR"/>
        </w:rPr>
        <w:t xml:space="preserve"> </w:t>
      </w:r>
      <w:r>
        <w:rPr>
          <w:color w:val="1A1A1A"/>
          <w:lang w:eastAsia="ko-KR"/>
        </w:rPr>
        <w:t>모델</w:t>
      </w:r>
      <w:r>
        <w:rPr>
          <w:color w:val="1A1A1A"/>
          <w:lang w:eastAsia="ko-KR"/>
        </w:rPr>
        <w:t>(Student)</w:t>
      </w:r>
      <w:r>
        <w:rPr>
          <w:color w:val="1A1A1A"/>
          <w:lang w:eastAsia="ko-KR"/>
        </w:rPr>
        <w:t>에</w:t>
      </w:r>
      <w:r>
        <w:rPr>
          <w:color w:val="1A1A1A"/>
          <w:lang w:eastAsia="ko-KR"/>
        </w:rPr>
        <w:t xml:space="preserve"> </w:t>
      </w:r>
      <w:r>
        <w:rPr>
          <w:color w:val="1A1A1A"/>
          <w:lang w:eastAsia="ko-KR"/>
        </w:rPr>
        <w:t>이전하는</w:t>
      </w:r>
      <w:r>
        <w:rPr>
          <w:color w:val="1A1A1A"/>
          <w:lang w:eastAsia="ko-KR"/>
        </w:rPr>
        <w:t xml:space="preserve"> </w:t>
      </w:r>
      <w:r>
        <w:rPr>
          <w:color w:val="1A1A1A"/>
          <w:lang w:eastAsia="ko-KR"/>
        </w:rPr>
        <w:t>방법으로</w:t>
      </w:r>
      <w:r>
        <w:rPr>
          <w:color w:val="1A1A1A"/>
          <w:lang w:eastAsia="ko-KR"/>
        </w:rPr>
        <w:t xml:space="preserve">, Hinton </w:t>
      </w:r>
      <w:r>
        <w:rPr>
          <w:color w:val="1A1A1A"/>
          <w:lang w:eastAsia="ko-KR"/>
        </w:rPr>
        <w:t>등</w:t>
      </w:r>
      <w:r>
        <w:rPr>
          <w:color w:val="1A1A1A"/>
          <w:lang w:eastAsia="ko-KR"/>
        </w:rPr>
        <w:t>(2015)</w:t>
      </w:r>
      <w:r>
        <w:rPr>
          <w:color w:val="1A1A1A"/>
          <w:lang w:eastAsia="ko-KR"/>
        </w:rPr>
        <w:t>의</w:t>
      </w:r>
      <w:r>
        <w:rPr>
          <w:color w:val="1A1A1A"/>
          <w:lang w:eastAsia="ko-KR"/>
        </w:rPr>
        <w:t xml:space="preserve"> </w:t>
      </w:r>
      <w:r>
        <w:rPr>
          <w:color w:val="1A1A1A"/>
          <w:lang w:eastAsia="ko-KR"/>
        </w:rPr>
        <w:t>연구가</w:t>
      </w:r>
      <w:r>
        <w:rPr>
          <w:color w:val="1A1A1A"/>
          <w:lang w:eastAsia="ko-KR"/>
        </w:rPr>
        <w:t xml:space="preserve"> </w:t>
      </w:r>
      <w:r>
        <w:rPr>
          <w:color w:val="1A1A1A"/>
          <w:lang w:eastAsia="ko-KR"/>
        </w:rPr>
        <w:t>신경망</w:t>
      </w:r>
      <w:r>
        <w:rPr>
          <w:color w:val="1A1A1A"/>
          <w:lang w:eastAsia="ko-KR"/>
        </w:rPr>
        <w:t xml:space="preserve"> </w:t>
      </w:r>
      <w:r>
        <w:rPr>
          <w:color w:val="1A1A1A"/>
          <w:lang w:eastAsia="ko-KR"/>
        </w:rPr>
        <w:t>지식증류의</w:t>
      </w:r>
      <w:r>
        <w:rPr>
          <w:color w:val="1A1A1A"/>
          <w:lang w:eastAsia="ko-KR"/>
        </w:rPr>
        <w:t xml:space="preserve"> </w:t>
      </w:r>
      <w:r>
        <w:rPr>
          <w:color w:val="1A1A1A"/>
          <w:lang w:eastAsia="ko-KR"/>
        </w:rPr>
        <w:t>이론적</w:t>
      </w:r>
      <w:r>
        <w:rPr>
          <w:color w:val="1A1A1A"/>
          <w:lang w:eastAsia="ko-KR"/>
        </w:rPr>
        <w:t xml:space="preserve"> </w:t>
      </w:r>
      <w:r>
        <w:rPr>
          <w:color w:val="1A1A1A"/>
          <w:lang w:eastAsia="ko-KR"/>
        </w:rPr>
        <w:t>기반이다</w:t>
      </w:r>
      <w:r>
        <w:rPr>
          <w:color w:val="1A1A1A"/>
          <w:lang w:eastAsia="ko-KR"/>
        </w:rPr>
        <w:t>[1]. Teacher(</w:t>
      </w:r>
      <w:r>
        <w:rPr>
          <w:color w:val="1A1A1A"/>
          <w:lang w:eastAsia="ko-KR"/>
        </w:rPr>
        <w:t>고성능</w:t>
      </w:r>
      <w:r>
        <w:rPr>
          <w:color w:val="1A1A1A"/>
          <w:lang w:eastAsia="ko-KR"/>
        </w:rPr>
        <w:t xml:space="preserve"> </w:t>
      </w:r>
      <w:r>
        <w:rPr>
          <w:color w:val="1A1A1A"/>
          <w:lang w:eastAsia="ko-KR"/>
        </w:rPr>
        <w:t>대형</w:t>
      </w:r>
      <w:r>
        <w:rPr>
          <w:color w:val="1A1A1A"/>
          <w:lang w:eastAsia="ko-KR"/>
        </w:rPr>
        <w:t xml:space="preserve"> </w:t>
      </w:r>
      <w:r>
        <w:rPr>
          <w:color w:val="1A1A1A"/>
          <w:lang w:eastAsia="ko-KR"/>
        </w:rPr>
        <w:t>모델</w:t>
      </w:r>
      <w:r>
        <w:rPr>
          <w:color w:val="1A1A1A"/>
          <w:lang w:eastAsia="ko-KR"/>
        </w:rPr>
        <w:t>)</w:t>
      </w:r>
      <w:r>
        <w:rPr>
          <w:color w:val="1A1A1A"/>
          <w:lang w:eastAsia="ko-KR"/>
        </w:rPr>
        <w:t>는</w:t>
      </w:r>
      <w:r>
        <w:rPr>
          <w:color w:val="1A1A1A"/>
          <w:lang w:eastAsia="ko-KR"/>
        </w:rPr>
        <w:t xml:space="preserve"> </w:t>
      </w:r>
      <w:r>
        <w:rPr>
          <w:color w:val="1A1A1A"/>
          <w:lang w:eastAsia="ko-KR"/>
        </w:rPr>
        <w:t>학습된</w:t>
      </w:r>
      <w:r>
        <w:rPr>
          <w:color w:val="1A1A1A"/>
          <w:lang w:eastAsia="ko-KR"/>
        </w:rPr>
        <w:t xml:space="preserve"> </w:t>
      </w:r>
      <w:r>
        <w:rPr>
          <w:color w:val="1A1A1A"/>
          <w:lang w:eastAsia="ko-KR"/>
        </w:rPr>
        <w:t>지식</w:t>
      </w:r>
      <w:r>
        <w:rPr>
          <w:color w:val="1A1A1A"/>
          <w:lang w:eastAsia="ko-KR"/>
        </w:rPr>
        <w:t xml:space="preserve"> </w:t>
      </w:r>
      <w:r>
        <w:rPr>
          <w:color w:val="1A1A1A"/>
          <w:lang w:eastAsia="ko-KR"/>
        </w:rPr>
        <w:t>기반</w:t>
      </w:r>
      <w:r>
        <w:rPr>
          <w:color w:val="1A1A1A"/>
          <w:lang w:eastAsia="ko-KR"/>
        </w:rPr>
        <w:t xml:space="preserve"> </w:t>
      </w:r>
      <w:r>
        <w:rPr>
          <w:color w:val="1A1A1A"/>
          <w:lang w:eastAsia="ko-KR"/>
        </w:rPr>
        <w:t>답변</w:t>
      </w:r>
      <w:r>
        <w:rPr>
          <w:color w:val="1A1A1A"/>
          <w:lang w:eastAsia="ko-KR"/>
        </w:rPr>
        <w:t xml:space="preserve"> </w:t>
      </w:r>
      <w:r>
        <w:rPr>
          <w:color w:val="1A1A1A"/>
          <w:lang w:eastAsia="ko-KR"/>
        </w:rPr>
        <w:t>생성</w:t>
      </w:r>
      <w:r>
        <w:rPr>
          <w:color w:val="1A1A1A"/>
          <w:lang w:eastAsia="ko-KR"/>
        </w:rPr>
        <w:t xml:space="preserve"> </w:t>
      </w:r>
      <w:r>
        <w:rPr>
          <w:color w:val="1A1A1A"/>
          <w:lang w:eastAsia="ko-KR"/>
        </w:rPr>
        <w:t>패턴을</w:t>
      </w:r>
      <w:r>
        <w:rPr>
          <w:color w:val="1A1A1A"/>
          <w:lang w:eastAsia="ko-KR"/>
        </w:rPr>
        <w:t xml:space="preserve"> </w:t>
      </w:r>
      <w:r>
        <w:rPr>
          <w:color w:val="1A1A1A"/>
          <w:lang w:eastAsia="ko-KR"/>
        </w:rPr>
        <w:t>제공하고</w:t>
      </w:r>
      <w:r>
        <w:rPr>
          <w:color w:val="1A1A1A"/>
          <w:lang w:eastAsia="ko-KR"/>
        </w:rPr>
        <w:t xml:space="preserve">, </w:t>
      </w:r>
      <w:r>
        <w:rPr>
          <w:color w:val="1A1A1A"/>
          <w:lang w:eastAsia="ko-KR"/>
        </w:rPr>
        <w:t>출력</w:t>
      </w:r>
      <w:r>
        <w:rPr>
          <w:color w:val="1A1A1A"/>
          <w:lang w:eastAsia="ko-KR"/>
        </w:rPr>
        <w:t xml:space="preserve"> </w:t>
      </w:r>
      <w:r>
        <w:rPr>
          <w:color w:val="1A1A1A"/>
          <w:lang w:eastAsia="ko-KR"/>
        </w:rPr>
        <w:t>확률</w:t>
      </w:r>
      <w:r>
        <w:rPr>
          <w:color w:val="1A1A1A"/>
          <w:lang w:eastAsia="ko-KR"/>
        </w:rPr>
        <w:t xml:space="preserve"> </w:t>
      </w:r>
      <w:r>
        <w:rPr>
          <w:color w:val="1A1A1A"/>
          <w:lang w:eastAsia="ko-KR"/>
        </w:rPr>
        <w:t>분포를</w:t>
      </w:r>
      <w:r>
        <w:rPr>
          <w:color w:val="1A1A1A"/>
          <w:lang w:eastAsia="ko-KR"/>
        </w:rPr>
        <w:t xml:space="preserve"> </w:t>
      </w:r>
      <w:r>
        <w:rPr>
          <w:color w:val="1A1A1A"/>
          <w:lang w:eastAsia="ko-KR"/>
        </w:rPr>
        <w:t>통해</w:t>
      </w:r>
      <w:r>
        <w:rPr>
          <w:color w:val="1A1A1A"/>
          <w:lang w:eastAsia="ko-KR"/>
        </w:rPr>
        <w:t xml:space="preserve"> </w:t>
      </w:r>
      <w:r>
        <w:rPr>
          <w:color w:val="1A1A1A"/>
          <w:lang w:eastAsia="ko-KR"/>
        </w:rPr>
        <w:t>클래스</w:t>
      </w:r>
      <w:r>
        <w:rPr>
          <w:color w:val="1A1A1A"/>
          <w:lang w:eastAsia="ko-KR"/>
        </w:rPr>
        <w:t xml:space="preserve"> </w:t>
      </w:r>
      <w:r>
        <w:rPr>
          <w:color w:val="1A1A1A"/>
          <w:lang w:eastAsia="ko-KR"/>
        </w:rPr>
        <w:t>간</w:t>
      </w:r>
      <w:r>
        <w:rPr>
          <w:color w:val="1A1A1A"/>
          <w:lang w:eastAsia="ko-KR"/>
        </w:rPr>
        <w:t xml:space="preserve"> </w:t>
      </w:r>
      <w:r>
        <w:rPr>
          <w:color w:val="1A1A1A"/>
          <w:lang w:eastAsia="ko-KR"/>
        </w:rPr>
        <w:t>관계</w:t>
      </w:r>
      <w:r>
        <w:rPr>
          <w:color w:val="1A1A1A"/>
          <w:lang w:eastAsia="ko-KR"/>
        </w:rPr>
        <w:t xml:space="preserve"> </w:t>
      </w:r>
      <w:r>
        <w:rPr>
          <w:color w:val="1A1A1A"/>
          <w:lang w:eastAsia="ko-KR"/>
        </w:rPr>
        <w:t>정보</w:t>
      </w:r>
      <w:r>
        <w:rPr>
          <w:color w:val="1A1A1A"/>
          <w:lang w:eastAsia="ko-KR"/>
        </w:rPr>
        <w:t>(Dark Knowledge)</w:t>
      </w:r>
      <w:r>
        <w:rPr>
          <w:color w:val="1A1A1A"/>
          <w:lang w:eastAsia="ko-KR"/>
        </w:rPr>
        <w:t>를</w:t>
      </w:r>
      <w:r>
        <w:rPr>
          <w:color w:val="1A1A1A"/>
          <w:lang w:eastAsia="ko-KR"/>
        </w:rPr>
        <w:t xml:space="preserve"> </w:t>
      </w:r>
      <w:r>
        <w:rPr>
          <w:color w:val="1A1A1A"/>
          <w:lang w:eastAsia="ko-KR"/>
        </w:rPr>
        <w:t>담은</w:t>
      </w:r>
      <w:r>
        <w:rPr>
          <w:color w:val="1A1A1A"/>
          <w:lang w:eastAsia="ko-KR"/>
        </w:rPr>
        <w:t xml:space="preserve"> </w:t>
      </w:r>
      <w:r>
        <w:rPr>
          <w:color w:val="1A1A1A"/>
          <w:lang w:eastAsia="ko-KR"/>
        </w:rPr>
        <w:t>확률</w:t>
      </w:r>
      <w:r>
        <w:rPr>
          <w:color w:val="1A1A1A"/>
          <w:lang w:eastAsia="ko-KR"/>
        </w:rPr>
        <w:t xml:space="preserve"> </w:t>
      </w:r>
      <w:r>
        <w:rPr>
          <w:color w:val="1A1A1A"/>
          <w:lang w:eastAsia="ko-KR"/>
        </w:rPr>
        <w:t>힌트를</w:t>
      </w:r>
      <w:r>
        <w:rPr>
          <w:color w:val="1A1A1A"/>
          <w:lang w:eastAsia="ko-KR"/>
        </w:rPr>
        <w:t xml:space="preserve"> </w:t>
      </w:r>
      <w:r>
        <w:rPr>
          <w:color w:val="1A1A1A"/>
          <w:lang w:eastAsia="ko-KR"/>
        </w:rPr>
        <w:t>전달하며</w:t>
      </w:r>
      <w:r>
        <w:rPr>
          <w:color w:val="1A1A1A"/>
          <w:lang w:eastAsia="ko-KR"/>
        </w:rPr>
        <w:t>, Student(</w:t>
      </w:r>
      <w:r>
        <w:rPr>
          <w:color w:val="1A1A1A"/>
          <w:lang w:eastAsia="ko-KR"/>
        </w:rPr>
        <w:t>작은</w:t>
      </w:r>
      <w:r>
        <w:rPr>
          <w:color w:val="1A1A1A"/>
          <w:lang w:eastAsia="ko-KR"/>
        </w:rPr>
        <w:t xml:space="preserve"> </w:t>
      </w:r>
      <w:r>
        <w:rPr>
          <w:color w:val="1A1A1A"/>
          <w:lang w:eastAsia="ko-KR"/>
        </w:rPr>
        <w:t>소형</w:t>
      </w:r>
      <w:r>
        <w:rPr>
          <w:color w:val="1A1A1A"/>
          <w:lang w:eastAsia="ko-KR"/>
        </w:rPr>
        <w:t xml:space="preserve"> </w:t>
      </w:r>
      <w:r>
        <w:rPr>
          <w:color w:val="1A1A1A"/>
          <w:lang w:eastAsia="ko-KR"/>
        </w:rPr>
        <w:t>모델</w:t>
      </w:r>
      <w:r>
        <w:rPr>
          <w:color w:val="1A1A1A"/>
          <w:lang w:eastAsia="ko-KR"/>
        </w:rPr>
        <w:t>)</w:t>
      </w:r>
      <w:r>
        <w:rPr>
          <w:color w:val="1A1A1A"/>
          <w:lang w:eastAsia="ko-KR"/>
        </w:rPr>
        <w:t>는</w:t>
      </w:r>
      <w:r>
        <w:rPr>
          <w:color w:val="1A1A1A"/>
          <w:lang w:eastAsia="ko-KR"/>
        </w:rPr>
        <w:t xml:space="preserve"> </w:t>
      </w:r>
      <w:r>
        <w:rPr>
          <w:color w:val="1A1A1A"/>
          <w:lang w:eastAsia="ko-KR"/>
        </w:rPr>
        <w:t>큰</w:t>
      </w:r>
      <w:r>
        <w:rPr>
          <w:color w:val="1A1A1A"/>
          <w:lang w:eastAsia="ko-KR"/>
        </w:rPr>
        <w:t xml:space="preserve"> </w:t>
      </w:r>
      <w:r>
        <w:rPr>
          <w:color w:val="1A1A1A"/>
          <w:lang w:eastAsia="ko-KR"/>
        </w:rPr>
        <w:t>모델의</w:t>
      </w:r>
      <w:r>
        <w:rPr>
          <w:color w:val="1A1A1A"/>
          <w:lang w:eastAsia="ko-KR"/>
        </w:rPr>
        <w:t xml:space="preserve"> </w:t>
      </w:r>
      <w:r>
        <w:rPr>
          <w:color w:val="1A1A1A"/>
          <w:lang w:eastAsia="ko-KR"/>
        </w:rPr>
        <w:t>행동을</w:t>
      </w:r>
      <w:r>
        <w:rPr>
          <w:color w:val="1A1A1A"/>
          <w:lang w:eastAsia="ko-KR"/>
        </w:rPr>
        <w:t xml:space="preserve"> </w:t>
      </w:r>
      <w:r>
        <w:rPr>
          <w:color w:val="1A1A1A"/>
          <w:lang w:eastAsia="ko-KR"/>
        </w:rPr>
        <w:t>모방하며</w:t>
      </w:r>
      <w:r>
        <w:rPr>
          <w:color w:val="1A1A1A"/>
          <w:lang w:eastAsia="ko-KR"/>
        </w:rPr>
        <w:t xml:space="preserve"> </w:t>
      </w:r>
      <w:r>
        <w:rPr>
          <w:color w:val="1A1A1A"/>
          <w:lang w:eastAsia="ko-KR"/>
        </w:rPr>
        <w:t>학습한다</w:t>
      </w:r>
      <w:r>
        <w:rPr>
          <w:color w:val="1A1A1A"/>
          <w:lang w:eastAsia="ko-KR"/>
        </w:rPr>
        <w:t xml:space="preserve">. </w:t>
      </w:r>
      <w:r>
        <w:rPr>
          <w:color w:val="1A1A1A"/>
          <w:lang w:eastAsia="ko-KR"/>
        </w:rPr>
        <w:t>핵심은</w:t>
      </w:r>
      <w:r>
        <w:rPr>
          <w:color w:val="1A1A1A"/>
          <w:lang w:eastAsia="ko-KR"/>
        </w:rPr>
        <w:t xml:space="preserve"> </w:t>
      </w:r>
      <w:r>
        <w:rPr>
          <w:color w:val="1A1A1A"/>
          <w:lang w:eastAsia="ko-KR"/>
        </w:rPr>
        <w:t>정답</w:t>
      </w:r>
      <w:r>
        <w:rPr>
          <w:color w:val="1A1A1A"/>
          <w:lang w:eastAsia="ko-KR"/>
        </w:rPr>
        <w:t xml:space="preserve"> </w:t>
      </w:r>
      <w:r>
        <w:rPr>
          <w:color w:val="1A1A1A"/>
          <w:lang w:eastAsia="ko-KR"/>
        </w:rPr>
        <w:t>정보뿐만</w:t>
      </w:r>
      <w:r>
        <w:rPr>
          <w:color w:val="1A1A1A"/>
          <w:lang w:eastAsia="ko-KR"/>
        </w:rPr>
        <w:t xml:space="preserve"> </w:t>
      </w:r>
      <w:r>
        <w:rPr>
          <w:color w:val="1A1A1A"/>
          <w:lang w:eastAsia="ko-KR"/>
        </w:rPr>
        <w:t>아니라</w:t>
      </w:r>
      <w:r>
        <w:rPr>
          <w:color w:val="1A1A1A"/>
          <w:lang w:eastAsia="ko-KR"/>
        </w:rPr>
        <w:t xml:space="preserve"> </w:t>
      </w:r>
      <w:r>
        <w:rPr>
          <w:color w:val="1A1A1A"/>
          <w:lang w:eastAsia="ko-KR"/>
        </w:rPr>
        <w:t>후보</w:t>
      </w:r>
      <w:r>
        <w:rPr>
          <w:color w:val="1A1A1A"/>
          <w:lang w:eastAsia="ko-KR"/>
        </w:rPr>
        <w:t xml:space="preserve"> </w:t>
      </w:r>
      <w:r>
        <w:rPr>
          <w:color w:val="1A1A1A"/>
          <w:lang w:eastAsia="ko-KR"/>
        </w:rPr>
        <w:t>간</w:t>
      </w:r>
      <w:r>
        <w:rPr>
          <w:color w:val="1A1A1A"/>
          <w:lang w:eastAsia="ko-KR"/>
        </w:rPr>
        <w:t xml:space="preserve"> </w:t>
      </w:r>
      <w:r>
        <w:rPr>
          <w:color w:val="1A1A1A"/>
          <w:lang w:eastAsia="ko-KR"/>
        </w:rPr>
        <w:t>관계</w:t>
      </w:r>
      <w:r>
        <w:rPr>
          <w:color w:val="1A1A1A"/>
          <w:lang w:eastAsia="ko-KR"/>
        </w:rPr>
        <w:t>(</w:t>
      </w:r>
      <w:r>
        <w:rPr>
          <w:color w:val="1A1A1A"/>
          <w:lang w:eastAsia="ko-KR"/>
        </w:rPr>
        <w:t>숨은</w:t>
      </w:r>
      <w:r>
        <w:rPr>
          <w:color w:val="1A1A1A"/>
          <w:lang w:eastAsia="ko-KR"/>
        </w:rPr>
        <w:t xml:space="preserve"> </w:t>
      </w:r>
      <w:r>
        <w:rPr>
          <w:color w:val="1A1A1A"/>
          <w:lang w:eastAsia="ko-KR"/>
        </w:rPr>
        <w:t>힌트</w:t>
      </w:r>
      <w:r>
        <w:rPr>
          <w:color w:val="1A1A1A"/>
          <w:lang w:eastAsia="ko-KR"/>
        </w:rPr>
        <w:t>)</w:t>
      </w:r>
      <w:r>
        <w:rPr>
          <w:color w:val="1A1A1A"/>
          <w:lang w:eastAsia="ko-KR"/>
        </w:rPr>
        <w:t>까지</w:t>
      </w:r>
      <w:r>
        <w:rPr>
          <w:color w:val="1A1A1A"/>
          <w:lang w:eastAsia="ko-KR"/>
        </w:rPr>
        <w:t xml:space="preserve"> </w:t>
      </w:r>
      <w:r>
        <w:rPr>
          <w:color w:val="1A1A1A"/>
          <w:lang w:eastAsia="ko-KR"/>
        </w:rPr>
        <w:t>전달한다는</w:t>
      </w:r>
      <w:r>
        <w:rPr>
          <w:color w:val="1A1A1A"/>
          <w:lang w:eastAsia="ko-KR"/>
        </w:rPr>
        <w:t xml:space="preserve"> </w:t>
      </w:r>
      <w:r>
        <w:rPr>
          <w:color w:val="1A1A1A"/>
          <w:lang w:eastAsia="ko-KR"/>
        </w:rPr>
        <w:t>점이며</w:t>
      </w:r>
      <w:r>
        <w:rPr>
          <w:color w:val="1A1A1A"/>
          <w:lang w:eastAsia="ko-KR"/>
        </w:rPr>
        <w:t xml:space="preserve">, </w:t>
      </w:r>
      <w:r>
        <w:rPr>
          <w:color w:val="1A1A1A"/>
          <w:lang w:eastAsia="ko-KR"/>
        </w:rPr>
        <w:t>그</w:t>
      </w:r>
      <w:r>
        <w:rPr>
          <w:color w:val="1A1A1A"/>
          <w:lang w:eastAsia="ko-KR"/>
        </w:rPr>
        <w:t xml:space="preserve"> </w:t>
      </w:r>
      <w:r>
        <w:rPr>
          <w:color w:val="1A1A1A"/>
          <w:lang w:eastAsia="ko-KR"/>
        </w:rPr>
        <w:t>결과</w:t>
      </w:r>
      <w:r>
        <w:rPr>
          <w:color w:val="1A1A1A"/>
          <w:lang w:eastAsia="ko-KR"/>
        </w:rPr>
        <w:t xml:space="preserve"> Student</w:t>
      </w:r>
      <w:r>
        <w:rPr>
          <w:color w:val="1A1A1A"/>
          <w:lang w:eastAsia="ko-KR"/>
        </w:rPr>
        <w:t>는</w:t>
      </w:r>
      <w:r>
        <w:rPr>
          <w:color w:val="1A1A1A"/>
          <w:lang w:eastAsia="ko-KR"/>
        </w:rPr>
        <w:t xml:space="preserve"> </w:t>
      </w:r>
      <w:r>
        <w:rPr>
          <w:color w:val="1A1A1A"/>
          <w:lang w:eastAsia="ko-KR"/>
        </w:rPr>
        <w:t>정답뿐만</w:t>
      </w:r>
      <w:r>
        <w:rPr>
          <w:color w:val="1A1A1A"/>
          <w:lang w:eastAsia="ko-KR"/>
        </w:rPr>
        <w:t xml:space="preserve"> </w:t>
      </w:r>
      <w:r>
        <w:rPr>
          <w:color w:val="1A1A1A"/>
          <w:lang w:eastAsia="ko-KR"/>
        </w:rPr>
        <w:t>아니라</w:t>
      </w:r>
      <w:r>
        <w:rPr>
          <w:color w:val="1A1A1A"/>
          <w:lang w:eastAsia="ko-KR"/>
        </w:rPr>
        <w:t xml:space="preserve"> Teacher</w:t>
      </w:r>
      <w:r>
        <w:rPr>
          <w:color w:val="1A1A1A"/>
          <w:lang w:eastAsia="ko-KR"/>
        </w:rPr>
        <w:t>의</w:t>
      </w:r>
      <w:r>
        <w:rPr>
          <w:color w:val="1A1A1A"/>
          <w:lang w:eastAsia="ko-KR"/>
        </w:rPr>
        <w:t xml:space="preserve"> </w:t>
      </w:r>
      <w:r>
        <w:rPr>
          <w:color w:val="1A1A1A"/>
          <w:lang w:eastAsia="ko-KR"/>
        </w:rPr>
        <w:t>사고방식까지</w:t>
      </w:r>
      <w:r>
        <w:rPr>
          <w:color w:val="1A1A1A"/>
          <w:lang w:eastAsia="ko-KR"/>
        </w:rPr>
        <w:t xml:space="preserve"> </w:t>
      </w:r>
      <w:r>
        <w:rPr>
          <w:color w:val="1A1A1A"/>
          <w:lang w:eastAsia="ko-KR"/>
        </w:rPr>
        <w:t>학습한다</w:t>
      </w:r>
      <w:r>
        <w:rPr>
          <w:color w:val="1A1A1A"/>
          <w:lang w:eastAsia="ko-KR"/>
        </w:rPr>
        <w:t xml:space="preserve">. </w:t>
      </w:r>
      <w:r>
        <w:rPr>
          <w:color w:val="1A1A1A"/>
          <w:lang w:eastAsia="ko-KR"/>
        </w:rPr>
        <w:t>효과는</w:t>
      </w:r>
      <w:r>
        <w:rPr>
          <w:color w:val="1A1A1A"/>
          <w:lang w:eastAsia="ko-KR"/>
        </w:rPr>
        <w:t xml:space="preserve"> </w:t>
      </w:r>
      <w:r>
        <w:rPr>
          <w:color w:val="1A1A1A"/>
          <w:lang w:eastAsia="ko-KR"/>
        </w:rPr>
        <w:t>모델</w:t>
      </w:r>
      <w:r>
        <w:rPr>
          <w:color w:val="1A1A1A"/>
          <w:lang w:eastAsia="ko-KR"/>
        </w:rPr>
        <w:t xml:space="preserve"> </w:t>
      </w:r>
      <w:r>
        <w:rPr>
          <w:color w:val="1A1A1A"/>
          <w:lang w:eastAsia="ko-KR"/>
        </w:rPr>
        <w:t>크기</w:t>
      </w:r>
      <w:r>
        <w:rPr>
          <w:color w:val="1A1A1A"/>
          <w:lang w:eastAsia="ko-KR"/>
        </w:rPr>
        <w:t xml:space="preserve"> </w:t>
      </w:r>
      <w:r>
        <w:rPr>
          <w:color w:val="1A1A1A"/>
          <w:lang w:eastAsia="ko-KR"/>
        </w:rPr>
        <w:t>감소와</w:t>
      </w:r>
      <w:r>
        <w:rPr>
          <w:color w:val="1A1A1A"/>
          <w:lang w:eastAsia="ko-KR"/>
        </w:rPr>
        <w:t xml:space="preserve"> </w:t>
      </w:r>
      <w:r>
        <w:rPr>
          <w:color w:val="1A1A1A"/>
          <w:lang w:eastAsia="ko-KR"/>
        </w:rPr>
        <w:t>답변</w:t>
      </w:r>
      <w:r>
        <w:rPr>
          <w:color w:val="1A1A1A"/>
          <w:lang w:eastAsia="ko-KR"/>
        </w:rPr>
        <w:t xml:space="preserve"> </w:t>
      </w:r>
      <w:r>
        <w:rPr>
          <w:color w:val="1A1A1A"/>
          <w:lang w:eastAsia="ko-KR"/>
        </w:rPr>
        <w:t>생성</w:t>
      </w:r>
      <w:r>
        <w:rPr>
          <w:color w:val="1A1A1A"/>
          <w:lang w:eastAsia="ko-KR"/>
        </w:rPr>
        <w:t xml:space="preserve"> </w:t>
      </w:r>
      <w:r>
        <w:rPr>
          <w:color w:val="1A1A1A"/>
          <w:lang w:eastAsia="ko-KR"/>
        </w:rPr>
        <w:t>속도</w:t>
      </w:r>
      <w:r>
        <w:rPr>
          <w:color w:val="1A1A1A"/>
          <w:lang w:eastAsia="ko-KR"/>
        </w:rPr>
        <w:t xml:space="preserve"> </w:t>
      </w:r>
      <w:r>
        <w:rPr>
          <w:color w:val="1A1A1A"/>
          <w:lang w:eastAsia="ko-KR"/>
        </w:rPr>
        <w:t>향상이며</w:t>
      </w:r>
      <w:r>
        <w:rPr>
          <w:color w:val="1A1A1A"/>
          <w:lang w:eastAsia="ko-KR"/>
        </w:rPr>
        <w:t xml:space="preserve">, </w:t>
      </w:r>
      <w:r>
        <w:rPr>
          <w:color w:val="1A1A1A"/>
          <w:lang w:eastAsia="ko-KR"/>
        </w:rPr>
        <w:t>성능은</w:t>
      </w:r>
      <w:r>
        <w:rPr>
          <w:color w:val="1A1A1A"/>
          <w:lang w:eastAsia="ko-KR"/>
        </w:rPr>
        <w:t xml:space="preserve"> </w:t>
      </w:r>
      <w:r>
        <w:rPr>
          <w:color w:val="1A1A1A"/>
          <w:lang w:eastAsia="ko-KR"/>
        </w:rPr>
        <w:t>큰</w:t>
      </w:r>
      <w:r>
        <w:rPr>
          <w:color w:val="1A1A1A"/>
          <w:lang w:eastAsia="ko-KR"/>
        </w:rPr>
        <w:t xml:space="preserve"> </w:t>
      </w:r>
      <w:r>
        <w:rPr>
          <w:color w:val="1A1A1A"/>
          <w:lang w:eastAsia="ko-KR"/>
        </w:rPr>
        <w:t>모델</w:t>
      </w:r>
      <w:r>
        <w:rPr>
          <w:color w:val="1A1A1A"/>
          <w:lang w:eastAsia="ko-KR"/>
        </w:rPr>
        <w:t xml:space="preserve"> </w:t>
      </w:r>
      <w:r>
        <w:rPr>
          <w:color w:val="1A1A1A"/>
          <w:lang w:eastAsia="ko-KR"/>
        </w:rPr>
        <w:t>수준에</w:t>
      </w:r>
      <w:r>
        <w:rPr>
          <w:color w:val="1A1A1A"/>
          <w:lang w:eastAsia="ko-KR"/>
        </w:rPr>
        <w:t xml:space="preserve"> </w:t>
      </w:r>
      <w:r>
        <w:rPr>
          <w:color w:val="1A1A1A"/>
          <w:lang w:eastAsia="ko-KR"/>
        </w:rPr>
        <w:t>가깝게</w:t>
      </w:r>
      <w:r>
        <w:rPr>
          <w:color w:val="1A1A1A"/>
          <w:lang w:eastAsia="ko-KR"/>
        </w:rPr>
        <w:t xml:space="preserve"> </w:t>
      </w:r>
      <w:r>
        <w:rPr>
          <w:color w:val="1A1A1A"/>
          <w:lang w:eastAsia="ko-KR"/>
        </w:rPr>
        <w:t>유지된다</w:t>
      </w:r>
      <w:r>
        <w:rPr>
          <w:color w:val="1A1A1A"/>
          <w:lang w:eastAsia="ko-KR"/>
        </w:rPr>
        <w:t xml:space="preserve">. </w:t>
      </w:r>
      <w:r>
        <w:rPr>
          <w:color w:val="1A1A1A"/>
          <w:lang w:eastAsia="ko-KR"/>
        </w:rPr>
        <w:t>본</w:t>
      </w:r>
      <w:r>
        <w:rPr>
          <w:color w:val="1A1A1A"/>
          <w:lang w:eastAsia="ko-KR"/>
        </w:rPr>
        <w:t xml:space="preserve"> </w:t>
      </w:r>
      <w:r>
        <w:rPr>
          <w:color w:val="1A1A1A"/>
          <w:lang w:eastAsia="ko-KR"/>
        </w:rPr>
        <w:t>연구에서</w:t>
      </w:r>
      <w:r>
        <w:rPr>
          <w:color w:val="1A1A1A"/>
          <w:lang w:eastAsia="ko-KR"/>
        </w:rPr>
        <w:t xml:space="preserve"> </w:t>
      </w:r>
      <w:r>
        <w:rPr>
          <w:color w:val="1A1A1A"/>
          <w:lang w:eastAsia="ko-KR"/>
        </w:rPr>
        <w:t>사용한</w:t>
      </w:r>
      <w:r>
        <w:rPr>
          <w:color w:val="1A1A1A"/>
          <w:lang w:eastAsia="ko-KR"/>
        </w:rPr>
        <w:t xml:space="preserve"> KD </w:t>
      </w:r>
      <w:r>
        <w:rPr>
          <w:color w:val="1A1A1A"/>
          <w:lang w:eastAsia="ko-KR"/>
        </w:rPr>
        <w:t>손실함수는</w:t>
      </w:r>
      <w:r>
        <w:rPr>
          <w:color w:val="1A1A1A"/>
          <w:lang w:eastAsia="ko-KR"/>
        </w:rPr>
        <w:t xml:space="preserve"> </w:t>
      </w:r>
      <w:r>
        <w:rPr>
          <w:color w:val="1A1A1A"/>
          <w:lang w:eastAsia="ko-KR"/>
        </w:rPr>
        <w:t>식</w:t>
      </w:r>
      <w:r>
        <w:rPr>
          <w:color w:val="1A1A1A"/>
          <w:lang w:eastAsia="ko-KR"/>
        </w:rPr>
        <w:t xml:space="preserve"> (1)</w:t>
      </w:r>
      <w:r>
        <w:rPr>
          <w:color w:val="1A1A1A"/>
          <w:lang w:eastAsia="ko-KR"/>
        </w:rPr>
        <w:t>과</w:t>
      </w:r>
      <w:r>
        <w:rPr>
          <w:color w:val="1A1A1A"/>
          <w:lang w:eastAsia="ko-KR"/>
        </w:rPr>
        <w:t xml:space="preserve"> </w:t>
      </w:r>
      <w:r>
        <w:rPr>
          <w:color w:val="1A1A1A"/>
          <w:lang w:eastAsia="ko-KR"/>
        </w:rPr>
        <w:t>같다</w:t>
      </w:r>
      <w:r>
        <w:rPr>
          <w:color w:val="1A1A1A"/>
          <w:lang w:eastAsia="ko-KR"/>
        </w:rPr>
        <w:t>.</w:t>
      </w:r>
    </w:p>
    <w:p w14:paraId="73D00DB7" w14:textId="77777777" w:rsidR="00001FFE" w:rsidRDefault="003A48B4">
      <w:pPr>
        <w:tabs>
          <w:tab w:val="center" w:pos="2173"/>
          <w:tab w:val="right" w:pos="4787"/>
        </w:tabs>
        <w:spacing w:before="80" w:after="80" w:line="280" w:lineRule="exact"/>
      </w:pPr>
      <w:r>
        <w:rPr>
          <w:color w:val="1A1A1A"/>
          <w:sz w:val="19"/>
          <w:lang w:eastAsia="ko-KR"/>
        </w:rPr>
        <w:tab/>
      </w:r>
      <w:r>
        <w:rPr>
          <w:color w:val="1A1A1A"/>
          <w:sz w:val="19"/>
        </w:rPr>
        <w:t>L</w:t>
      </w:r>
      <w:r>
        <w:rPr>
          <w:color w:val="1A1A1A"/>
          <w:sz w:val="19"/>
          <w:vertAlign w:val="subscript"/>
        </w:rPr>
        <w:t>KD</w:t>
      </w:r>
      <w:r>
        <w:rPr>
          <w:color w:val="1A1A1A"/>
          <w:sz w:val="19"/>
        </w:rPr>
        <w:t xml:space="preserve"> = α·L</w:t>
      </w:r>
      <w:r>
        <w:rPr>
          <w:color w:val="1A1A1A"/>
          <w:sz w:val="19"/>
          <w:vertAlign w:val="subscript"/>
        </w:rPr>
        <w:t>CE</w:t>
      </w:r>
      <w:r>
        <w:rPr>
          <w:color w:val="1A1A1A"/>
          <w:sz w:val="19"/>
        </w:rPr>
        <w:t xml:space="preserve"> + (1-α)·T</w:t>
      </w:r>
      <w:r>
        <w:rPr>
          <w:color w:val="1A1A1A"/>
          <w:sz w:val="19"/>
          <w:vertAlign w:val="superscript"/>
        </w:rPr>
        <w:t>2</w:t>
      </w:r>
      <w:r>
        <w:rPr>
          <w:color w:val="1A1A1A"/>
          <w:sz w:val="19"/>
        </w:rPr>
        <w:t>·L</w:t>
      </w:r>
      <w:r>
        <w:rPr>
          <w:color w:val="1A1A1A"/>
          <w:sz w:val="19"/>
          <w:vertAlign w:val="subscript"/>
        </w:rPr>
        <w:t>KL</w:t>
      </w:r>
      <w:r>
        <w:rPr>
          <w:color w:val="1A1A1A"/>
          <w:sz w:val="19"/>
        </w:rPr>
        <w:tab/>
        <w:t>(1)</w:t>
      </w:r>
    </w:p>
    <w:p w14:paraId="0FAB2250" w14:textId="77777777" w:rsidR="00001FFE" w:rsidRDefault="003A48B4">
      <w:pPr>
        <w:spacing w:after="40" w:line="284" w:lineRule="exact"/>
        <w:jc w:val="both"/>
        <w:rPr>
          <w:lang w:eastAsia="ko-KR"/>
        </w:rPr>
      </w:pPr>
      <w:r>
        <w:rPr>
          <w:color w:val="1A1A1A"/>
          <w:lang w:eastAsia="ko-KR"/>
        </w:rPr>
        <w:t>여기서</w:t>
      </w:r>
      <w:r>
        <w:rPr>
          <w:color w:val="1A1A1A"/>
          <w:lang w:eastAsia="ko-KR"/>
        </w:rPr>
        <w:t xml:space="preserve"> L</w:t>
      </w:r>
      <w:r>
        <w:rPr>
          <w:color w:val="1A1A1A"/>
          <w:vertAlign w:val="subscript"/>
          <w:lang w:eastAsia="ko-KR"/>
        </w:rPr>
        <w:t>CE</w:t>
      </w:r>
      <w:r>
        <w:rPr>
          <w:color w:val="1A1A1A"/>
          <w:lang w:eastAsia="ko-KR"/>
        </w:rPr>
        <w:t>는</w:t>
      </w:r>
      <w:r>
        <w:rPr>
          <w:color w:val="1A1A1A"/>
          <w:lang w:eastAsia="ko-KR"/>
        </w:rPr>
        <w:t xml:space="preserve"> </w:t>
      </w:r>
      <w:r>
        <w:rPr>
          <w:color w:val="1A1A1A"/>
          <w:lang w:eastAsia="ko-KR"/>
        </w:rPr>
        <w:t>정답</w:t>
      </w:r>
      <w:r>
        <w:rPr>
          <w:color w:val="1A1A1A"/>
          <w:lang w:eastAsia="ko-KR"/>
        </w:rPr>
        <w:t>(hard label)</w:t>
      </w:r>
      <w:r>
        <w:rPr>
          <w:color w:val="1A1A1A"/>
          <w:lang w:eastAsia="ko-KR"/>
        </w:rPr>
        <w:t>에</w:t>
      </w:r>
      <w:r>
        <w:rPr>
          <w:color w:val="1A1A1A"/>
          <w:lang w:eastAsia="ko-KR"/>
        </w:rPr>
        <w:t xml:space="preserve"> </w:t>
      </w:r>
      <w:r>
        <w:rPr>
          <w:color w:val="1A1A1A"/>
          <w:lang w:eastAsia="ko-KR"/>
        </w:rPr>
        <w:t>대한</w:t>
      </w:r>
      <w:r>
        <w:rPr>
          <w:color w:val="1A1A1A"/>
          <w:lang w:eastAsia="ko-KR"/>
        </w:rPr>
        <w:t xml:space="preserve"> </w:t>
      </w:r>
      <w:r>
        <w:rPr>
          <w:color w:val="1A1A1A"/>
          <w:lang w:eastAsia="ko-KR"/>
        </w:rPr>
        <w:t>교차</w:t>
      </w:r>
      <w:r>
        <w:rPr>
          <w:color w:val="1A1A1A"/>
          <w:lang w:eastAsia="ko-KR"/>
        </w:rPr>
        <w:t xml:space="preserve"> </w:t>
      </w:r>
      <w:r>
        <w:rPr>
          <w:color w:val="1A1A1A"/>
          <w:lang w:eastAsia="ko-KR"/>
        </w:rPr>
        <w:t>엔트로피</w:t>
      </w:r>
      <w:r>
        <w:rPr>
          <w:color w:val="1A1A1A"/>
          <w:lang w:eastAsia="ko-KR"/>
        </w:rPr>
        <w:t xml:space="preserve"> </w:t>
      </w:r>
      <w:r>
        <w:rPr>
          <w:color w:val="1A1A1A"/>
          <w:lang w:eastAsia="ko-KR"/>
        </w:rPr>
        <w:t>손실</w:t>
      </w:r>
      <w:r>
        <w:rPr>
          <w:color w:val="1A1A1A"/>
          <w:lang w:eastAsia="ko-KR"/>
        </w:rPr>
        <w:t>, L</w:t>
      </w:r>
      <w:r>
        <w:rPr>
          <w:color w:val="1A1A1A"/>
          <w:vertAlign w:val="subscript"/>
          <w:lang w:eastAsia="ko-KR"/>
        </w:rPr>
        <w:t>KL</w:t>
      </w:r>
      <w:r>
        <w:rPr>
          <w:color w:val="1A1A1A"/>
          <w:lang w:eastAsia="ko-KR"/>
        </w:rPr>
        <w:t>은</w:t>
      </w:r>
      <w:r>
        <w:rPr>
          <w:color w:val="1A1A1A"/>
          <w:lang w:eastAsia="ko-KR"/>
        </w:rPr>
        <w:t xml:space="preserve"> temperature T</w:t>
      </w:r>
      <w:r>
        <w:rPr>
          <w:color w:val="1A1A1A"/>
          <w:lang w:eastAsia="ko-KR"/>
        </w:rPr>
        <w:t>로</w:t>
      </w:r>
      <w:r>
        <w:rPr>
          <w:color w:val="1A1A1A"/>
          <w:lang w:eastAsia="ko-KR"/>
        </w:rPr>
        <w:t xml:space="preserve"> </w:t>
      </w:r>
      <w:r>
        <w:rPr>
          <w:color w:val="1A1A1A"/>
          <w:lang w:eastAsia="ko-KR"/>
        </w:rPr>
        <w:t>완화된</w:t>
      </w:r>
      <w:r>
        <w:rPr>
          <w:color w:val="1A1A1A"/>
          <w:lang w:eastAsia="ko-KR"/>
        </w:rPr>
        <w:t xml:space="preserve"> Teacher </w:t>
      </w:r>
      <w:r>
        <w:rPr>
          <w:color w:val="1A1A1A"/>
          <w:lang w:eastAsia="ko-KR"/>
        </w:rPr>
        <w:t>출력</w:t>
      </w:r>
      <w:r>
        <w:rPr>
          <w:color w:val="1A1A1A"/>
          <w:lang w:eastAsia="ko-KR"/>
        </w:rPr>
        <w:t xml:space="preserve"> </w:t>
      </w:r>
      <w:r>
        <w:rPr>
          <w:color w:val="1A1A1A"/>
          <w:lang w:eastAsia="ko-KR"/>
        </w:rPr>
        <w:t>분포</w:t>
      </w:r>
      <w:r>
        <w:rPr>
          <w:color w:val="1A1A1A"/>
          <w:lang w:eastAsia="ko-KR"/>
        </w:rPr>
        <w:t>(soft target)</w:t>
      </w:r>
      <w:r>
        <w:rPr>
          <w:color w:val="1A1A1A"/>
          <w:lang w:eastAsia="ko-KR"/>
        </w:rPr>
        <w:t>와</w:t>
      </w:r>
      <w:r>
        <w:rPr>
          <w:color w:val="1A1A1A"/>
          <w:lang w:eastAsia="ko-KR"/>
        </w:rPr>
        <w:t xml:space="preserve"> Student </w:t>
      </w:r>
      <w:r>
        <w:rPr>
          <w:color w:val="1A1A1A"/>
          <w:lang w:eastAsia="ko-KR"/>
        </w:rPr>
        <w:t>출력</w:t>
      </w:r>
      <w:r>
        <w:rPr>
          <w:color w:val="1A1A1A"/>
          <w:lang w:eastAsia="ko-KR"/>
        </w:rPr>
        <w:t xml:space="preserve"> </w:t>
      </w:r>
      <w:r>
        <w:rPr>
          <w:color w:val="1A1A1A"/>
          <w:lang w:eastAsia="ko-KR"/>
        </w:rPr>
        <w:t>분포</w:t>
      </w:r>
      <w:r>
        <w:rPr>
          <w:color w:val="1A1A1A"/>
          <w:lang w:eastAsia="ko-KR"/>
        </w:rPr>
        <w:t xml:space="preserve"> </w:t>
      </w:r>
      <w:r>
        <w:rPr>
          <w:color w:val="1A1A1A"/>
          <w:lang w:eastAsia="ko-KR"/>
        </w:rPr>
        <w:t>간</w:t>
      </w:r>
      <w:r>
        <w:rPr>
          <w:color w:val="1A1A1A"/>
          <w:lang w:eastAsia="ko-KR"/>
        </w:rPr>
        <w:t xml:space="preserve"> KL </w:t>
      </w:r>
      <w:r>
        <w:rPr>
          <w:color w:val="1A1A1A"/>
          <w:lang w:eastAsia="ko-KR"/>
        </w:rPr>
        <w:t>발산이며</w:t>
      </w:r>
      <w:r>
        <w:rPr>
          <w:color w:val="1A1A1A"/>
          <w:lang w:eastAsia="ko-KR"/>
        </w:rPr>
        <w:t xml:space="preserve">, </w:t>
      </w:r>
      <w:r>
        <w:rPr>
          <w:color w:val="1A1A1A"/>
        </w:rPr>
        <w:t>α</w:t>
      </w:r>
      <w:r>
        <w:rPr>
          <w:color w:val="1A1A1A"/>
          <w:lang w:eastAsia="ko-KR"/>
        </w:rPr>
        <w:t>는</w:t>
      </w:r>
      <w:r>
        <w:rPr>
          <w:color w:val="1A1A1A"/>
          <w:lang w:eastAsia="ko-KR"/>
        </w:rPr>
        <w:t xml:space="preserve"> </w:t>
      </w:r>
      <w:r>
        <w:rPr>
          <w:color w:val="1A1A1A"/>
          <w:lang w:eastAsia="ko-KR"/>
        </w:rPr>
        <w:t>두</w:t>
      </w:r>
      <w:r>
        <w:rPr>
          <w:color w:val="1A1A1A"/>
          <w:lang w:eastAsia="ko-KR"/>
        </w:rPr>
        <w:t xml:space="preserve"> </w:t>
      </w:r>
      <w:r>
        <w:rPr>
          <w:color w:val="1A1A1A"/>
          <w:lang w:eastAsia="ko-KR"/>
        </w:rPr>
        <w:t>손실의</w:t>
      </w:r>
      <w:r>
        <w:rPr>
          <w:color w:val="1A1A1A"/>
          <w:lang w:eastAsia="ko-KR"/>
        </w:rPr>
        <w:t xml:space="preserve"> </w:t>
      </w:r>
      <w:r>
        <w:rPr>
          <w:color w:val="1A1A1A"/>
          <w:lang w:eastAsia="ko-KR"/>
        </w:rPr>
        <w:t>비중을</w:t>
      </w:r>
      <w:r>
        <w:rPr>
          <w:color w:val="1A1A1A"/>
          <w:lang w:eastAsia="ko-KR"/>
        </w:rPr>
        <w:t xml:space="preserve"> </w:t>
      </w:r>
      <w:r>
        <w:rPr>
          <w:color w:val="1A1A1A"/>
          <w:lang w:eastAsia="ko-KR"/>
        </w:rPr>
        <w:t>조절한다</w:t>
      </w:r>
      <w:r>
        <w:rPr>
          <w:color w:val="1A1A1A"/>
          <w:lang w:eastAsia="ko-KR"/>
        </w:rPr>
        <w:t>. (1-</w:t>
      </w:r>
      <w:r>
        <w:rPr>
          <w:color w:val="1A1A1A"/>
        </w:rPr>
        <w:t>α</w:t>
      </w:r>
      <w:r>
        <w:rPr>
          <w:color w:val="1A1A1A"/>
          <w:lang w:eastAsia="ko-KR"/>
        </w:rPr>
        <w:t>)</w:t>
      </w:r>
      <w:r>
        <w:rPr>
          <w:color w:val="1A1A1A"/>
          <w:lang w:eastAsia="ko-KR"/>
        </w:rPr>
        <w:t>가</w:t>
      </w:r>
      <w:r>
        <w:rPr>
          <w:color w:val="1A1A1A"/>
          <w:lang w:eastAsia="ko-KR"/>
        </w:rPr>
        <w:t xml:space="preserve"> </w:t>
      </w:r>
      <w:r>
        <w:rPr>
          <w:color w:val="1A1A1A"/>
          <w:lang w:eastAsia="ko-KR"/>
        </w:rPr>
        <w:t>클수록</w:t>
      </w:r>
      <w:r>
        <w:rPr>
          <w:color w:val="1A1A1A"/>
          <w:lang w:eastAsia="ko-KR"/>
        </w:rPr>
        <w:t xml:space="preserve"> soft target(</w:t>
      </w:r>
      <w:r>
        <w:rPr>
          <w:color w:val="1A1A1A"/>
          <w:lang w:eastAsia="ko-KR"/>
        </w:rPr>
        <w:t>힌트</w:t>
      </w:r>
      <w:r>
        <w:rPr>
          <w:color w:val="1A1A1A"/>
          <w:lang w:eastAsia="ko-KR"/>
        </w:rPr>
        <w:t xml:space="preserve">) </w:t>
      </w:r>
      <w:r>
        <w:rPr>
          <w:color w:val="1A1A1A"/>
          <w:lang w:eastAsia="ko-KR"/>
        </w:rPr>
        <w:t>의존도가</w:t>
      </w:r>
      <w:r>
        <w:rPr>
          <w:color w:val="1A1A1A"/>
          <w:lang w:eastAsia="ko-KR"/>
        </w:rPr>
        <w:t xml:space="preserve"> </w:t>
      </w:r>
      <w:r>
        <w:rPr>
          <w:color w:val="1A1A1A"/>
          <w:lang w:eastAsia="ko-KR"/>
        </w:rPr>
        <w:t>커지고</w:t>
      </w:r>
      <w:r>
        <w:rPr>
          <w:color w:val="1A1A1A"/>
          <w:lang w:eastAsia="ko-KR"/>
        </w:rPr>
        <w:t>, T</w:t>
      </w:r>
      <w:r>
        <w:rPr>
          <w:color w:val="1A1A1A"/>
          <w:vertAlign w:val="superscript"/>
          <w:lang w:eastAsia="ko-KR"/>
        </w:rPr>
        <w:t>2</w:t>
      </w:r>
      <w:r>
        <w:rPr>
          <w:color w:val="1A1A1A"/>
          <w:lang w:eastAsia="ko-KR"/>
        </w:rPr>
        <w:t>는</w:t>
      </w:r>
      <w:r>
        <w:rPr>
          <w:color w:val="1A1A1A"/>
          <w:lang w:eastAsia="ko-KR"/>
        </w:rPr>
        <w:t xml:space="preserve"> temperature </w:t>
      </w:r>
      <w:r>
        <w:rPr>
          <w:color w:val="1A1A1A"/>
          <w:lang w:eastAsia="ko-KR"/>
        </w:rPr>
        <w:t>적용에</w:t>
      </w:r>
      <w:r>
        <w:rPr>
          <w:color w:val="1A1A1A"/>
          <w:lang w:eastAsia="ko-KR"/>
        </w:rPr>
        <w:t xml:space="preserve"> </w:t>
      </w:r>
      <w:r>
        <w:rPr>
          <w:color w:val="1A1A1A"/>
          <w:lang w:eastAsia="ko-KR"/>
        </w:rPr>
        <w:t>따른</w:t>
      </w:r>
      <w:r>
        <w:rPr>
          <w:color w:val="1A1A1A"/>
          <w:lang w:eastAsia="ko-KR"/>
        </w:rPr>
        <w:t xml:space="preserve"> gradient </w:t>
      </w:r>
      <w:r>
        <w:rPr>
          <w:color w:val="1A1A1A"/>
          <w:lang w:eastAsia="ko-KR"/>
        </w:rPr>
        <w:t>크기를</w:t>
      </w:r>
      <w:r>
        <w:rPr>
          <w:color w:val="1A1A1A"/>
          <w:lang w:eastAsia="ko-KR"/>
        </w:rPr>
        <w:t xml:space="preserve"> </w:t>
      </w:r>
      <w:r>
        <w:rPr>
          <w:color w:val="1A1A1A"/>
          <w:lang w:eastAsia="ko-KR"/>
        </w:rPr>
        <w:t>보정한다</w:t>
      </w:r>
      <w:r>
        <w:rPr>
          <w:color w:val="1A1A1A"/>
          <w:lang w:eastAsia="ko-KR"/>
        </w:rPr>
        <w:t>[1].</w:t>
      </w:r>
    </w:p>
    <w:p w14:paraId="33502237"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2.2 </w:t>
      </w:r>
      <w:r>
        <w:rPr>
          <w:rFonts w:ascii="Malgun Gothic" w:eastAsia="Malgun Gothic" w:hAnsi="Malgun Gothic"/>
          <w:b/>
          <w:color w:val="1A1A1A"/>
          <w:sz w:val="19"/>
          <w:lang w:eastAsia="ko-KR"/>
        </w:rPr>
        <w:t>지식증류</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후</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성능</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개선을</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위해</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고려할</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추가</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경량화</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기법</w:t>
      </w:r>
    </w:p>
    <w:p w14:paraId="243D78F1" w14:textId="77777777" w:rsidR="00001FFE" w:rsidRDefault="003A48B4">
      <w:pPr>
        <w:spacing w:after="40" w:line="284" w:lineRule="exact"/>
        <w:ind w:firstLine="180"/>
        <w:jc w:val="both"/>
        <w:rPr>
          <w:lang w:eastAsia="ko-KR"/>
        </w:rPr>
      </w:pPr>
      <w:r>
        <w:rPr>
          <w:color w:val="1A1A1A"/>
          <w:lang w:eastAsia="ko-KR"/>
        </w:rPr>
        <w:t>지식증류</w:t>
      </w:r>
      <w:r>
        <w:rPr>
          <w:color w:val="1A1A1A"/>
          <w:lang w:eastAsia="ko-KR"/>
        </w:rPr>
        <w:t xml:space="preserve"> </w:t>
      </w:r>
      <w:r>
        <w:rPr>
          <w:color w:val="1A1A1A"/>
          <w:lang w:eastAsia="ko-KR"/>
        </w:rPr>
        <w:t>이후의</w:t>
      </w:r>
      <w:r>
        <w:rPr>
          <w:color w:val="1A1A1A"/>
          <w:lang w:eastAsia="ko-KR"/>
        </w:rPr>
        <w:t xml:space="preserve"> </w:t>
      </w:r>
      <w:r>
        <w:rPr>
          <w:color w:val="1A1A1A"/>
          <w:lang w:eastAsia="ko-KR"/>
        </w:rPr>
        <w:t>성능</w:t>
      </w:r>
      <w:r>
        <w:rPr>
          <w:color w:val="1A1A1A"/>
          <w:lang w:eastAsia="ko-KR"/>
        </w:rPr>
        <w:t>·</w:t>
      </w:r>
      <w:r>
        <w:rPr>
          <w:color w:val="1A1A1A"/>
          <w:lang w:eastAsia="ko-KR"/>
        </w:rPr>
        <w:t>효율</w:t>
      </w:r>
      <w:r>
        <w:rPr>
          <w:color w:val="1A1A1A"/>
          <w:lang w:eastAsia="ko-KR"/>
        </w:rPr>
        <w:t xml:space="preserve"> </w:t>
      </w:r>
      <w:r>
        <w:rPr>
          <w:color w:val="1A1A1A"/>
          <w:lang w:eastAsia="ko-KR"/>
        </w:rPr>
        <w:t>개선을</w:t>
      </w:r>
      <w:r>
        <w:rPr>
          <w:color w:val="1A1A1A"/>
          <w:lang w:eastAsia="ko-KR"/>
        </w:rPr>
        <w:t xml:space="preserve"> </w:t>
      </w:r>
      <w:r>
        <w:rPr>
          <w:color w:val="1A1A1A"/>
          <w:lang w:eastAsia="ko-KR"/>
        </w:rPr>
        <w:t>위해</w:t>
      </w:r>
      <w:r>
        <w:rPr>
          <w:color w:val="1A1A1A"/>
          <w:lang w:eastAsia="ko-KR"/>
        </w:rPr>
        <w:t xml:space="preserve"> </w:t>
      </w:r>
      <w:r>
        <w:rPr>
          <w:color w:val="1A1A1A"/>
          <w:lang w:eastAsia="ko-KR"/>
        </w:rPr>
        <w:t>프루닝</w:t>
      </w:r>
      <w:r>
        <w:rPr>
          <w:color w:val="1A1A1A"/>
          <w:lang w:eastAsia="ko-KR"/>
        </w:rPr>
        <w:t>[6]</w:t>
      </w:r>
      <w:r>
        <w:rPr>
          <w:color w:val="1A1A1A"/>
          <w:lang w:eastAsia="ko-KR"/>
        </w:rPr>
        <w:t>과</w:t>
      </w:r>
      <w:r>
        <w:rPr>
          <w:color w:val="1A1A1A"/>
          <w:lang w:eastAsia="ko-KR"/>
        </w:rPr>
        <w:t xml:space="preserve"> </w:t>
      </w:r>
      <w:r>
        <w:rPr>
          <w:color w:val="1A1A1A"/>
          <w:lang w:eastAsia="ko-KR"/>
        </w:rPr>
        <w:t>양자화</w:t>
      </w:r>
      <w:r>
        <w:rPr>
          <w:color w:val="1A1A1A"/>
          <w:lang w:eastAsia="ko-KR"/>
        </w:rPr>
        <w:t>[7]</w:t>
      </w:r>
      <w:r>
        <w:rPr>
          <w:color w:val="1A1A1A"/>
          <w:lang w:eastAsia="ko-KR"/>
        </w:rPr>
        <w:t>를</w:t>
      </w:r>
      <w:r>
        <w:rPr>
          <w:color w:val="1A1A1A"/>
          <w:lang w:eastAsia="ko-KR"/>
        </w:rPr>
        <w:t xml:space="preserve"> </w:t>
      </w:r>
      <w:r>
        <w:rPr>
          <w:color w:val="1A1A1A"/>
          <w:lang w:eastAsia="ko-KR"/>
        </w:rPr>
        <w:t>함께</w:t>
      </w:r>
      <w:r>
        <w:rPr>
          <w:color w:val="1A1A1A"/>
          <w:lang w:eastAsia="ko-KR"/>
        </w:rPr>
        <w:t xml:space="preserve"> </w:t>
      </w:r>
      <w:r>
        <w:rPr>
          <w:color w:val="1A1A1A"/>
          <w:lang w:eastAsia="ko-KR"/>
        </w:rPr>
        <w:t>고려한다</w:t>
      </w:r>
      <w:r>
        <w:rPr>
          <w:color w:val="1A1A1A"/>
          <w:lang w:eastAsia="ko-KR"/>
        </w:rPr>
        <w:t xml:space="preserve">. </w:t>
      </w:r>
      <w:r>
        <w:rPr>
          <w:color w:val="1A1A1A"/>
          <w:lang w:eastAsia="ko-KR"/>
        </w:rPr>
        <w:t>세</w:t>
      </w:r>
      <w:r>
        <w:rPr>
          <w:color w:val="1A1A1A"/>
          <w:lang w:eastAsia="ko-KR"/>
        </w:rPr>
        <w:t xml:space="preserve"> </w:t>
      </w:r>
      <w:r>
        <w:rPr>
          <w:color w:val="1A1A1A"/>
          <w:lang w:eastAsia="ko-KR"/>
        </w:rPr>
        <w:t>기법은</w:t>
      </w:r>
      <w:r>
        <w:rPr>
          <w:color w:val="1A1A1A"/>
          <w:lang w:eastAsia="ko-KR"/>
        </w:rPr>
        <w:t xml:space="preserve"> </w:t>
      </w:r>
      <w:r>
        <w:rPr>
          <w:color w:val="1A1A1A"/>
          <w:lang w:eastAsia="ko-KR"/>
        </w:rPr>
        <w:t>서로</w:t>
      </w:r>
      <w:r>
        <w:rPr>
          <w:color w:val="1A1A1A"/>
          <w:lang w:eastAsia="ko-KR"/>
        </w:rPr>
        <w:t xml:space="preserve"> </w:t>
      </w:r>
      <w:r>
        <w:rPr>
          <w:color w:val="1A1A1A"/>
          <w:lang w:eastAsia="ko-KR"/>
        </w:rPr>
        <w:t>다른</w:t>
      </w:r>
      <w:r>
        <w:rPr>
          <w:color w:val="1A1A1A"/>
          <w:lang w:eastAsia="ko-KR"/>
        </w:rPr>
        <w:t xml:space="preserve"> </w:t>
      </w:r>
      <w:r>
        <w:rPr>
          <w:color w:val="1A1A1A"/>
          <w:lang w:eastAsia="ko-KR"/>
        </w:rPr>
        <w:t>방식으로</w:t>
      </w:r>
      <w:r>
        <w:rPr>
          <w:color w:val="1A1A1A"/>
          <w:lang w:eastAsia="ko-KR"/>
        </w:rPr>
        <w:t xml:space="preserve"> </w:t>
      </w:r>
      <w:r>
        <w:rPr>
          <w:color w:val="1A1A1A"/>
          <w:lang w:eastAsia="ko-KR"/>
        </w:rPr>
        <w:t>모델을</w:t>
      </w:r>
      <w:r>
        <w:rPr>
          <w:color w:val="1A1A1A"/>
          <w:lang w:eastAsia="ko-KR"/>
        </w:rPr>
        <w:t xml:space="preserve"> </w:t>
      </w:r>
      <w:r>
        <w:rPr>
          <w:color w:val="1A1A1A"/>
          <w:lang w:eastAsia="ko-KR"/>
        </w:rPr>
        <w:t>압축하며</w:t>
      </w:r>
      <w:r>
        <w:rPr>
          <w:color w:val="1A1A1A"/>
          <w:lang w:eastAsia="ko-KR"/>
        </w:rPr>
        <w:t xml:space="preserve">, </w:t>
      </w:r>
      <w:r>
        <w:rPr>
          <w:color w:val="1A1A1A"/>
          <w:lang w:eastAsia="ko-KR"/>
        </w:rPr>
        <w:t>목적에</w:t>
      </w:r>
      <w:r>
        <w:rPr>
          <w:color w:val="1A1A1A"/>
          <w:lang w:eastAsia="ko-KR"/>
        </w:rPr>
        <w:t xml:space="preserve"> </w:t>
      </w:r>
      <w:r>
        <w:rPr>
          <w:color w:val="1A1A1A"/>
          <w:lang w:eastAsia="ko-KR"/>
        </w:rPr>
        <w:t>따라</w:t>
      </w:r>
      <w:r>
        <w:rPr>
          <w:color w:val="1A1A1A"/>
          <w:lang w:eastAsia="ko-KR"/>
        </w:rPr>
        <w:t xml:space="preserve"> </w:t>
      </w:r>
      <w:r>
        <w:rPr>
          <w:color w:val="1A1A1A"/>
          <w:lang w:eastAsia="ko-KR"/>
        </w:rPr>
        <w:t>선택적으로</w:t>
      </w:r>
      <w:r>
        <w:rPr>
          <w:color w:val="1A1A1A"/>
          <w:lang w:eastAsia="ko-KR"/>
        </w:rPr>
        <w:t xml:space="preserve"> </w:t>
      </w:r>
      <w:r>
        <w:rPr>
          <w:color w:val="1A1A1A"/>
          <w:lang w:eastAsia="ko-KR"/>
        </w:rPr>
        <w:t>결합한다</w:t>
      </w:r>
      <w:r>
        <w:rPr>
          <w:color w:val="1A1A1A"/>
          <w:lang w:eastAsia="ko-KR"/>
        </w:rPr>
        <w:t>(</w:t>
      </w:r>
      <w:r>
        <w:rPr>
          <w:color w:val="1A1A1A"/>
          <w:lang w:eastAsia="ko-KR"/>
        </w:rPr>
        <w:t>표</w:t>
      </w:r>
      <w:r>
        <w:rPr>
          <w:color w:val="1A1A1A"/>
          <w:lang w:eastAsia="ko-KR"/>
        </w:rPr>
        <w:t xml:space="preserve"> 1).</w:t>
      </w:r>
    </w:p>
    <w:p w14:paraId="65556AAC" w14:textId="77777777"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1. </w:t>
      </w:r>
      <w:r>
        <w:rPr>
          <w:rFonts w:ascii="Malgun Gothic" w:eastAsia="Malgun Gothic" w:hAnsi="Malgun Gothic"/>
          <w:color w:val="1A1A1A"/>
          <w:sz w:val="16"/>
          <w:lang w:eastAsia="ko-KR"/>
        </w:rPr>
        <w:t>경량화</w:t>
      </w:r>
      <w:r>
        <w:rPr>
          <w:rFonts w:ascii="Malgun Gothic" w:eastAsia="Malgun Gothic" w:hAnsi="Malgun Gothic"/>
          <w:color w:val="1A1A1A"/>
          <w:sz w:val="16"/>
          <w:lang w:eastAsia="ko-KR"/>
        </w:rPr>
        <w:t xml:space="preserve"> 3</w:t>
      </w:r>
      <w:r>
        <w:rPr>
          <w:rFonts w:ascii="Malgun Gothic" w:eastAsia="Malgun Gothic" w:hAnsi="Malgun Gothic"/>
          <w:color w:val="1A1A1A"/>
          <w:sz w:val="16"/>
          <w:lang w:eastAsia="ko-KR"/>
        </w:rPr>
        <w:t>개</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기법의</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역할</w:t>
      </w:r>
      <w:r>
        <w:rPr>
          <w:rFonts w:ascii="Malgun Gothic" w:eastAsia="Malgun Gothic" w:hAnsi="Malgun Gothic"/>
          <w:color w:val="1A1A1A"/>
          <w:sz w:val="16"/>
          <w:lang w:eastAsia="ko-KR"/>
        </w:rPr>
        <w:t>·</w:t>
      </w:r>
      <w:r>
        <w:rPr>
          <w:rFonts w:ascii="Malgun Gothic" w:eastAsia="Malgun Gothic" w:hAnsi="Malgun Gothic"/>
          <w:color w:val="1A1A1A"/>
          <w:sz w:val="16"/>
          <w:lang w:eastAsia="ko-KR"/>
        </w:rPr>
        <w:t>효과와</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본</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프로젝트</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적용</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방향</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361"/>
        <w:gridCol w:w="1191"/>
        <w:gridCol w:w="1104"/>
        <w:gridCol w:w="1191"/>
      </w:tblGrid>
      <w:tr w:rsidR="00001FFE" w14:paraId="4920D42B" w14:textId="77777777">
        <w:trPr>
          <w:cantSplit/>
          <w:tblHeader/>
          <w:jc w:val="center"/>
        </w:trPr>
        <w:tc>
          <w:tcPr>
            <w:tcW w:w="1361" w:type="dxa"/>
            <w:tcBorders>
              <w:bottom w:val="single" w:sz="6" w:space="0" w:color="1A1A1A"/>
            </w:tcBorders>
            <w:shd w:val="clear" w:color="auto" w:fill="EFF1F5"/>
            <w:vAlign w:val="center"/>
          </w:tcPr>
          <w:p w14:paraId="18EA405F" w14:textId="77777777" w:rsidR="00001FFE" w:rsidRDefault="003A48B4">
            <w:pPr>
              <w:spacing w:after="0" w:line="200" w:lineRule="exact"/>
              <w:jc w:val="center"/>
            </w:pPr>
            <w:r>
              <w:rPr>
                <w:rFonts w:ascii="Malgun Gothic" w:eastAsia="Malgun Gothic" w:hAnsi="Malgun Gothic"/>
                <w:b/>
                <w:color w:val="1A1A1A"/>
                <w:sz w:val="15"/>
              </w:rPr>
              <w:t>기법</w:t>
            </w:r>
          </w:p>
        </w:tc>
        <w:tc>
          <w:tcPr>
            <w:tcW w:w="1191" w:type="dxa"/>
            <w:tcBorders>
              <w:bottom w:val="single" w:sz="6" w:space="0" w:color="1A1A1A"/>
            </w:tcBorders>
            <w:shd w:val="clear" w:color="auto" w:fill="EFF1F5"/>
            <w:vAlign w:val="center"/>
          </w:tcPr>
          <w:p w14:paraId="6DB447F6" w14:textId="77777777" w:rsidR="00001FFE" w:rsidRDefault="003A48B4">
            <w:pPr>
              <w:spacing w:after="0" w:line="200" w:lineRule="exact"/>
              <w:jc w:val="center"/>
            </w:pPr>
            <w:r>
              <w:rPr>
                <w:rFonts w:ascii="Malgun Gothic" w:eastAsia="Malgun Gothic" w:hAnsi="Malgun Gothic"/>
                <w:b/>
                <w:color w:val="1A1A1A"/>
                <w:sz w:val="15"/>
              </w:rPr>
              <w:t>역할</w:t>
            </w:r>
          </w:p>
        </w:tc>
        <w:tc>
          <w:tcPr>
            <w:tcW w:w="1104" w:type="dxa"/>
            <w:tcBorders>
              <w:bottom w:val="single" w:sz="6" w:space="0" w:color="1A1A1A"/>
            </w:tcBorders>
            <w:shd w:val="clear" w:color="auto" w:fill="EFF1F5"/>
            <w:vAlign w:val="center"/>
          </w:tcPr>
          <w:p w14:paraId="3839A533" w14:textId="77777777" w:rsidR="00001FFE" w:rsidRDefault="003A48B4">
            <w:pPr>
              <w:spacing w:after="0" w:line="200" w:lineRule="exact"/>
              <w:jc w:val="center"/>
            </w:pPr>
            <w:r>
              <w:rPr>
                <w:rFonts w:ascii="Malgun Gothic" w:eastAsia="Malgun Gothic" w:hAnsi="Malgun Gothic"/>
                <w:b/>
                <w:color w:val="1A1A1A"/>
                <w:sz w:val="15"/>
              </w:rPr>
              <w:t>효과</w:t>
            </w:r>
          </w:p>
        </w:tc>
        <w:tc>
          <w:tcPr>
            <w:tcW w:w="1191" w:type="dxa"/>
            <w:tcBorders>
              <w:bottom w:val="single" w:sz="6" w:space="0" w:color="1A1A1A"/>
            </w:tcBorders>
            <w:shd w:val="clear" w:color="auto" w:fill="EFF1F5"/>
            <w:vAlign w:val="center"/>
          </w:tcPr>
          <w:p w14:paraId="168360AF" w14:textId="77777777" w:rsidR="00001FFE" w:rsidRDefault="003A48B4">
            <w:pPr>
              <w:spacing w:after="0" w:line="200" w:lineRule="exact"/>
              <w:jc w:val="center"/>
            </w:pPr>
            <w:r>
              <w:rPr>
                <w:rFonts w:ascii="Malgun Gothic" w:eastAsia="Malgun Gothic" w:hAnsi="Malgun Gothic"/>
                <w:b/>
                <w:color w:val="1A1A1A"/>
                <w:sz w:val="15"/>
              </w:rPr>
              <w:t>본</w:t>
            </w:r>
            <w:r>
              <w:rPr>
                <w:rFonts w:ascii="Malgun Gothic" w:eastAsia="Malgun Gothic" w:hAnsi="Malgun Gothic"/>
                <w:b/>
                <w:color w:val="1A1A1A"/>
                <w:sz w:val="15"/>
              </w:rPr>
              <w:t xml:space="preserve"> </w:t>
            </w:r>
            <w:r>
              <w:rPr>
                <w:rFonts w:ascii="Malgun Gothic" w:eastAsia="Malgun Gothic" w:hAnsi="Malgun Gothic"/>
                <w:b/>
                <w:color w:val="1A1A1A"/>
                <w:sz w:val="15"/>
              </w:rPr>
              <w:t>프로젝트</w:t>
            </w:r>
            <w:r>
              <w:rPr>
                <w:rFonts w:ascii="Malgun Gothic" w:eastAsia="Malgun Gothic" w:hAnsi="Malgun Gothic"/>
                <w:b/>
                <w:color w:val="1A1A1A"/>
                <w:sz w:val="15"/>
              </w:rPr>
              <w:t xml:space="preserve"> </w:t>
            </w:r>
            <w:r>
              <w:rPr>
                <w:rFonts w:ascii="Malgun Gothic" w:eastAsia="Malgun Gothic" w:hAnsi="Malgun Gothic"/>
                <w:b/>
                <w:color w:val="1A1A1A"/>
                <w:sz w:val="15"/>
              </w:rPr>
              <w:t>적용</w:t>
            </w:r>
            <w:r>
              <w:rPr>
                <w:rFonts w:ascii="Malgun Gothic" w:eastAsia="Malgun Gothic" w:hAnsi="Malgun Gothic"/>
                <w:b/>
                <w:color w:val="1A1A1A"/>
                <w:sz w:val="15"/>
              </w:rPr>
              <w:t xml:space="preserve"> </w:t>
            </w:r>
            <w:r>
              <w:rPr>
                <w:rFonts w:ascii="Malgun Gothic" w:eastAsia="Malgun Gothic" w:hAnsi="Malgun Gothic"/>
                <w:b/>
                <w:color w:val="1A1A1A"/>
                <w:sz w:val="15"/>
              </w:rPr>
              <w:t>방향</w:t>
            </w:r>
          </w:p>
        </w:tc>
      </w:tr>
      <w:tr w:rsidR="00001FFE" w14:paraId="31182A27" w14:textId="77777777">
        <w:trPr>
          <w:cantSplit/>
          <w:jc w:val="center"/>
        </w:trPr>
        <w:tc>
          <w:tcPr>
            <w:tcW w:w="1361" w:type="dxa"/>
            <w:vAlign w:val="center"/>
          </w:tcPr>
          <w:p w14:paraId="0B78511D" w14:textId="77777777" w:rsidR="00001FFE" w:rsidRDefault="003A48B4">
            <w:pPr>
              <w:spacing w:after="0" w:line="200" w:lineRule="exact"/>
            </w:pPr>
            <w:r>
              <w:rPr>
                <w:color w:val="1A1A1A"/>
                <w:sz w:val="15"/>
              </w:rPr>
              <w:t>지식</w:t>
            </w:r>
            <w:r>
              <w:rPr>
                <w:color w:val="1A1A1A"/>
                <w:sz w:val="15"/>
              </w:rPr>
              <w:t xml:space="preserve"> </w:t>
            </w:r>
            <w:r>
              <w:rPr>
                <w:color w:val="1A1A1A"/>
                <w:sz w:val="15"/>
              </w:rPr>
              <w:t>증류</w:t>
            </w:r>
            <w:r>
              <w:rPr>
                <w:color w:val="1A1A1A"/>
                <w:sz w:val="15"/>
              </w:rPr>
              <w:br/>
              <w:t>(Knowledge</w:t>
            </w:r>
            <w:r>
              <w:rPr>
                <w:color w:val="1A1A1A"/>
                <w:sz w:val="15"/>
              </w:rPr>
              <w:br/>
              <w:t>Distillation)</w:t>
            </w:r>
          </w:p>
        </w:tc>
        <w:tc>
          <w:tcPr>
            <w:tcW w:w="1191" w:type="dxa"/>
            <w:vAlign w:val="center"/>
          </w:tcPr>
          <w:p w14:paraId="21CC70B2" w14:textId="77777777" w:rsidR="00001FFE" w:rsidRDefault="003A48B4">
            <w:pPr>
              <w:spacing w:after="0" w:line="200" w:lineRule="exact"/>
              <w:rPr>
                <w:lang w:eastAsia="ko-KR"/>
              </w:rPr>
            </w:pPr>
            <w:r>
              <w:rPr>
                <w:color w:val="1A1A1A"/>
                <w:sz w:val="15"/>
                <w:lang w:eastAsia="ko-KR"/>
              </w:rPr>
              <w:t>대형</w:t>
            </w:r>
            <w:r>
              <w:rPr>
                <w:color w:val="1A1A1A"/>
                <w:sz w:val="15"/>
                <w:lang w:eastAsia="ko-KR"/>
              </w:rPr>
              <w:t xml:space="preserve"> </w:t>
            </w:r>
            <w:r>
              <w:rPr>
                <w:color w:val="1A1A1A"/>
                <w:sz w:val="15"/>
                <w:lang w:eastAsia="ko-KR"/>
              </w:rPr>
              <w:t>모델</w:t>
            </w:r>
            <w:r>
              <w:rPr>
                <w:color w:val="1A1A1A"/>
                <w:sz w:val="15"/>
                <w:lang w:eastAsia="ko-KR"/>
              </w:rPr>
              <w:t xml:space="preserve"> </w:t>
            </w:r>
            <w:r>
              <w:rPr>
                <w:color w:val="1A1A1A"/>
                <w:sz w:val="15"/>
                <w:lang w:eastAsia="ko-KR"/>
              </w:rPr>
              <w:t>지식을</w:t>
            </w:r>
            <w:r>
              <w:rPr>
                <w:color w:val="1A1A1A"/>
                <w:sz w:val="15"/>
                <w:lang w:eastAsia="ko-KR"/>
              </w:rPr>
              <w:t xml:space="preserve"> </w:t>
            </w:r>
            <w:r>
              <w:rPr>
                <w:color w:val="1A1A1A"/>
                <w:sz w:val="15"/>
                <w:lang w:eastAsia="ko-KR"/>
              </w:rPr>
              <w:t>작은</w:t>
            </w:r>
            <w:r>
              <w:rPr>
                <w:color w:val="1A1A1A"/>
                <w:sz w:val="15"/>
                <w:lang w:eastAsia="ko-KR"/>
              </w:rPr>
              <w:t xml:space="preserve"> </w:t>
            </w:r>
            <w:r>
              <w:rPr>
                <w:color w:val="1A1A1A"/>
                <w:sz w:val="15"/>
                <w:lang w:eastAsia="ko-KR"/>
              </w:rPr>
              <w:t>모델에</w:t>
            </w:r>
            <w:r>
              <w:rPr>
                <w:color w:val="1A1A1A"/>
                <w:sz w:val="15"/>
                <w:lang w:eastAsia="ko-KR"/>
              </w:rPr>
              <w:t xml:space="preserve"> </w:t>
            </w:r>
            <w:r>
              <w:rPr>
                <w:color w:val="1A1A1A"/>
                <w:sz w:val="15"/>
                <w:lang w:eastAsia="ko-KR"/>
              </w:rPr>
              <w:t>이전</w:t>
            </w:r>
          </w:p>
        </w:tc>
        <w:tc>
          <w:tcPr>
            <w:tcW w:w="1104" w:type="dxa"/>
            <w:vAlign w:val="center"/>
          </w:tcPr>
          <w:p w14:paraId="3B0C281E" w14:textId="77777777" w:rsidR="00001FFE" w:rsidRDefault="003A48B4">
            <w:pPr>
              <w:spacing w:after="0" w:line="200" w:lineRule="exact"/>
              <w:rPr>
                <w:lang w:eastAsia="ko-KR"/>
              </w:rPr>
            </w:pPr>
            <w:r>
              <w:rPr>
                <w:color w:val="1A1A1A"/>
                <w:sz w:val="15"/>
                <w:lang w:eastAsia="ko-KR"/>
              </w:rPr>
              <w:t>구조적으로</w:t>
            </w:r>
            <w:r>
              <w:rPr>
                <w:color w:val="1A1A1A"/>
                <w:sz w:val="15"/>
                <w:lang w:eastAsia="ko-KR"/>
              </w:rPr>
              <w:t xml:space="preserve"> </w:t>
            </w:r>
            <w:r>
              <w:rPr>
                <w:color w:val="1A1A1A"/>
                <w:sz w:val="15"/>
                <w:lang w:eastAsia="ko-KR"/>
              </w:rPr>
              <w:t>작은</w:t>
            </w:r>
            <w:r>
              <w:rPr>
                <w:color w:val="1A1A1A"/>
                <w:sz w:val="15"/>
                <w:lang w:eastAsia="ko-KR"/>
              </w:rPr>
              <w:t xml:space="preserve"> </w:t>
            </w:r>
            <w:r>
              <w:rPr>
                <w:color w:val="1A1A1A"/>
                <w:sz w:val="15"/>
                <w:lang w:eastAsia="ko-KR"/>
              </w:rPr>
              <w:t>모델을</w:t>
            </w:r>
            <w:r>
              <w:rPr>
                <w:color w:val="1A1A1A"/>
                <w:sz w:val="15"/>
                <w:lang w:eastAsia="ko-KR"/>
              </w:rPr>
              <w:t xml:space="preserve"> </w:t>
            </w:r>
            <w:r>
              <w:rPr>
                <w:color w:val="1A1A1A"/>
                <w:sz w:val="15"/>
                <w:lang w:eastAsia="ko-KR"/>
              </w:rPr>
              <w:t>학습</w:t>
            </w:r>
          </w:p>
        </w:tc>
        <w:tc>
          <w:tcPr>
            <w:tcW w:w="1191" w:type="dxa"/>
            <w:vAlign w:val="center"/>
          </w:tcPr>
          <w:p w14:paraId="5C6BDD5D" w14:textId="77777777" w:rsidR="00001FFE" w:rsidRDefault="003A48B4">
            <w:pPr>
              <w:spacing w:after="0" w:line="200" w:lineRule="exact"/>
              <w:rPr>
                <w:lang w:eastAsia="ko-KR"/>
              </w:rPr>
            </w:pPr>
            <w:r>
              <w:rPr>
                <w:color w:val="1A1A1A"/>
                <w:sz w:val="15"/>
                <w:lang w:eastAsia="ko-KR"/>
              </w:rPr>
              <w:t>작은</w:t>
            </w:r>
            <w:r>
              <w:rPr>
                <w:color w:val="1A1A1A"/>
                <w:sz w:val="15"/>
                <w:lang w:eastAsia="ko-KR"/>
              </w:rPr>
              <w:t xml:space="preserve"> </w:t>
            </w:r>
            <w:r>
              <w:rPr>
                <w:color w:val="1A1A1A"/>
                <w:sz w:val="15"/>
                <w:lang w:eastAsia="ko-KR"/>
              </w:rPr>
              <w:t>모델</w:t>
            </w:r>
            <w:r>
              <w:rPr>
                <w:color w:val="1A1A1A"/>
                <w:sz w:val="15"/>
                <w:lang w:eastAsia="ko-KR"/>
              </w:rPr>
              <w:t xml:space="preserve"> </w:t>
            </w:r>
            <w:r>
              <w:rPr>
                <w:color w:val="1A1A1A"/>
                <w:sz w:val="15"/>
                <w:lang w:eastAsia="ko-KR"/>
              </w:rPr>
              <w:t>만들기</w:t>
            </w:r>
            <w:r>
              <w:rPr>
                <w:color w:val="1A1A1A"/>
                <w:sz w:val="15"/>
                <w:lang w:eastAsia="ko-KR"/>
              </w:rPr>
              <w:t xml:space="preserve"> — </w:t>
            </w:r>
            <w:r>
              <w:rPr>
                <w:color w:val="1A1A1A"/>
                <w:sz w:val="15"/>
                <w:lang w:eastAsia="ko-KR"/>
              </w:rPr>
              <w:t>연구의</w:t>
            </w:r>
            <w:r>
              <w:rPr>
                <w:color w:val="1A1A1A"/>
                <w:sz w:val="15"/>
                <w:lang w:eastAsia="ko-KR"/>
              </w:rPr>
              <w:t xml:space="preserve"> </w:t>
            </w:r>
            <w:r>
              <w:rPr>
                <w:color w:val="1A1A1A"/>
                <w:sz w:val="15"/>
                <w:lang w:eastAsia="ko-KR"/>
              </w:rPr>
              <w:t>중심</w:t>
            </w:r>
            <w:r>
              <w:rPr>
                <w:color w:val="1A1A1A"/>
                <w:sz w:val="15"/>
                <w:lang w:eastAsia="ko-KR"/>
              </w:rPr>
              <w:t xml:space="preserve"> </w:t>
            </w:r>
            <w:r>
              <w:rPr>
                <w:color w:val="1A1A1A"/>
                <w:sz w:val="15"/>
                <w:lang w:eastAsia="ko-KR"/>
              </w:rPr>
              <w:t>방법</w:t>
            </w:r>
          </w:p>
        </w:tc>
      </w:tr>
      <w:tr w:rsidR="00001FFE" w14:paraId="14868392" w14:textId="77777777">
        <w:trPr>
          <w:cantSplit/>
          <w:jc w:val="center"/>
        </w:trPr>
        <w:tc>
          <w:tcPr>
            <w:tcW w:w="1361" w:type="dxa"/>
            <w:vAlign w:val="center"/>
          </w:tcPr>
          <w:p w14:paraId="0715ED31" w14:textId="77777777" w:rsidR="00001FFE" w:rsidRDefault="003A48B4">
            <w:pPr>
              <w:spacing w:after="0" w:line="200" w:lineRule="exact"/>
            </w:pPr>
            <w:r>
              <w:rPr>
                <w:color w:val="1A1A1A"/>
                <w:sz w:val="15"/>
              </w:rPr>
              <w:t>프루닝</w:t>
            </w:r>
            <w:r>
              <w:rPr>
                <w:color w:val="1A1A1A"/>
                <w:sz w:val="15"/>
              </w:rPr>
              <w:br/>
              <w:t>(Pruning)</w:t>
            </w:r>
          </w:p>
        </w:tc>
        <w:tc>
          <w:tcPr>
            <w:tcW w:w="1191" w:type="dxa"/>
            <w:vAlign w:val="center"/>
          </w:tcPr>
          <w:p w14:paraId="6F392E2A" w14:textId="77777777" w:rsidR="00001FFE" w:rsidRDefault="003A48B4">
            <w:pPr>
              <w:spacing w:after="0" w:line="200" w:lineRule="exact"/>
              <w:rPr>
                <w:lang w:eastAsia="ko-KR"/>
              </w:rPr>
            </w:pPr>
            <w:r>
              <w:rPr>
                <w:color w:val="1A1A1A"/>
                <w:sz w:val="15"/>
                <w:lang w:eastAsia="ko-KR"/>
              </w:rPr>
              <w:t>중요도가</w:t>
            </w:r>
            <w:r>
              <w:rPr>
                <w:color w:val="1A1A1A"/>
                <w:sz w:val="15"/>
                <w:lang w:eastAsia="ko-KR"/>
              </w:rPr>
              <w:t xml:space="preserve"> </w:t>
            </w:r>
            <w:r>
              <w:rPr>
                <w:color w:val="1A1A1A"/>
                <w:sz w:val="15"/>
                <w:lang w:eastAsia="ko-KR"/>
              </w:rPr>
              <w:t>낮은</w:t>
            </w:r>
            <w:r>
              <w:rPr>
                <w:color w:val="1A1A1A"/>
                <w:sz w:val="15"/>
                <w:lang w:eastAsia="ko-KR"/>
              </w:rPr>
              <w:t xml:space="preserve"> </w:t>
            </w:r>
            <w:r>
              <w:rPr>
                <w:color w:val="1A1A1A"/>
                <w:sz w:val="15"/>
                <w:lang w:eastAsia="ko-KR"/>
              </w:rPr>
              <w:t>가중치</w:t>
            </w:r>
            <w:r>
              <w:rPr>
                <w:color w:val="1A1A1A"/>
                <w:sz w:val="15"/>
                <w:lang w:eastAsia="ko-KR"/>
              </w:rPr>
              <w:t>·</w:t>
            </w:r>
            <w:r>
              <w:rPr>
                <w:color w:val="1A1A1A"/>
                <w:sz w:val="15"/>
                <w:lang w:eastAsia="ko-KR"/>
              </w:rPr>
              <w:t>레이어</w:t>
            </w:r>
            <w:r>
              <w:rPr>
                <w:color w:val="1A1A1A"/>
                <w:sz w:val="15"/>
                <w:lang w:eastAsia="ko-KR"/>
              </w:rPr>
              <w:t xml:space="preserve"> </w:t>
            </w:r>
            <w:r>
              <w:rPr>
                <w:color w:val="1A1A1A"/>
                <w:sz w:val="15"/>
                <w:lang w:eastAsia="ko-KR"/>
              </w:rPr>
              <w:t>제거</w:t>
            </w:r>
          </w:p>
        </w:tc>
        <w:tc>
          <w:tcPr>
            <w:tcW w:w="1104" w:type="dxa"/>
            <w:vAlign w:val="center"/>
          </w:tcPr>
          <w:p w14:paraId="7FACF864" w14:textId="77777777" w:rsidR="00001FFE" w:rsidRDefault="003A48B4">
            <w:pPr>
              <w:spacing w:after="0" w:line="200" w:lineRule="exact"/>
              <w:rPr>
                <w:lang w:eastAsia="ko-KR"/>
              </w:rPr>
            </w:pPr>
            <w:r>
              <w:rPr>
                <w:color w:val="1A1A1A"/>
                <w:sz w:val="15"/>
                <w:lang w:eastAsia="ko-KR"/>
              </w:rPr>
              <w:t>모델</w:t>
            </w:r>
            <w:r>
              <w:rPr>
                <w:color w:val="1A1A1A"/>
                <w:sz w:val="15"/>
                <w:lang w:eastAsia="ko-KR"/>
              </w:rPr>
              <w:t xml:space="preserve"> </w:t>
            </w:r>
            <w:r>
              <w:rPr>
                <w:color w:val="1A1A1A"/>
                <w:sz w:val="15"/>
                <w:lang w:eastAsia="ko-KR"/>
              </w:rPr>
              <w:t>크기</w:t>
            </w:r>
            <w:r>
              <w:rPr>
                <w:color w:val="1A1A1A"/>
                <w:sz w:val="15"/>
                <w:lang w:eastAsia="ko-KR"/>
              </w:rPr>
              <w:t>·</w:t>
            </w:r>
            <w:r>
              <w:rPr>
                <w:color w:val="1A1A1A"/>
                <w:sz w:val="15"/>
                <w:lang w:eastAsia="ko-KR"/>
              </w:rPr>
              <w:t>연산량</w:t>
            </w:r>
            <w:r>
              <w:rPr>
                <w:color w:val="1A1A1A"/>
                <w:sz w:val="15"/>
                <w:lang w:eastAsia="ko-KR"/>
              </w:rPr>
              <w:t xml:space="preserve"> </w:t>
            </w:r>
            <w:r>
              <w:rPr>
                <w:color w:val="1A1A1A"/>
                <w:sz w:val="15"/>
                <w:lang w:eastAsia="ko-KR"/>
              </w:rPr>
              <w:t>직접</w:t>
            </w:r>
            <w:r>
              <w:rPr>
                <w:color w:val="1A1A1A"/>
                <w:sz w:val="15"/>
                <w:lang w:eastAsia="ko-KR"/>
              </w:rPr>
              <w:t xml:space="preserve"> </w:t>
            </w:r>
            <w:r>
              <w:rPr>
                <w:color w:val="1A1A1A"/>
                <w:sz w:val="15"/>
                <w:lang w:eastAsia="ko-KR"/>
              </w:rPr>
              <w:t>감소</w:t>
            </w:r>
          </w:p>
        </w:tc>
        <w:tc>
          <w:tcPr>
            <w:tcW w:w="1191" w:type="dxa"/>
            <w:vAlign w:val="center"/>
          </w:tcPr>
          <w:p w14:paraId="29C20D57" w14:textId="77777777" w:rsidR="00001FFE" w:rsidRDefault="003A48B4">
            <w:pPr>
              <w:spacing w:after="0" w:line="200" w:lineRule="exact"/>
              <w:rPr>
                <w:lang w:eastAsia="ko-KR"/>
              </w:rPr>
            </w:pPr>
            <w:r>
              <w:rPr>
                <w:color w:val="1A1A1A"/>
                <w:sz w:val="15"/>
                <w:lang w:eastAsia="ko-KR"/>
              </w:rPr>
              <w:t>지식</w:t>
            </w:r>
            <w:r>
              <w:rPr>
                <w:color w:val="1A1A1A"/>
                <w:sz w:val="15"/>
                <w:lang w:eastAsia="ko-KR"/>
              </w:rPr>
              <w:t xml:space="preserve"> </w:t>
            </w:r>
            <w:r>
              <w:rPr>
                <w:color w:val="1A1A1A"/>
                <w:sz w:val="15"/>
                <w:lang w:eastAsia="ko-KR"/>
              </w:rPr>
              <w:t>전수</w:t>
            </w:r>
            <w:r>
              <w:rPr>
                <w:color w:val="1A1A1A"/>
                <w:sz w:val="15"/>
                <w:lang w:eastAsia="ko-KR"/>
              </w:rPr>
              <w:t xml:space="preserve"> </w:t>
            </w:r>
            <w:r>
              <w:rPr>
                <w:color w:val="1A1A1A"/>
                <w:sz w:val="15"/>
                <w:lang w:eastAsia="ko-KR"/>
              </w:rPr>
              <w:t>후</w:t>
            </w:r>
            <w:r>
              <w:rPr>
                <w:color w:val="1A1A1A"/>
                <w:sz w:val="15"/>
                <w:lang w:eastAsia="ko-KR"/>
              </w:rPr>
              <w:t xml:space="preserve"> </w:t>
            </w:r>
            <w:r>
              <w:rPr>
                <w:color w:val="1A1A1A"/>
                <w:sz w:val="15"/>
                <w:lang w:eastAsia="ko-KR"/>
              </w:rPr>
              <w:t>추가</w:t>
            </w:r>
            <w:r>
              <w:rPr>
                <w:color w:val="1A1A1A"/>
                <w:sz w:val="15"/>
                <w:lang w:eastAsia="ko-KR"/>
              </w:rPr>
              <w:t xml:space="preserve"> </w:t>
            </w:r>
            <w:r>
              <w:rPr>
                <w:color w:val="1A1A1A"/>
                <w:sz w:val="15"/>
                <w:lang w:eastAsia="ko-KR"/>
              </w:rPr>
              <w:t>압축</w:t>
            </w:r>
            <w:r>
              <w:rPr>
                <w:color w:val="1A1A1A"/>
                <w:sz w:val="15"/>
                <w:lang w:eastAsia="ko-KR"/>
              </w:rPr>
              <w:t xml:space="preserve"> </w:t>
            </w:r>
            <w:r>
              <w:rPr>
                <w:color w:val="1A1A1A"/>
                <w:sz w:val="15"/>
                <w:lang w:eastAsia="ko-KR"/>
              </w:rPr>
              <w:t>필요</w:t>
            </w:r>
            <w:r>
              <w:rPr>
                <w:color w:val="1A1A1A"/>
                <w:sz w:val="15"/>
                <w:lang w:eastAsia="ko-KR"/>
              </w:rPr>
              <w:t xml:space="preserve"> </w:t>
            </w:r>
            <w:r>
              <w:rPr>
                <w:color w:val="1A1A1A"/>
                <w:sz w:val="15"/>
                <w:lang w:eastAsia="ko-KR"/>
              </w:rPr>
              <w:t>시</w:t>
            </w:r>
            <w:r>
              <w:rPr>
                <w:color w:val="1A1A1A"/>
                <w:sz w:val="15"/>
                <w:lang w:eastAsia="ko-KR"/>
              </w:rPr>
              <w:t xml:space="preserve"> </w:t>
            </w:r>
            <w:r>
              <w:rPr>
                <w:color w:val="1A1A1A"/>
                <w:sz w:val="15"/>
                <w:lang w:eastAsia="ko-KR"/>
              </w:rPr>
              <w:t>적용</w:t>
            </w:r>
          </w:p>
        </w:tc>
      </w:tr>
      <w:tr w:rsidR="00001FFE" w14:paraId="1BBBBD9C" w14:textId="77777777">
        <w:trPr>
          <w:cantSplit/>
          <w:jc w:val="center"/>
        </w:trPr>
        <w:tc>
          <w:tcPr>
            <w:tcW w:w="1361" w:type="dxa"/>
            <w:vAlign w:val="center"/>
          </w:tcPr>
          <w:p w14:paraId="07723E07" w14:textId="77777777" w:rsidR="00001FFE" w:rsidRDefault="003A48B4">
            <w:pPr>
              <w:spacing w:after="0" w:line="200" w:lineRule="exact"/>
            </w:pPr>
            <w:r>
              <w:rPr>
                <w:color w:val="1A1A1A"/>
                <w:sz w:val="15"/>
              </w:rPr>
              <w:t>양자화</w:t>
            </w:r>
            <w:r>
              <w:rPr>
                <w:color w:val="1A1A1A"/>
                <w:sz w:val="15"/>
              </w:rPr>
              <w:br/>
              <w:t>(Quantization)</w:t>
            </w:r>
          </w:p>
        </w:tc>
        <w:tc>
          <w:tcPr>
            <w:tcW w:w="1191" w:type="dxa"/>
            <w:vAlign w:val="center"/>
          </w:tcPr>
          <w:p w14:paraId="44C238AE" w14:textId="77777777" w:rsidR="00001FFE" w:rsidRDefault="003A48B4">
            <w:pPr>
              <w:spacing w:after="0" w:line="200" w:lineRule="exact"/>
              <w:rPr>
                <w:lang w:eastAsia="ko-KR"/>
              </w:rPr>
            </w:pPr>
            <w:r>
              <w:rPr>
                <w:color w:val="1A1A1A"/>
                <w:sz w:val="15"/>
                <w:lang w:eastAsia="ko-KR"/>
              </w:rPr>
              <w:t>숫자</w:t>
            </w:r>
            <w:r>
              <w:rPr>
                <w:color w:val="1A1A1A"/>
                <w:sz w:val="15"/>
                <w:lang w:eastAsia="ko-KR"/>
              </w:rPr>
              <w:t xml:space="preserve"> </w:t>
            </w:r>
            <w:r>
              <w:rPr>
                <w:color w:val="1A1A1A"/>
                <w:sz w:val="15"/>
                <w:lang w:eastAsia="ko-KR"/>
              </w:rPr>
              <w:t>표현</w:t>
            </w:r>
            <w:r>
              <w:rPr>
                <w:color w:val="1A1A1A"/>
                <w:sz w:val="15"/>
                <w:lang w:eastAsia="ko-KR"/>
              </w:rPr>
              <w:t xml:space="preserve"> </w:t>
            </w:r>
            <w:r>
              <w:rPr>
                <w:color w:val="1A1A1A"/>
                <w:sz w:val="15"/>
                <w:lang w:eastAsia="ko-KR"/>
              </w:rPr>
              <w:t>정밀도</w:t>
            </w:r>
            <w:r>
              <w:rPr>
                <w:color w:val="1A1A1A"/>
                <w:sz w:val="15"/>
                <w:lang w:eastAsia="ko-KR"/>
              </w:rPr>
              <w:t xml:space="preserve"> </w:t>
            </w:r>
            <w:r>
              <w:rPr>
                <w:color w:val="1A1A1A"/>
                <w:sz w:val="15"/>
                <w:lang w:eastAsia="ko-KR"/>
              </w:rPr>
              <w:t>축소</w:t>
            </w:r>
            <w:r>
              <w:rPr>
                <w:color w:val="1A1A1A"/>
                <w:sz w:val="15"/>
                <w:lang w:eastAsia="ko-KR"/>
              </w:rPr>
              <w:t xml:space="preserve"> (FP32→INT8/INT4)</w:t>
            </w:r>
          </w:p>
        </w:tc>
        <w:tc>
          <w:tcPr>
            <w:tcW w:w="1104" w:type="dxa"/>
            <w:vAlign w:val="center"/>
          </w:tcPr>
          <w:p w14:paraId="6A055682" w14:textId="77777777" w:rsidR="00001FFE" w:rsidRDefault="003A48B4">
            <w:pPr>
              <w:spacing w:after="0" w:line="200" w:lineRule="exact"/>
              <w:rPr>
                <w:lang w:eastAsia="ko-KR"/>
              </w:rPr>
            </w:pPr>
            <w:r>
              <w:rPr>
                <w:color w:val="1A1A1A"/>
                <w:sz w:val="15"/>
                <w:lang w:eastAsia="ko-KR"/>
              </w:rPr>
              <w:t>사용</w:t>
            </w:r>
            <w:r>
              <w:rPr>
                <w:color w:val="1A1A1A"/>
                <w:sz w:val="15"/>
                <w:lang w:eastAsia="ko-KR"/>
              </w:rPr>
              <w:t xml:space="preserve"> </w:t>
            </w:r>
            <w:r>
              <w:rPr>
                <w:color w:val="1A1A1A"/>
                <w:sz w:val="15"/>
                <w:lang w:eastAsia="ko-KR"/>
              </w:rPr>
              <w:t>용량</w:t>
            </w:r>
            <w:r>
              <w:rPr>
                <w:color w:val="1A1A1A"/>
                <w:sz w:val="15"/>
                <w:lang w:eastAsia="ko-KR"/>
              </w:rPr>
              <w:t xml:space="preserve"> 4~8</w:t>
            </w:r>
            <w:r>
              <w:rPr>
                <w:color w:val="1A1A1A"/>
                <w:sz w:val="15"/>
                <w:lang w:eastAsia="ko-KR"/>
              </w:rPr>
              <w:t>배</w:t>
            </w:r>
            <w:r>
              <w:rPr>
                <w:color w:val="1A1A1A"/>
                <w:sz w:val="15"/>
                <w:lang w:eastAsia="ko-KR"/>
              </w:rPr>
              <w:t xml:space="preserve">↓, </w:t>
            </w:r>
            <w:r>
              <w:rPr>
                <w:color w:val="1A1A1A"/>
                <w:sz w:val="15"/>
                <w:lang w:eastAsia="ko-KR"/>
              </w:rPr>
              <w:t>답변</w:t>
            </w:r>
            <w:r>
              <w:rPr>
                <w:color w:val="1A1A1A"/>
                <w:sz w:val="15"/>
                <w:lang w:eastAsia="ko-KR"/>
              </w:rPr>
              <w:t xml:space="preserve"> </w:t>
            </w:r>
            <w:r>
              <w:rPr>
                <w:color w:val="1A1A1A"/>
                <w:sz w:val="15"/>
                <w:lang w:eastAsia="ko-KR"/>
              </w:rPr>
              <w:t>생성</w:t>
            </w:r>
            <w:r>
              <w:rPr>
                <w:color w:val="1A1A1A"/>
                <w:sz w:val="15"/>
                <w:lang w:eastAsia="ko-KR"/>
              </w:rPr>
              <w:t xml:space="preserve"> </w:t>
            </w:r>
            <w:r>
              <w:rPr>
                <w:color w:val="1A1A1A"/>
                <w:sz w:val="15"/>
                <w:lang w:eastAsia="ko-KR"/>
              </w:rPr>
              <w:t>속도</w:t>
            </w:r>
            <w:r>
              <w:rPr>
                <w:color w:val="1A1A1A"/>
                <w:sz w:val="15"/>
                <w:lang w:eastAsia="ko-KR"/>
              </w:rPr>
              <w:t>↑</w:t>
            </w:r>
          </w:p>
        </w:tc>
        <w:tc>
          <w:tcPr>
            <w:tcW w:w="1191" w:type="dxa"/>
            <w:vAlign w:val="center"/>
          </w:tcPr>
          <w:p w14:paraId="69D49742" w14:textId="77777777" w:rsidR="00001FFE" w:rsidRDefault="003A48B4">
            <w:pPr>
              <w:spacing w:after="0" w:line="200" w:lineRule="exact"/>
              <w:rPr>
                <w:lang w:eastAsia="ko-KR"/>
              </w:rPr>
            </w:pPr>
            <w:r>
              <w:rPr>
                <w:color w:val="1A1A1A"/>
                <w:sz w:val="15"/>
                <w:lang w:eastAsia="ko-KR"/>
              </w:rPr>
              <w:t>기기</w:t>
            </w:r>
            <w:r>
              <w:rPr>
                <w:color w:val="1A1A1A"/>
                <w:sz w:val="15"/>
                <w:lang w:eastAsia="ko-KR"/>
              </w:rPr>
              <w:t xml:space="preserve"> </w:t>
            </w:r>
            <w:r>
              <w:rPr>
                <w:color w:val="1A1A1A"/>
                <w:sz w:val="15"/>
                <w:lang w:eastAsia="ko-KR"/>
              </w:rPr>
              <w:t>내</w:t>
            </w:r>
            <w:r>
              <w:rPr>
                <w:color w:val="1A1A1A"/>
                <w:sz w:val="15"/>
                <w:lang w:eastAsia="ko-KR"/>
              </w:rPr>
              <w:t xml:space="preserve"> </w:t>
            </w:r>
            <w:r>
              <w:rPr>
                <w:color w:val="1A1A1A"/>
                <w:sz w:val="15"/>
                <w:lang w:eastAsia="ko-KR"/>
              </w:rPr>
              <w:t>실행</w:t>
            </w:r>
            <w:r>
              <w:rPr>
                <w:color w:val="1A1A1A"/>
                <w:sz w:val="15"/>
                <w:lang w:eastAsia="ko-KR"/>
              </w:rPr>
              <w:t xml:space="preserve"> </w:t>
            </w:r>
            <w:r>
              <w:rPr>
                <w:color w:val="1A1A1A"/>
                <w:sz w:val="15"/>
                <w:lang w:eastAsia="ko-KR"/>
              </w:rPr>
              <w:t>후보</w:t>
            </w:r>
            <w:r>
              <w:rPr>
                <w:color w:val="1A1A1A"/>
                <w:sz w:val="15"/>
                <w:lang w:eastAsia="ko-KR"/>
              </w:rPr>
              <w:t xml:space="preserve">, </w:t>
            </w:r>
            <w:r>
              <w:rPr>
                <w:color w:val="1A1A1A"/>
                <w:sz w:val="15"/>
                <w:lang w:eastAsia="ko-KR"/>
              </w:rPr>
              <w:t>실험에서</w:t>
            </w:r>
            <w:r>
              <w:rPr>
                <w:color w:val="1A1A1A"/>
                <w:sz w:val="15"/>
                <w:lang w:eastAsia="ko-KR"/>
              </w:rPr>
              <w:t xml:space="preserve"> </w:t>
            </w:r>
            <w:r>
              <w:rPr>
                <w:color w:val="1A1A1A"/>
                <w:sz w:val="15"/>
                <w:lang w:eastAsia="ko-KR"/>
              </w:rPr>
              <w:t>검토</w:t>
            </w:r>
          </w:p>
        </w:tc>
      </w:tr>
    </w:tbl>
    <w:p w14:paraId="0C65BC1A"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3. </w:t>
      </w:r>
      <w:r>
        <w:rPr>
          <w:rFonts w:ascii="Malgun Gothic" w:eastAsia="Malgun Gothic" w:hAnsi="Malgun Gothic"/>
          <w:b/>
          <w:color w:val="1A1A1A"/>
          <w:sz w:val="22"/>
          <w:lang w:eastAsia="ko-KR"/>
        </w:rPr>
        <w:t>활용</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데이터</w:t>
      </w:r>
    </w:p>
    <w:p w14:paraId="35EDEE4A" w14:textId="43B9B0F3"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3.1 </w:t>
      </w:r>
      <w:r w:rsidR="004234A6" w:rsidRPr="004234A6">
        <w:rPr>
          <w:rFonts w:ascii="Malgun Gothic" w:eastAsia="Malgun Gothic" w:hAnsi="Malgun Gothic"/>
          <w:b/>
          <w:color w:val="1A1A1A"/>
          <w:sz w:val="19"/>
          <w:lang w:eastAsia="ko-KR"/>
        </w:rPr>
        <w:t>실버케어 온디바이스 AI를 위한 데이터 구성 전략</w:t>
      </w:r>
    </w:p>
    <w:p w14:paraId="03DB533F" w14:textId="42B96B40" w:rsidR="00001FFE" w:rsidRDefault="006612EE">
      <w:pPr>
        <w:spacing w:after="40" w:line="284" w:lineRule="exact"/>
        <w:ind w:firstLine="180"/>
        <w:jc w:val="both"/>
        <w:rPr>
          <w:lang w:eastAsia="ko-KR"/>
        </w:rPr>
      </w:pPr>
      <w:r w:rsidRPr="006612EE">
        <w:rPr>
          <w:color w:val="1A1A1A"/>
          <w:lang w:eastAsia="ko-KR"/>
        </w:rPr>
        <w:t xml:space="preserve">실버케어 적용을 위한 학습 데이터는 의료·건강 정보 상담을 중심으로 구성한다. 이를 위해 AI Hub[5]의 </w:t>
      </w:r>
      <w:r w:rsidRPr="006612EE">
        <w:rPr>
          <w:color w:val="1A1A1A"/>
          <w:lang w:eastAsia="ko-KR"/>
        </w:rPr>
        <w:t>헬스케어 질의응답 및 의학지식 데이터를 메인 데이터로 활용하고, 노년층 대화·감성·심리상담·방언 데이터는 입력 강건성과 정서적 응답을 보완하는 보조 데이터로 둔다.</w:t>
      </w:r>
    </w:p>
    <w:p w14:paraId="10153A82" w14:textId="33256D4A"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2. </w:t>
      </w:r>
      <w:r w:rsidR="00D25B2F" w:rsidRPr="00D25B2F">
        <w:rPr>
          <w:rFonts w:ascii="Malgun Gothic" w:eastAsia="Malgun Gothic" w:hAnsi="Malgun Gothic"/>
          <w:color w:val="1A1A1A"/>
          <w:sz w:val="16"/>
          <w:lang w:eastAsia="ko-KR"/>
        </w:rPr>
        <w:t>실버케어 데이터셋 선정 당위성과 역할</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134"/>
        <w:gridCol w:w="1530"/>
        <w:gridCol w:w="1077"/>
        <w:gridCol w:w="1106"/>
      </w:tblGrid>
      <w:tr w:rsidR="00001FFE" w14:paraId="18C03828" w14:textId="77777777">
        <w:trPr>
          <w:cantSplit/>
          <w:tblHeader/>
          <w:jc w:val="center"/>
        </w:trPr>
        <w:tc>
          <w:tcPr>
            <w:tcW w:w="1134" w:type="dxa"/>
            <w:tcBorders>
              <w:bottom w:val="single" w:sz="6" w:space="0" w:color="1A1A1A"/>
            </w:tcBorders>
            <w:shd w:val="clear" w:color="auto" w:fill="EFF1F5"/>
            <w:vAlign w:val="center"/>
          </w:tcPr>
          <w:p w14:paraId="19723D8F" w14:textId="77777777" w:rsidR="00001FFE" w:rsidRDefault="003A48B4">
            <w:pPr>
              <w:spacing w:after="0" w:line="200" w:lineRule="exact"/>
              <w:jc w:val="center"/>
            </w:pPr>
            <w:r>
              <w:rPr>
                <w:rFonts w:ascii="Malgun Gothic" w:eastAsia="Malgun Gothic" w:hAnsi="Malgun Gothic"/>
                <w:b/>
                <w:color w:val="1A1A1A"/>
                <w:sz w:val="15"/>
              </w:rPr>
              <w:t>데이터셋</w:t>
            </w:r>
          </w:p>
        </w:tc>
        <w:tc>
          <w:tcPr>
            <w:tcW w:w="1530" w:type="dxa"/>
            <w:tcBorders>
              <w:bottom w:val="single" w:sz="6" w:space="0" w:color="1A1A1A"/>
            </w:tcBorders>
            <w:shd w:val="clear" w:color="auto" w:fill="EFF1F5"/>
            <w:vAlign w:val="center"/>
          </w:tcPr>
          <w:p w14:paraId="4EB0507E" w14:textId="77777777" w:rsidR="00001FFE" w:rsidRDefault="003A48B4">
            <w:pPr>
              <w:spacing w:after="0" w:line="200" w:lineRule="exact"/>
              <w:jc w:val="center"/>
            </w:pPr>
            <w:r>
              <w:rPr>
                <w:rFonts w:ascii="Malgun Gothic" w:eastAsia="Malgun Gothic" w:hAnsi="Malgun Gothic"/>
                <w:b/>
                <w:color w:val="1A1A1A"/>
                <w:sz w:val="15"/>
              </w:rPr>
              <w:t>선정</w:t>
            </w:r>
            <w:r>
              <w:rPr>
                <w:rFonts w:ascii="Malgun Gothic" w:eastAsia="Malgun Gothic" w:hAnsi="Malgun Gothic"/>
                <w:b/>
                <w:color w:val="1A1A1A"/>
                <w:sz w:val="15"/>
              </w:rPr>
              <w:t xml:space="preserve"> </w:t>
            </w:r>
            <w:r>
              <w:rPr>
                <w:rFonts w:ascii="Malgun Gothic" w:eastAsia="Malgun Gothic" w:hAnsi="Malgun Gothic"/>
                <w:b/>
                <w:color w:val="1A1A1A"/>
                <w:sz w:val="15"/>
              </w:rPr>
              <w:t>당위성</w:t>
            </w:r>
          </w:p>
        </w:tc>
        <w:tc>
          <w:tcPr>
            <w:tcW w:w="1077" w:type="dxa"/>
            <w:tcBorders>
              <w:bottom w:val="single" w:sz="6" w:space="0" w:color="1A1A1A"/>
            </w:tcBorders>
            <w:shd w:val="clear" w:color="auto" w:fill="EFF1F5"/>
            <w:vAlign w:val="center"/>
          </w:tcPr>
          <w:p w14:paraId="5D0CDECB" w14:textId="77777777" w:rsidR="00001FFE" w:rsidRDefault="003A48B4">
            <w:pPr>
              <w:spacing w:after="0" w:line="200" w:lineRule="exact"/>
              <w:jc w:val="center"/>
            </w:pPr>
            <w:r>
              <w:rPr>
                <w:rFonts w:ascii="Malgun Gothic" w:eastAsia="Malgun Gothic" w:hAnsi="Malgun Gothic"/>
                <w:b/>
                <w:color w:val="1A1A1A"/>
                <w:sz w:val="15"/>
              </w:rPr>
              <w:t>모델</w:t>
            </w:r>
            <w:r>
              <w:rPr>
                <w:rFonts w:ascii="Malgun Gothic" w:eastAsia="Malgun Gothic" w:hAnsi="Malgun Gothic"/>
                <w:b/>
                <w:color w:val="1A1A1A"/>
                <w:sz w:val="15"/>
              </w:rPr>
              <w:t xml:space="preserve"> </w:t>
            </w:r>
            <w:r>
              <w:rPr>
                <w:rFonts w:ascii="Malgun Gothic" w:eastAsia="Malgun Gothic" w:hAnsi="Malgun Gothic"/>
                <w:b/>
                <w:color w:val="1A1A1A"/>
                <w:sz w:val="15"/>
              </w:rPr>
              <w:t>역량</w:t>
            </w:r>
          </w:p>
        </w:tc>
        <w:tc>
          <w:tcPr>
            <w:tcW w:w="1106" w:type="dxa"/>
            <w:tcBorders>
              <w:bottom w:val="single" w:sz="6" w:space="0" w:color="1A1A1A"/>
            </w:tcBorders>
            <w:shd w:val="clear" w:color="auto" w:fill="EFF1F5"/>
            <w:vAlign w:val="center"/>
          </w:tcPr>
          <w:p w14:paraId="51CBF699" w14:textId="77777777" w:rsidR="00001FFE" w:rsidRDefault="003A48B4">
            <w:pPr>
              <w:spacing w:after="0" w:line="200" w:lineRule="exact"/>
              <w:jc w:val="center"/>
            </w:pPr>
            <w:r>
              <w:rPr>
                <w:rFonts w:ascii="Malgun Gothic" w:eastAsia="Malgun Gothic" w:hAnsi="Malgun Gothic"/>
                <w:b/>
                <w:color w:val="1A1A1A"/>
                <w:sz w:val="15"/>
              </w:rPr>
              <w:t>주의</w:t>
            </w:r>
            <w:r>
              <w:rPr>
                <w:rFonts w:ascii="Malgun Gothic" w:eastAsia="Malgun Gothic" w:hAnsi="Malgun Gothic"/>
                <w:b/>
                <w:color w:val="1A1A1A"/>
                <w:sz w:val="15"/>
              </w:rPr>
              <w:t>·</w:t>
            </w:r>
            <w:r>
              <w:rPr>
                <w:rFonts w:ascii="Malgun Gothic" w:eastAsia="Malgun Gothic" w:hAnsi="Malgun Gothic"/>
                <w:b/>
                <w:color w:val="1A1A1A"/>
                <w:sz w:val="15"/>
              </w:rPr>
              <w:t>보완</w:t>
            </w:r>
          </w:p>
        </w:tc>
      </w:tr>
      <w:tr w:rsidR="008E5800" w14:paraId="24278370" w14:textId="77777777">
        <w:trPr>
          <w:cantSplit/>
          <w:jc w:val="center"/>
        </w:trPr>
        <w:tc>
          <w:tcPr>
            <w:tcW w:w="1134" w:type="dxa"/>
            <w:vAlign w:val="center"/>
          </w:tcPr>
          <w:p w14:paraId="62B5BAF0" w14:textId="76A84D89" w:rsidR="008E5800" w:rsidRDefault="005522D5">
            <w:pPr>
              <w:spacing w:after="0" w:line="200" w:lineRule="exact"/>
              <w:rPr>
                <w:color w:val="1A1A1A"/>
                <w:sz w:val="15"/>
                <w:lang w:eastAsia="ko-KR"/>
              </w:rPr>
            </w:pPr>
            <w:r>
              <w:rPr>
                <w:rFonts w:hint="eastAsia"/>
                <w:color w:val="1A1A1A"/>
                <w:sz w:val="15"/>
                <w:lang w:eastAsia="ko-KR"/>
              </w:rPr>
              <w:t>헬</w:t>
            </w:r>
            <w:r w:rsidRPr="005522D5">
              <w:rPr>
                <w:color w:val="1A1A1A"/>
                <w:sz w:val="15"/>
                <w:lang w:eastAsia="ko-KR"/>
              </w:rPr>
              <w:t>스케어 질의응답</w:t>
            </w:r>
          </w:p>
        </w:tc>
        <w:tc>
          <w:tcPr>
            <w:tcW w:w="1530" w:type="dxa"/>
            <w:vAlign w:val="center"/>
          </w:tcPr>
          <w:p w14:paraId="70D1693E" w14:textId="6CB2DD05" w:rsidR="008E5800" w:rsidRDefault="005522D5">
            <w:pPr>
              <w:spacing w:after="0" w:line="200" w:lineRule="exact"/>
              <w:rPr>
                <w:color w:val="1A1A1A"/>
                <w:sz w:val="15"/>
                <w:lang w:eastAsia="ko-KR"/>
              </w:rPr>
            </w:pPr>
            <w:r w:rsidRPr="005522D5">
              <w:rPr>
                <w:color w:val="1A1A1A"/>
                <w:sz w:val="15"/>
                <w:lang w:eastAsia="ko-KR"/>
              </w:rPr>
              <w:t>의료·건강 상담용 QA 구조 제공</w:t>
            </w:r>
          </w:p>
        </w:tc>
        <w:tc>
          <w:tcPr>
            <w:tcW w:w="1077" w:type="dxa"/>
            <w:vAlign w:val="center"/>
          </w:tcPr>
          <w:p w14:paraId="2CBF6A7B" w14:textId="7EABC2F9" w:rsidR="008E5800" w:rsidRDefault="005522D5">
            <w:pPr>
              <w:spacing w:after="0" w:line="200" w:lineRule="exact"/>
              <w:rPr>
                <w:color w:val="1A1A1A"/>
                <w:sz w:val="15"/>
                <w:lang w:eastAsia="ko-KR"/>
              </w:rPr>
            </w:pPr>
            <w:r w:rsidRPr="005522D5">
              <w:rPr>
                <w:color w:val="1A1A1A"/>
                <w:sz w:val="15"/>
                <w:lang w:eastAsia="ko-KR"/>
              </w:rPr>
              <w:t>의료 상담 응답 생성</w:t>
            </w:r>
          </w:p>
        </w:tc>
        <w:tc>
          <w:tcPr>
            <w:tcW w:w="1106" w:type="dxa"/>
            <w:vAlign w:val="center"/>
          </w:tcPr>
          <w:p w14:paraId="4664CD5F" w14:textId="4C61473F" w:rsidR="008E5800" w:rsidRDefault="005522D5">
            <w:pPr>
              <w:spacing w:after="0" w:line="200" w:lineRule="exact"/>
              <w:rPr>
                <w:color w:val="1A1A1A"/>
                <w:sz w:val="15"/>
                <w:lang w:eastAsia="ko-KR"/>
              </w:rPr>
            </w:pPr>
            <w:r w:rsidRPr="005522D5">
              <w:rPr>
                <w:color w:val="1A1A1A"/>
                <w:sz w:val="15"/>
                <w:lang w:eastAsia="ko-KR"/>
              </w:rPr>
              <w:t>진단·처방 금지</w:t>
            </w:r>
          </w:p>
        </w:tc>
      </w:tr>
      <w:tr w:rsidR="008E5800" w14:paraId="59478A07" w14:textId="77777777">
        <w:trPr>
          <w:cantSplit/>
          <w:jc w:val="center"/>
        </w:trPr>
        <w:tc>
          <w:tcPr>
            <w:tcW w:w="1134" w:type="dxa"/>
            <w:vAlign w:val="center"/>
          </w:tcPr>
          <w:p w14:paraId="4FA45156" w14:textId="5F814475" w:rsidR="008E5800" w:rsidRPr="008E5800" w:rsidRDefault="005522D5">
            <w:pPr>
              <w:spacing w:after="0" w:line="200" w:lineRule="exact"/>
              <w:rPr>
                <w:color w:val="1A1A1A"/>
                <w:sz w:val="15"/>
                <w:lang w:eastAsia="ko-KR"/>
              </w:rPr>
            </w:pPr>
            <w:r w:rsidRPr="005522D5">
              <w:rPr>
                <w:color w:val="1A1A1A"/>
                <w:sz w:val="15"/>
                <w:lang w:eastAsia="ko-KR"/>
              </w:rPr>
              <w:t>필수의료/전문 의학지식</w:t>
            </w:r>
          </w:p>
        </w:tc>
        <w:tc>
          <w:tcPr>
            <w:tcW w:w="1530" w:type="dxa"/>
            <w:vAlign w:val="center"/>
          </w:tcPr>
          <w:p w14:paraId="6DD13192" w14:textId="2DE5A06E" w:rsidR="008E5800" w:rsidRPr="008E5800" w:rsidRDefault="005522D5">
            <w:pPr>
              <w:spacing w:after="0" w:line="200" w:lineRule="exact"/>
              <w:rPr>
                <w:color w:val="1A1A1A"/>
                <w:sz w:val="15"/>
                <w:lang w:eastAsia="ko-KR"/>
              </w:rPr>
            </w:pPr>
            <w:r w:rsidRPr="005522D5">
              <w:rPr>
                <w:color w:val="1A1A1A"/>
                <w:sz w:val="15"/>
                <w:lang w:eastAsia="ko-KR"/>
              </w:rPr>
              <w:t>근거 기반 의학지식 제공</w:t>
            </w:r>
          </w:p>
        </w:tc>
        <w:tc>
          <w:tcPr>
            <w:tcW w:w="1077" w:type="dxa"/>
            <w:vAlign w:val="center"/>
          </w:tcPr>
          <w:p w14:paraId="0D67AC5F" w14:textId="56F9D1E1" w:rsidR="008E5800" w:rsidRPr="008E5800" w:rsidRDefault="005522D5">
            <w:pPr>
              <w:spacing w:after="0" w:line="200" w:lineRule="exact"/>
              <w:rPr>
                <w:color w:val="1A1A1A"/>
                <w:sz w:val="15"/>
                <w:lang w:eastAsia="ko-KR"/>
              </w:rPr>
            </w:pPr>
            <w:r w:rsidRPr="005522D5">
              <w:rPr>
                <w:color w:val="1A1A1A"/>
                <w:sz w:val="15"/>
                <w:lang w:eastAsia="ko-KR"/>
              </w:rPr>
              <w:t>안전 응답 기준</w:t>
            </w:r>
          </w:p>
        </w:tc>
        <w:tc>
          <w:tcPr>
            <w:tcW w:w="1106" w:type="dxa"/>
            <w:vAlign w:val="center"/>
          </w:tcPr>
          <w:p w14:paraId="5D4C7594" w14:textId="2A40ECE2" w:rsidR="008E5800" w:rsidRPr="008E5800" w:rsidRDefault="005522D5">
            <w:pPr>
              <w:spacing w:after="0" w:line="200" w:lineRule="exact"/>
              <w:rPr>
                <w:color w:val="1A1A1A"/>
                <w:sz w:val="15"/>
                <w:lang w:eastAsia="ko-KR"/>
              </w:rPr>
            </w:pPr>
            <w:r w:rsidRPr="005522D5">
              <w:rPr>
                <w:color w:val="1A1A1A"/>
                <w:sz w:val="15"/>
                <w:lang w:eastAsia="ko-KR"/>
              </w:rPr>
              <w:t>금지·필수답 설계</w:t>
            </w:r>
          </w:p>
        </w:tc>
      </w:tr>
      <w:tr w:rsidR="00001FFE" w14:paraId="71FF4099" w14:textId="77777777">
        <w:trPr>
          <w:cantSplit/>
          <w:jc w:val="center"/>
        </w:trPr>
        <w:tc>
          <w:tcPr>
            <w:tcW w:w="1134" w:type="dxa"/>
            <w:vAlign w:val="center"/>
          </w:tcPr>
          <w:p w14:paraId="21371194" w14:textId="48C8CF9D" w:rsidR="00001FFE" w:rsidRPr="008E5800" w:rsidRDefault="005522D5">
            <w:pPr>
              <w:spacing w:after="0" w:line="200" w:lineRule="exact"/>
              <w:rPr>
                <w:sz w:val="15"/>
                <w:szCs w:val="15"/>
                <w:lang w:eastAsia="ko-KR"/>
              </w:rPr>
            </w:pPr>
            <w:r w:rsidRPr="005522D5">
              <w:rPr>
                <w:sz w:val="15"/>
                <w:szCs w:val="15"/>
                <w:lang w:eastAsia="ko-KR"/>
              </w:rPr>
              <w:t>웰니스/심리상담</w:t>
            </w:r>
          </w:p>
        </w:tc>
        <w:tc>
          <w:tcPr>
            <w:tcW w:w="1530" w:type="dxa"/>
            <w:vAlign w:val="center"/>
          </w:tcPr>
          <w:p w14:paraId="58AA1356" w14:textId="18C05F1C" w:rsidR="00001FFE" w:rsidRPr="008E5800" w:rsidRDefault="005522D5">
            <w:pPr>
              <w:spacing w:after="0" w:line="200" w:lineRule="exact"/>
              <w:rPr>
                <w:sz w:val="15"/>
                <w:szCs w:val="15"/>
                <w:lang w:eastAsia="ko-KR"/>
              </w:rPr>
            </w:pPr>
            <w:r w:rsidRPr="005522D5">
              <w:rPr>
                <w:sz w:val="15"/>
                <w:szCs w:val="15"/>
                <w:lang w:eastAsia="ko-KR"/>
              </w:rPr>
              <w:t>공감·지지 대화 보완</w:t>
            </w:r>
          </w:p>
        </w:tc>
        <w:tc>
          <w:tcPr>
            <w:tcW w:w="1077" w:type="dxa"/>
            <w:vAlign w:val="center"/>
          </w:tcPr>
          <w:p w14:paraId="0FB4A968" w14:textId="3435F1C0" w:rsidR="00001FFE" w:rsidRPr="008E5800" w:rsidRDefault="005522D5">
            <w:pPr>
              <w:spacing w:after="0" w:line="200" w:lineRule="exact"/>
              <w:rPr>
                <w:sz w:val="15"/>
                <w:szCs w:val="15"/>
                <w:lang w:eastAsia="ko-KR"/>
              </w:rPr>
            </w:pPr>
            <w:r w:rsidRPr="005522D5">
              <w:rPr>
                <w:sz w:val="15"/>
                <w:szCs w:val="15"/>
                <w:lang w:eastAsia="ko-KR"/>
              </w:rPr>
              <w:t>정서 케어 답변</w:t>
            </w:r>
          </w:p>
        </w:tc>
        <w:tc>
          <w:tcPr>
            <w:tcW w:w="1106" w:type="dxa"/>
            <w:vAlign w:val="center"/>
          </w:tcPr>
          <w:p w14:paraId="20D3A21F" w14:textId="4FD2FC56" w:rsidR="00001FFE" w:rsidRPr="008E5800" w:rsidRDefault="005522D5">
            <w:pPr>
              <w:spacing w:after="0" w:line="200" w:lineRule="exact"/>
              <w:rPr>
                <w:sz w:val="15"/>
                <w:szCs w:val="15"/>
                <w:lang w:eastAsia="ko-KR"/>
              </w:rPr>
            </w:pPr>
            <w:r w:rsidRPr="005522D5">
              <w:rPr>
                <w:sz w:val="15"/>
                <w:szCs w:val="15"/>
                <w:lang w:eastAsia="ko-KR"/>
              </w:rPr>
              <w:t>의료 진단과 분리</w:t>
            </w:r>
          </w:p>
        </w:tc>
      </w:tr>
      <w:tr w:rsidR="00001FFE" w14:paraId="1E8F23B1" w14:textId="77777777">
        <w:trPr>
          <w:cantSplit/>
          <w:jc w:val="center"/>
        </w:trPr>
        <w:tc>
          <w:tcPr>
            <w:tcW w:w="1134" w:type="dxa"/>
            <w:vAlign w:val="center"/>
          </w:tcPr>
          <w:p w14:paraId="685E1668" w14:textId="5D47EC2F" w:rsidR="00001FFE" w:rsidRPr="008E5800" w:rsidRDefault="005522D5">
            <w:pPr>
              <w:spacing w:after="0" w:line="200" w:lineRule="exact"/>
              <w:rPr>
                <w:sz w:val="15"/>
                <w:szCs w:val="15"/>
                <w:lang w:eastAsia="ko-KR"/>
              </w:rPr>
            </w:pPr>
            <w:r w:rsidRPr="005522D5">
              <w:rPr>
                <w:sz w:val="15"/>
                <w:szCs w:val="15"/>
                <w:lang w:eastAsia="ko-KR"/>
              </w:rPr>
              <w:t>감성 대화 말뭉치</w:t>
            </w:r>
          </w:p>
        </w:tc>
        <w:tc>
          <w:tcPr>
            <w:tcW w:w="1530" w:type="dxa"/>
            <w:vAlign w:val="center"/>
          </w:tcPr>
          <w:p w14:paraId="7C8E721D" w14:textId="5A2E0899" w:rsidR="00001FFE" w:rsidRPr="008E5800" w:rsidRDefault="005522D5">
            <w:pPr>
              <w:spacing w:after="0" w:line="200" w:lineRule="exact"/>
              <w:rPr>
                <w:sz w:val="15"/>
                <w:szCs w:val="15"/>
                <w:lang w:eastAsia="ko-KR"/>
              </w:rPr>
            </w:pPr>
            <w:r w:rsidRPr="005522D5">
              <w:rPr>
                <w:sz w:val="15"/>
                <w:szCs w:val="15"/>
                <w:lang w:eastAsia="ko-KR"/>
              </w:rPr>
              <w:t>우울·불안·고독 상태 인식</w:t>
            </w:r>
          </w:p>
        </w:tc>
        <w:tc>
          <w:tcPr>
            <w:tcW w:w="1077" w:type="dxa"/>
            <w:vAlign w:val="center"/>
          </w:tcPr>
          <w:p w14:paraId="7FBCB6AC" w14:textId="15AAE2B0" w:rsidR="00001FFE" w:rsidRPr="008E5800" w:rsidRDefault="005522D5">
            <w:pPr>
              <w:spacing w:after="0" w:line="200" w:lineRule="exact"/>
              <w:rPr>
                <w:sz w:val="15"/>
                <w:szCs w:val="15"/>
                <w:lang w:eastAsia="ko-KR"/>
              </w:rPr>
            </w:pPr>
            <w:r w:rsidRPr="005522D5">
              <w:rPr>
                <w:sz w:val="15"/>
                <w:szCs w:val="15"/>
                <w:lang w:eastAsia="ko-KR"/>
              </w:rPr>
              <w:t>감정 인지</w:t>
            </w:r>
          </w:p>
        </w:tc>
        <w:tc>
          <w:tcPr>
            <w:tcW w:w="1106" w:type="dxa"/>
            <w:vAlign w:val="center"/>
          </w:tcPr>
          <w:p w14:paraId="05B8D34F" w14:textId="79FB0BEB" w:rsidR="00001FFE" w:rsidRPr="008E5800" w:rsidRDefault="005522D5">
            <w:pPr>
              <w:spacing w:after="0" w:line="200" w:lineRule="exact"/>
              <w:rPr>
                <w:sz w:val="15"/>
                <w:szCs w:val="15"/>
                <w:lang w:eastAsia="ko-KR"/>
              </w:rPr>
            </w:pPr>
            <w:r w:rsidRPr="005522D5">
              <w:rPr>
                <w:sz w:val="15"/>
                <w:szCs w:val="15"/>
                <w:lang w:eastAsia="ko-KR"/>
              </w:rPr>
              <w:t>상태 진단 한정</w:t>
            </w:r>
          </w:p>
        </w:tc>
      </w:tr>
      <w:tr w:rsidR="00001FFE" w14:paraId="2FFEE666" w14:textId="77777777">
        <w:trPr>
          <w:cantSplit/>
          <w:jc w:val="center"/>
        </w:trPr>
        <w:tc>
          <w:tcPr>
            <w:tcW w:w="1134" w:type="dxa"/>
            <w:vAlign w:val="center"/>
          </w:tcPr>
          <w:p w14:paraId="7458F44C" w14:textId="690E918B" w:rsidR="00001FFE" w:rsidRPr="008E5800" w:rsidRDefault="005522D5">
            <w:pPr>
              <w:spacing w:after="0" w:line="200" w:lineRule="exact"/>
              <w:rPr>
                <w:sz w:val="15"/>
                <w:szCs w:val="15"/>
                <w:lang w:eastAsia="ko-KR"/>
              </w:rPr>
            </w:pPr>
            <w:r w:rsidRPr="005522D5">
              <w:rPr>
                <w:sz w:val="15"/>
                <w:szCs w:val="15"/>
                <w:lang w:eastAsia="ko-KR"/>
              </w:rPr>
              <w:t>노년층 자유대화/방언</w:t>
            </w:r>
          </w:p>
        </w:tc>
        <w:tc>
          <w:tcPr>
            <w:tcW w:w="1530" w:type="dxa"/>
            <w:vAlign w:val="center"/>
          </w:tcPr>
          <w:p w14:paraId="13A0EDE4" w14:textId="400C8B64" w:rsidR="00001FFE" w:rsidRPr="008E5800" w:rsidRDefault="005522D5">
            <w:pPr>
              <w:spacing w:after="0" w:line="200" w:lineRule="exact"/>
              <w:rPr>
                <w:sz w:val="15"/>
                <w:szCs w:val="15"/>
                <w:lang w:eastAsia="ko-KR"/>
              </w:rPr>
            </w:pPr>
            <w:r w:rsidRPr="005522D5">
              <w:rPr>
                <w:sz w:val="15"/>
                <w:szCs w:val="15"/>
                <w:lang w:eastAsia="ko-KR"/>
              </w:rPr>
              <w:t>구어체·반복·방언 특성 반영</w:t>
            </w:r>
          </w:p>
        </w:tc>
        <w:tc>
          <w:tcPr>
            <w:tcW w:w="1077" w:type="dxa"/>
            <w:vAlign w:val="center"/>
          </w:tcPr>
          <w:p w14:paraId="1FD2F50F" w14:textId="4F7E13E8" w:rsidR="00001FFE" w:rsidRPr="008E5800" w:rsidRDefault="005522D5">
            <w:pPr>
              <w:spacing w:after="0" w:line="200" w:lineRule="exact"/>
              <w:rPr>
                <w:sz w:val="15"/>
                <w:szCs w:val="15"/>
                <w:lang w:eastAsia="ko-KR"/>
              </w:rPr>
            </w:pPr>
            <w:r w:rsidRPr="005522D5">
              <w:rPr>
                <w:sz w:val="15"/>
                <w:szCs w:val="15"/>
                <w:lang w:eastAsia="ko-KR"/>
              </w:rPr>
              <w:t>입력 강건성</w:t>
            </w:r>
          </w:p>
        </w:tc>
        <w:tc>
          <w:tcPr>
            <w:tcW w:w="1106" w:type="dxa"/>
            <w:vAlign w:val="center"/>
          </w:tcPr>
          <w:p w14:paraId="7B1000E2" w14:textId="46A1F5DF" w:rsidR="00001FFE" w:rsidRPr="008E5800" w:rsidRDefault="005522D5">
            <w:pPr>
              <w:spacing w:after="0" w:line="200" w:lineRule="exact"/>
              <w:rPr>
                <w:sz w:val="15"/>
                <w:szCs w:val="15"/>
                <w:lang w:eastAsia="ko-KR"/>
              </w:rPr>
            </w:pPr>
            <w:r w:rsidRPr="005522D5">
              <w:rPr>
                <w:sz w:val="15"/>
                <w:szCs w:val="15"/>
                <w:lang w:eastAsia="ko-KR"/>
              </w:rPr>
              <w:t>전사 텍스트 사용</w:t>
            </w:r>
          </w:p>
        </w:tc>
      </w:tr>
    </w:tbl>
    <w:p w14:paraId="4C037173"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3.2 </w:t>
      </w:r>
      <w:r>
        <w:rPr>
          <w:rFonts w:ascii="Malgun Gothic" w:eastAsia="Malgun Gothic" w:hAnsi="Malgun Gothic"/>
          <w:b/>
          <w:color w:val="1A1A1A"/>
          <w:sz w:val="19"/>
          <w:lang w:eastAsia="ko-KR"/>
        </w:rPr>
        <w:t>데이터</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활용</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로드맵</w:t>
      </w:r>
    </w:p>
    <w:p w14:paraId="3B242FCE" w14:textId="77777777" w:rsidR="00001FFE" w:rsidRDefault="003A48B4">
      <w:pPr>
        <w:spacing w:after="40" w:line="284" w:lineRule="exact"/>
        <w:ind w:firstLine="180"/>
        <w:jc w:val="both"/>
        <w:rPr>
          <w:lang w:eastAsia="ko-KR"/>
        </w:rPr>
      </w:pPr>
      <w:r>
        <w:rPr>
          <w:color w:val="1A1A1A"/>
          <w:lang w:eastAsia="ko-KR"/>
        </w:rPr>
        <w:t>음성</w:t>
      </w:r>
      <w:r>
        <w:rPr>
          <w:color w:val="1A1A1A"/>
          <w:lang w:eastAsia="ko-KR"/>
        </w:rPr>
        <w:t xml:space="preserve"> </w:t>
      </w:r>
      <w:r>
        <w:rPr>
          <w:color w:val="1A1A1A"/>
          <w:lang w:eastAsia="ko-KR"/>
        </w:rPr>
        <w:t>서비스는</w:t>
      </w:r>
      <w:r>
        <w:rPr>
          <w:color w:val="1A1A1A"/>
          <w:lang w:eastAsia="ko-KR"/>
        </w:rPr>
        <w:t xml:space="preserve"> STT/TTS</w:t>
      </w:r>
      <w:r>
        <w:rPr>
          <w:color w:val="1A1A1A"/>
          <w:lang w:eastAsia="ko-KR"/>
        </w:rPr>
        <w:t>를</w:t>
      </w:r>
      <w:r>
        <w:rPr>
          <w:color w:val="1A1A1A"/>
          <w:lang w:eastAsia="ko-KR"/>
        </w:rPr>
        <w:t xml:space="preserve"> </w:t>
      </w:r>
      <w:r>
        <w:rPr>
          <w:color w:val="1A1A1A"/>
          <w:lang w:eastAsia="ko-KR"/>
        </w:rPr>
        <w:t>전후처리로</w:t>
      </w:r>
      <w:r>
        <w:rPr>
          <w:color w:val="1A1A1A"/>
          <w:lang w:eastAsia="ko-KR"/>
        </w:rPr>
        <w:t xml:space="preserve"> </w:t>
      </w:r>
      <w:r>
        <w:rPr>
          <w:color w:val="1A1A1A"/>
          <w:lang w:eastAsia="ko-KR"/>
        </w:rPr>
        <w:t>분리하고</w:t>
      </w:r>
      <w:r>
        <w:rPr>
          <w:color w:val="1A1A1A"/>
          <w:lang w:eastAsia="ko-KR"/>
        </w:rPr>
        <w:t xml:space="preserve">, </w:t>
      </w:r>
      <w:r>
        <w:rPr>
          <w:color w:val="1A1A1A"/>
          <w:lang w:eastAsia="ko-KR"/>
        </w:rPr>
        <w:t>경량</w:t>
      </w:r>
      <w:r>
        <w:rPr>
          <w:color w:val="1A1A1A"/>
          <w:lang w:eastAsia="ko-KR"/>
        </w:rPr>
        <w:t xml:space="preserve"> </w:t>
      </w:r>
      <w:r>
        <w:rPr>
          <w:color w:val="1A1A1A"/>
          <w:lang w:eastAsia="ko-KR"/>
        </w:rPr>
        <w:t>모델은</w:t>
      </w:r>
      <w:r>
        <w:rPr>
          <w:color w:val="1A1A1A"/>
          <w:lang w:eastAsia="ko-KR"/>
        </w:rPr>
        <w:t xml:space="preserve"> </w:t>
      </w:r>
      <w:r>
        <w:rPr>
          <w:color w:val="1A1A1A"/>
          <w:lang w:eastAsia="ko-KR"/>
        </w:rPr>
        <w:t>텍스트</w:t>
      </w:r>
      <w:r>
        <w:rPr>
          <w:color w:val="1A1A1A"/>
          <w:lang w:eastAsia="ko-KR"/>
        </w:rPr>
        <w:t xml:space="preserve"> </w:t>
      </w:r>
      <w:r>
        <w:rPr>
          <w:color w:val="1A1A1A"/>
          <w:lang w:eastAsia="ko-KR"/>
        </w:rPr>
        <w:t>이해</w:t>
      </w:r>
      <w:r>
        <w:rPr>
          <w:color w:val="1A1A1A"/>
          <w:lang w:eastAsia="ko-KR"/>
        </w:rPr>
        <w:t>·</w:t>
      </w:r>
      <w:r>
        <w:rPr>
          <w:color w:val="1A1A1A"/>
          <w:lang w:eastAsia="ko-KR"/>
        </w:rPr>
        <w:t>생성에</w:t>
      </w:r>
      <w:r>
        <w:rPr>
          <w:color w:val="1A1A1A"/>
          <w:lang w:eastAsia="ko-KR"/>
        </w:rPr>
        <w:t xml:space="preserve"> </w:t>
      </w:r>
      <w:r>
        <w:rPr>
          <w:color w:val="1A1A1A"/>
          <w:lang w:eastAsia="ko-KR"/>
        </w:rPr>
        <w:t>집중하는</w:t>
      </w:r>
      <w:r>
        <w:rPr>
          <w:color w:val="1A1A1A"/>
          <w:lang w:eastAsia="ko-KR"/>
        </w:rPr>
        <w:t xml:space="preserve"> </w:t>
      </w:r>
      <w:r>
        <w:rPr>
          <w:color w:val="1A1A1A"/>
          <w:lang w:eastAsia="ko-KR"/>
        </w:rPr>
        <w:t>모듈형</w:t>
      </w:r>
      <w:r>
        <w:rPr>
          <w:color w:val="1A1A1A"/>
          <w:lang w:eastAsia="ko-KR"/>
        </w:rPr>
        <w:t xml:space="preserve"> </w:t>
      </w:r>
      <w:r>
        <w:rPr>
          <w:color w:val="1A1A1A"/>
          <w:lang w:eastAsia="ko-KR"/>
        </w:rPr>
        <w:t>구조를</w:t>
      </w:r>
      <w:r>
        <w:rPr>
          <w:color w:val="1A1A1A"/>
          <w:lang w:eastAsia="ko-KR"/>
        </w:rPr>
        <w:t xml:space="preserve"> </w:t>
      </w:r>
      <w:r>
        <w:rPr>
          <w:color w:val="1A1A1A"/>
          <w:lang w:eastAsia="ko-KR"/>
        </w:rPr>
        <w:t>취한다</w:t>
      </w:r>
      <w:r>
        <w:rPr>
          <w:color w:val="1A1A1A"/>
          <w:lang w:eastAsia="ko-KR"/>
        </w:rPr>
        <w:t xml:space="preserve">. </w:t>
      </w:r>
      <w:r>
        <w:rPr>
          <w:color w:val="1A1A1A"/>
          <w:lang w:eastAsia="ko-KR"/>
        </w:rPr>
        <w:t>데이터</w:t>
      </w:r>
      <w:r>
        <w:rPr>
          <w:color w:val="1A1A1A"/>
          <w:lang w:eastAsia="ko-KR"/>
        </w:rPr>
        <w:t xml:space="preserve"> </w:t>
      </w:r>
      <w:r>
        <w:rPr>
          <w:color w:val="1A1A1A"/>
          <w:lang w:eastAsia="ko-KR"/>
        </w:rPr>
        <w:t>활용은</w:t>
      </w:r>
      <w:r>
        <w:rPr>
          <w:color w:val="1A1A1A"/>
          <w:lang w:eastAsia="ko-KR"/>
        </w:rPr>
        <w:t xml:space="preserve"> </w:t>
      </w:r>
      <w:r>
        <w:rPr>
          <w:color w:val="1A1A1A"/>
          <w:lang w:eastAsia="ko-KR"/>
        </w:rPr>
        <w:t>다음</w:t>
      </w:r>
      <w:r>
        <w:rPr>
          <w:color w:val="1A1A1A"/>
          <w:lang w:eastAsia="ko-KR"/>
        </w:rPr>
        <w:t xml:space="preserve"> 5</w:t>
      </w:r>
      <w:r>
        <w:rPr>
          <w:color w:val="1A1A1A"/>
          <w:lang w:eastAsia="ko-KR"/>
        </w:rPr>
        <w:t>단계로</w:t>
      </w:r>
      <w:r>
        <w:rPr>
          <w:color w:val="1A1A1A"/>
          <w:lang w:eastAsia="ko-KR"/>
        </w:rPr>
        <w:t xml:space="preserve"> </w:t>
      </w:r>
      <w:r>
        <w:rPr>
          <w:color w:val="1A1A1A"/>
          <w:lang w:eastAsia="ko-KR"/>
        </w:rPr>
        <w:t>진행한다</w:t>
      </w:r>
      <w:r>
        <w:rPr>
          <w:color w:val="1A1A1A"/>
          <w:lang w:eastAsia="ko-KR"/>
        </w:rPr>
        <w:t>.</w:t>
      </w:r>
    </w:p>
    <w:p w14:paraId="764AC24E" w14:textId="6FF4E212" w:rsidR="00001FFE" w:rsidRPr="00F20E77" w:rsidRDefault="003A48B4" w:rsidP="0063447D">
      <w:pPr>
        <w:spacing w:after="30" w:line="284" w:lineRule="exact"/>
        <w:ind w:left="180" w:hanging="180"/>
        <w:jc w:val="both"/>
        <w:rPr>
          <w:szCs w:val="18"/>
          <w:lang w:eastAsia="ko-KR"/>
        </w:rPr>
      </w:pPr>
      <w:r w:rsidRPr="00F20E77">
        <w:rPr>
          <w:rFonts w:hint="eastAsia"/>
          <w:color w:val="1A1A1A"/>
          <w:szCs w:val="18"/>
          <w:lang w:eastAsia="ko-KR"/>
        </w:rPr>
        <w:t>①</w:t>
      </w:r>
      <w:r w:rsidR="0028604F">
        <w:rPr>
          <w:rFonts w:hint="eastAsia"/>
          <w:color w:val="1A1A1A"/>
          <w:szCs w:val="18"/>
          <w:lang w:eastAsia="ko-KR"/>
        </w:rPr>
        <w:t xml:space="preserve"> </w:t>
      </w:r>
      <w:r w:rsidRPr="00F20E77">
        <w:rPr>
          <w:rFonts w:hint="eastAsia"/>
          <w:b/>
          <w:color w:val="1A1A1A"/>
          <w:szCs w:val="18"/>
          <w:lang w:eastAsia="ko-KR"/>
        </w:rPr>
        <w:t>기본</w:t>
      </w:r>
      <w:r w:rsidRPr="00F20E77">
        <w:rPr>
          <w:rFonts w:hint="eastAsia"/>
          <w:b/>
          <w:color w:val="1A1A1A"/>
          <w:szCs w:val="18"/>
          <w:lang w:eastAsia="ko-KR"/>
        </w:rPr>
        <w:t xml:space="preserve"> </w:t>
      </w:r>
      <w:r w:rsidRPr="00F20E77">
        <w:rPr>
          <w:rFonts w:hint="eastAsia"/>
          <w:b/>
          <w:color w:val="1A1A1A"/>
          <w:szCs w:val="18"/>
          <w:lang w:eastAsia="ko-KR"/>
        </w:rPr>
        <w:t>점검</w:t>
      </w:r>
      <w:r w:rsidRPr="00F20E77">
        <w:rPr>
          <w:rFonts w:hint="eastAsia"/>
          <w:b/>
          <w:color w:val="1A1A1A"/>
          <w:szCs w:val="18"/>
          <w:lang w:eastAsia="ko-KR"/>
        </w:rPr>
        <w:t xml:space="preserve"> </w:t>
      </w:r>
      <w:r w:rsidRPr="00F20E77">
        <w:rPr>
          <w:rFonts w:hint="eastAsia"/>
          <w:b/>
          <w:color w:val="1A1A1A"/>
          <w:szCs w:val="18"/>
          <w:lang w:eastAsia="ko-KR"/>
        </w:rPr>
        <w:t>—</w:t>
      </w:r>
      <w:r w:rsidR="0063447D">
        <w:rPr>
          <w:rFonts w:hint="eastAsia"/>
          <w:b/>
          <w:color w:val="1A1A1A"/>
          <w:szCs w:val="18"/>
          <w:lang w:eastAsia="ko-KR"/>
        </w:rPr>
        <w:t xml:space="preserve"> </w:t>
      </w:r>
      <w:r w:rsidRPr="00F20E77">
        <w:rPr>
          <w:rFonts w:hint="eastAsia"/>
          <w:b/>
          <w:color w:val="1A1A1A"/>
          <w:szCs w:val="18"/>
          <w:lang w:eastAsia="ko-KR"/>
        </w:rPr>
        <w:t>WikiText-2:</w:t>
      </w:r>
      <w:r w:rsidRPr="00F20E77">
        <w:rPr>
          <w:rFonts w:hint="eastAsia"/>
          <w:color w:val="1A1A1A"/>
          <w:szCs w:val="18"/>
          <w:lang w:eastAsia="ko-KR"/>
        </w:rPr>
        <w:t xml:space="preserve"> </w:t>
      </w:r>
      <w:r w:rsidRPr="00F20E77">
        <w:rPr>
          <w:rFonts w:hint="eastAsia"/>
          <w:color w:val="1A1A1A"/>
          <w:szCs w:val="18"/>
          <w:lang w:eastAsia="ko-KR"/>
        </w:rPr>
        <w:t>지식증류</w:t>
      </w:r>
      <w:r w:rsidRPr="00F20E77">
        <w:rPr>
          <w:rFonts w:hint="eastAsia"/>
          <w:color w:val="1A1A1A"/>
          <w:szCs w:val="18"/>
          <w:lang w:eastAsia="ko-KR"/>
        </w:rPr>
        <w:t xml:space="preserve"> </w:t>
      </w:r>
      <w:r w:rsidRPr="00F20E77">
        <w:rPr>
          <w:rFonts w:hint="eastAsia"/>
          <w:color w:val="1A1A1A"/>
          <w:szCs w:val="18"/>
          <w:lang w:eastAsia="ko-KR"/>
        </w:rPr>
        <w:t>파이프라인</w:t>
      </w:r>
      <w:r w:rsidRPr="00F20E77">
        <w:rPr>
          <w:rFonts w:hint="eastAsia"/>
          <w:color w:val="1A1A1A"/>
          <w:szCs w:val="18"/>
          <w:lang w:eastAsia="ko-KR"/>
        </w:rPr>
        <w:t xml:space="preserve"> </w:t>
      </w:r>
      <w:r w:rsidRPr="00F20E77">
        <w:rPr>
          <w:rFonts w:hint="eastAsia"/>
          <w:color w:val="1A1A1A"/>
          <w:szCs w:val="18"/>
          <w:lang w:eastAsia="ko-KR"/>
        </w:rPr>
        <w:t>검증</w:t>
      </w:r>
      <w:r w:rsidRPr="00F20E77">
        <w:rPr>
          <w:rFonts w:hint="eastAsia"/>
          <w:color w:val="1A1A1A"/>
          <w:szCs w:val="18"/>
          <w:lang w:eastAsia="ko-KR"/>
        </w:rPr>
        <w:t>.</w:t>
      </w:r>
    </w:p>
    <w:p w14:paraId="2D0D2DB0" w14:textId="11EBEF86" w:rsidR="00001FFE" w:rsidRPr="00F20E77" w:rsidRDefault="003A48B4" w:rsidP="0063447D">
      <w:pPr>
        <w:spacing w:after="30" w:line="284" w:lineRule="exact"/>
        <w:ind w:left="180" w:hanging="180"/>
        <w:rPr>
          <w:szCs w:val="18"/>
          <w:lang w:eastAsia="ko-KR"/>
        </w:rPr>
      </w:pPr>
      <w:r w:rsidRPr="00F20E77">
        <w:rPr>
          <w:rFonts w:hint="eastAsia"/>
          <w:color w:val="1A1A1A"/>
          <w:szCs w:val="18"/>
          <w:lang w:eastAsia="ko-KR"/>
        </w:rPr>
        <w:t>②</w:t>
      </w:r>
      <w:r w:rsidR="0028604F">
        <w:rPr>
          <w:rFonts w:hint="eastAsia"/>
          <w:color w:val="1A1A1A"/>
          <w:szCs w:val="18"/>
          <w:lang w:eastAsia="ko-KR"/>
        </w:rPr>
        <w:t xml:space="preserve"> </w:t>
      </w:r>
      <w:r w:rsidR="009A6A32" w:rsidRPr="00F20E77">
        <w:rPr>
          <w:rFonts w:hint="eastAsia"/>
          <w:b/>
          <w:color w:val="1A1A1A"/>
          <w:szCs w:val="18"/>
          <w:lang w:eastAsia="ko-KR"/>
        </w:rPr>
        <w:t>메인 데이터 적용</w:t>
      </w:r>
      <w:r w:rsidR="00A64FE1" w:rsidRPr="00F20E77">
        <w:rPr>
          <w:rFonts w:hint="eastAsia"/>
          <w:b/>
          <w:color w:val="1A1A1A"/>
          <w:szCs w:val="18"/>
          <w:lang w:eastAsia="ko-KR"/>
        </w:rPr>
        <w:t xml:space="preserve"> — </w:t>
      </w:r>
      <w:r w:rsidR="009A6A32" w:rsidRPr="00F20E77">
        <w:rPr>
          <w:rFonts w:hint="eastAsia"/>
          <w:b/>
          <w:color w:val="1A1A1A"/>
          <w:szCs w:val="18"/>
          <w:lang w:eastAsia="ko-KR"/>
        </w:rPr>
        <w:t>헬스케어 질의응답·의학지식</w:t>
      </w:r>
      <w:r w:rsidRPr="00F20E77">
        <w:rPr>
          <w:rFonts w:hint="eastAsia"/>
          <w:b/>
          <w:color w:val="1A1A1A"/>
          <w:szCs w:val="18"/>
          <w:lang w:eastAsia="ko-KR"/>
        </w:rPr>
        <w:t>:</w:t>
      </w:r>
      <w:r w:rsidRPr="00F20E77">
        <w:rPr>
          <w:rFonts w:hint="eastAsia"/>
          <w:color w:val="1A1A1A"/>
          <w:szCs w:val="18"/>
          <w:lang w:eastAsia="ko-KR"/>
        </w:rPr>
        <w:t xml:space="preserve"> </w:t>
      </w:r>
      <w:r w:rsidR="009A6A32" w:rsidRPr="00F20E77">
        <w:rPr>
          <w:rFonts w:hint="eastAsia"/>
          <w:color w:val="1A1A1A"/>
          <w:szCs w:val="18"/>
          <w:lang w:eastAsia="ko-KR"/>
        </w:rPr>
        <w:t>의료·건강 정보 상담과 근거 기반 응답 생성.</w:t>
      </w:r>
    </w:p>
    <w:p w14:paraId="6D9E7C72" w14:textId="57654C6F" w:rsidR="00001FFE" w:rsidRPr="00F20E77" w:rsidRDefault="003A48B4" w:rsidP="0063447D">
      <w:pPr>
        <w:spacing w:after="30" w:line="284" w:lineRule="exact"/>
        <w:ind w:left="180" w:hanging="180"/>
        <w:rPr>
          <w:szCs w:val="18"/>
          <w:lang w:eastAsia="ko-KR"/>
        </w:rPr>
      </w:pPr>
      <w:r w:rsidRPr="00F20E77">
        <w:rPr>
          <w:rFonts w:hint="eastAsia"/>
          <w:color w:val="1A1A1A"/>
          <w:szCs w:val="18"/>
          <w:lang w:eastAsia="ko-KR"/>
        </w:rPr>
        <w:t>③</w:t>
      </w:r>
      <w:r w:rsidR="0028604F">
        <w:rPr>
          <w:rFonts w:hint="eastAsia"/>
          <w:color w:val="1A1A1A"/>
          <w:szCs w:val="18"/>
          <w:lang w:eastAsia="ko-KR"/>
        </w:rPr>
        <w:t xml:space="preserve"> </w:t>
      </w:r>
      <w:r w:rsidR="009A6A32" w:rsidRPr="00F20E77">
        <w:rPr>
          <w:rFonts w:hint="eastAsia"/>
          <w:b/>
          <w:color w:val="1A1A1A"/>
          <w:szCs w:val="18"/>
          <w:lang w:eastAsia="ko-KR"/>
        </w:rPr>
        <w:t>안전</w:t>
      </w:r>
      <w:r w:rsidR="008945D3">
        <w:rPr>
          <w:rFonts w:hint="eastAsia"/>
          <w:b/>
          <w:color w:val="1A1A1A"/>
          <w:szCs w:val="18"/>
          <w:lang w:eastAsia="ko-KR"/>
        </w:rPr>
        <w:t>장치</w:t>
      </w:r>
      <w:r w:rsidR="009A6A32" w:rsidRPr="00F20E77">
        <w:rPr>
          <w:rFonts w:hint="eastAsia"/>
          <w:b/>
          <w:color w:val="1A1A1A"/>
          <w:szCs w:val="18"/>
          <w:lang w:eastAsia="ko-KR"/>
        </w:rPr>
        <w:t xml:space="preserve"> </w:t>
      </w:r>
      <w:r w:rsidRPr="00F20E77">
        <w:rPr>
          <w:rFonts w:hint="eastAsia"/>
          <w:b/>
          <w:color w:val="1A1A1A"/>
          <w:szCs w:val="18"/>
          <w:lang w:eastAsia="ko-KR"/>
        </w:rPr>
        <w:t>—</w:t>
      </w:r>
      <w:r w:rsidRPr="00F20E77">
        <w:rPr>
          <w:rFonts w:hint="eastAsia"/>
          <w:b/>
          <w:color w:val="1A1A1A"/>
          <w:szCs w:val="18"/>
          <w:lang w:eastAsia="ko-KR"/>
        </w:rPr>
        <w:t xml:space="preserve"> </w:t>
      </w:r>
      <w:r w:rsidR="008945D3">
        <w:rPr>
          <w:rFonts w:hint="eastAsia"/>
          <w:b/>
          <w:color w:val="1A1A1A"/>
          <w:szCs w:val="18"/>
          <w:lang w:eastAsia="ko-KR"/>
        </w:rPr>
        <w:t>검수 데이터</w:t>
      </w:r>
      <w:r w:rsidRPr="00F20E77">
        <w:rPr>
          <w:rFonts w:hint="eastAsia"/>
          <w:b/>
          <w:color w:val="1A1A1A"/>
          <w:szCs w:val="18"/>
          <w:lang w:eastAsia="ko-KR"/>
        </w:rPr>
        <w:t>:</w:t>
      </w:r>
      <w:r w:rsidRPr="00F20E77">
        <w:rPr>
          <w:rFonts w:hint="eastAsia"/>
          <w:color w:val="1A1A1A"/>
          <w:szCs w:val="18"/>
          <w:lang w:eastAsia="ko-KR"/>
        </w:rPr>
        <w:t xml:space="preserve"> </w:t>
      </w:r>
      <w:r w:rsidR="008945D3" w:rsidRPr="008945D3">
        <w:rPr>
          <w:color w:val="1A1A1A"/>
          <w:szCs w:val="18"/>
          <w:lang w:eastAsia="ko-KR"/>
        </w:rPr>
        <w:t>금지답·필수답 라벨화와 의료 한계·전문가 상담 안내를 통해 진단·처방·복약 변경을 제한</w:t>
      </w:r>
      <w:r w:rsidRPr="00F20E77">
        <w:rPr>
          <w:rFonts w:hint="eastAsia"/>
          <w:color w:val="1A1A1A"/>
          <w:szCs w:val="18"/>
          <w:lang w:eastAsia="ko-KR"/>
        </w:rPr>
        <w:t>.</w:t>
      </w:r>
    </w:p>
    <w:p w14:paraId="74191480" w14:textId="13C71DF8" w:rsidR="00001FFE" w:rsidRPr="00F20E77" w:rsidRDefault="003A48B4" w:rsidP="0063447D">
      <w:pPr>
        <w:spacing w:after="30" w:line="284" w:lineRule="exact"/>
        <w:ind w:left="180" w:hanging="180"/>
        <w:rPr>
          <w:szCs w:val="18"/>
          <w:lang w:eastAsia="ko-KR"/>
        </w:rPr>
      </w:pPr>
      <w:r w:rsidRPr="00F20E77">
        <w:rPr>
          <w:rFonts w:hint="eastAsia"/>
          <w:color w:val="1A1A1A"/>
          <w:szCs w:val="18"/>
          <w:lang w:eastAsia="ko-KR"/>
        </w:rPr>
        <w:t>④</w:t>
      </w:r>
      <w:r w:rsidR="0028604F">
        <w:rPr>
          <w:rFonts w:hint="eastAsia"/>
          <w:color w:val="1A1A1A"/>
          <w:szCs w:val="18"/>
          <w:lang w:eastAsia="ko-KR"/>
        </w:rPr>
        <w:t xml:space="preserve"> </w:t>
      </w:r>
      <w:r w:rsidR="009A6A32" w:rsidRPr="00F20E77">
        <w:rPr>
          <w:rFonts w:hint="eastAsia"/>
          <w:b/>
          <w:color w:val="1A1A1A"/>
          <w:szCs w:val="18"/>
          <w:lang w:eastAsia="ko-KR"/>
        </w:rPr>
        <w:t>보조 데이터 결합</w:t>
      </w:r>
      <w:r w:rsidRPr="00F20E77">
        <w:rPr>
          <w:rFonts w:hint="eastAsia"/>
          <w:b/>
          <w:color w:val="1A1A1A"/>
          <w:szCs w:val="18"/>
          <w:lang w:eastAsia="ko-KR"/>
        </w:rPr>
        <w:t xml:space="preserve"> </w:t>
      </w:r>
      <w:r w:rsidRPr="00F20E77">
        <w:rPr>
          <w:rFonts w:hint="eastAsia"/>
          <w:b/>
          <w:color w:val="1A1A1A"/>
          <w:szCs w:val="18"/>
          <w:lang w:eastAsia="ko-KR"/>
        </w:rPr>
        <w:t>—</w:t>
      </w:r>
      <w:r w:rsidRPr="00F20E77">
        <w:rPr>
          <w:rFonts w:hint="eastAsia"/>
          <w:b/>
          <w:color w:val="1A1A1A"/>
          <w:szCs w:val="18"/>
          <w:lang w:eastAsia="ko-KR"/>
        </w:rPr>
        <w:t xml:space="preserve"> </w:t>
      </w:r>
      <w:r w:rsidR="009A6A32" w:rsidRPr="00F20E77">
        <w:rPr>
          <w:rFonts w:hint="eastAsia"/>
          <w:b/>
          <w:color w:val="1A1A1A"/>
          <w:szCs w:val="18"/>
          <w:lang w:eastAsia="ko-KR"/>
        </w:rPr>
        <w:t>노년층 대화·감성·방언 데이터</w:t>
      </w:r>
      <w:r w:rsidRPr="00F20E77">
        <w:rPr>
          <w:rFonts w:hint="eastAsia"/>
          <w:b/>
          <w:color w:val="1A1A1A"/>
          <w:szCs w:val="18"/>
          <w:lang w:eastAsia="ko-KR"/>
        </w:rPr>
        <w:t>:</w:t>
      </w:r>
      <w:r w:rsidRPr="00F20E77">
        <w:rPr>
          <w:rFonts w:hint="eastAsia"/>
          <w:color w:val="1A1A1A"/>
          <w:szCs w:val="18"/>
          <w:lang w:eastAsia="ko-KR"/>
        </w:rPr>
        <w:t xml:space="preserve"> </w:t>
      </w:r>
      <w:r w:rsidR="009A6A32" w:rsidRPr="00F20E77">
        <w:rPr>
          <w:rFonts w:hint="eastAsia"/>
          <w:color w:val="1A1A1A"/>
          <w:szCs w:val="18"/>
          <w:lang w:eastAsia="ko-KR"/>
        </w:rPr>
        <w:t>정서적 지지, 노년층 발화 특성, 입력 강건성 보완.</w:t>
      </w:r>
    </w:p>
    <w:p w14:paraId="013472B5" w14:textId="58D567FE" w:rsidR="00001FFE" w:rsidRPr="00F20E77" w:rsidRDefault="003A48B4" w:rsidP="0063447D">
      <w:pPr>
        <w:spacing w:after="30" w:line="284" w:lineRule="exact"/>
        <w:ind w:left="180" w:hanging="180"/>
        <w:rPr>
          <w:szCs w:val="18"/>
          <w:lang w:eastAsia="ko-KR"/>
        </w:rPr>
      </w:pPr>
      <w:r w:rsidRPr="00F20E77">
        <w:rPr>
          <w:rFonts w:hint="eastAsia"/>
          <w:color w:val="1A1A1A"/>
          <w:szCs w:val="18"/>
          <w:lang w:eastAsia="ko-KR"/>
        </w:rPr>
        <w:t>⑤</w:t>
      </w:r>
      <w:r w:rsidR="0028604F">
        <w:rPr>
          <w:rFonts w:hint="eastAsia"/>
          <w:color w:val="1A1A1A"/>
          <w:szCs w:val="18"/>
          <w:lang w:eastAsia="ko-KR"/>
        </w:rPr>
        <w:t xml:space="preserve"> </w:t>
      </w:r>
      <w:r w:rsidR="009A6A32" w:rsidRPr="00F20E77">
        <w:rPr>
          <w:rFonts w:hint="eastAsia"/>
          <w:b/>
          <w:color w:val="1A1A1A"/>
          <w:szCs w:val="18"/>
          <w:lang w:eastAsia="ko-KR"/>
        </w:rPr>
        <w:t xml:space="preserve">온디바이스 검증 </w:t>
      </w:r>
      <w:r w:rsidRPr="00F20E77">
        <w:rPr>
          <w:rFonts w:hint="eastAsia"/>
          <w:b/>
          <w:color w:val="1A1A1A"/>
          <w:szCs w:val="18"/>
          <w:lang w:eastAsia="ko-KR"/>
        </w:rPr>
        <w:t>—</w:t>
      </w:r>
      <w:r w:rsidRPr="00F20E77">
        <w:rPr>
          <w:rFonts w:hint="eastAsia"/>
          <w:b/>
          <w:color w:val="1A1A1A"/>
          <w:szCs w:val="18"/>
          <w:lang w:eastAsia="ko-KR"/>
        </w:rPr>
        <w:t xml:space="preserve"> Student </w:t>
      </w:r>
      <w:r w:rsidRPr="00F20E77">
        <w:rPr>
          <w:rFonts w:hint="eastAsia"/>
          <w:b/>
          <w:color w:val="1A1A1A"/>
          <w:szCs w:val="18"/>
          <w:lang w:eastAsia="ko-KR"/>
        </w:rPr>
        <w:t>모델</w:t>
      </w:r>
      <w:r w:rsidRPr="00F20E77">
        <w:rPr>
          <w:rFonts w:hint="eastAsia"/>
          <w:b/>
          <w:color w:val="1A1A1A"/>
          <w:szCs w:val="18"/>
          <w:lang w:eastAsia="ko-KR"/>
        </w:rPr>
        <w:t>:</w:t>
      </w:r>
      <w:r w:rsidRPr="00F20E77">
        <w:rPr>
          <w:rFonts w:hint="eastAsia"/>
          <w:color w:val="1A1A1A"/>
          <w:szCs w:val="18"/>
          <w:lang w:eastAsia="ko-KR"/>
        </w:rPr>
        <w:t xml:space="preserve"> </w:t>
      </w:r>
      <w:r w:rsidRPr="00F20E77">
        <w:rPr>
          <w:rFonts w:hint="eastAsia"/>
          <w:color w:val="1A1A1A"/>
          <w:szCs w:val="18"/>
          <w:lang w:eastAsia="ko-KR"/>
        </w:rPr>
        <w:t>텍스트</w:t>
      </w:r>
      <w:r w:rsidRPr="00F20E77">
        <w:rPr>
          <w:rFonts w:hint="eastAsia"/>
          <w:color w:val="1A1A1A"/>
          <w:szCs w:val="18"/>
          <w:lang w:eastAsia="ko-KR"/>
        </w:rPr>
        <w:t xml:space="preserve"> </w:t>
      </w:r>
      <w:r w:rsidRPr="00F20E77">
        <w:rPr>
          <w:rFonts w:hint="eastAsia"/>
          <w:color w:val="1A1A1A"/>
          <w:szCs w:val="18"/>
          <w:lang w:eastAsia="ko-KR"/>
        </w:rPr>
        <w:t>문맥</w:t>
      </w:r>
      <w:r w:rsidRPr="00F20E77">
        <w:rPr>
          <w:rFonts w:hint="eastAsia"/>
          <w:color w:val="1A1A1A"/>
          <w:szCs w:val="18"/>
          <w:lang w:eastAsia="ko-KR"/>
        </w:rPr>
        <w:t xml:space="preserve"> </w:t>
      </w:r>
      <w:r w:rsidRPr="00F20E77">
        <w:rPr>
          <w:rFonts w:hint="eastAsia"/>
          <w:color w:val="1A1A1A"/>
          <w:szCs w:val="18"/>
          <w:lang w:eastAsia="ko-KR"/>
        </w:rPr>
        <w:t>이해와</w:t>
      </w:r>
      <w:r w:rsidRPr="00F20E77">
        <w:rPr>
          <w:rFonts w:hint="eastAsia"/>
          <w:color w:val="1A1A1A"/>
          <w:szCs w:val="18"/>
          <w:lang w:eastAsia="ko-KR"/>
        </w:rPr>
        <w:t xml:space="preserve"> </w:t>
      </w:r>
      <w:r w:rsidRPr="00F20E77">
        <w:rPr>
          <w:rFonts w:hint="eastAsia"/>
          <w:color w:val="1A1A1A"/>
          <w:szCs w:val="18"/>
          <w:lang w:eastAsia="ko-KR"/>
        </w:rPr>
        <w:t>답변</w:t>
      </w:r>
      <w:r w:rsidRPr="00F20E77">
        <w:rPr>
          <w:rFonts w:hint="eastAsia"/>
          <w:color w:val="1A1A1A"/>
          <w:szCs w:val="18"/>
          <w:lang w:eastAsia="ko-KR"/>
        </w:rPr>
        <w:t xml:space="preserve"> </w:t>
      </w:r>
      <w:r w:rsidRPr="00F20E77">
        <w:rPr>
          <w:rFonts w:hint="eastAsia"/>
          <w:color w:val="1A1A1A"/>
          <w:szCs w:val="18"/>
          <w:lang w:eastAsia="ko-KR"/>
        </w:rPr>
        <w:t>생성</w:t>
      </w:r>
      <w:r w:rsidR="009A6A32" w:rsidRPr="00F20E77">
        <w:rPr>
          <w:rFonts w:hint="eastAsia"/>
          <w:color w:val="1A1A1A"/>
          <w:szCs w:val="18"/>
          <w:lang w:eastAsia="ko-KR"/>
        </w:rPr>
        <w:t xml:space="preserve"> 가능성 평가.</w:t>
      </w:r>
    </w:p>
    <w:p w14:paraId="54213523"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4. </w:t>
      </w:r>
      <w:r>
        <w:rPr>
          <w:rFonts w:ascii="Malgun Gothic" w:eastAsia="Malgun Gothic" w:hAnsi="Malgun Gothic"/>
          <w:b/>
          <w:color w:val="1A1A1A"/>
          <w:sz w:val="22"/>
          <w:lang w:eastAsia="ko-KR"/>
        </w:rPr>
        <w:t>구현</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현황</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및</w:t>
      </w:r>
      <w:r>
        <w:rPr>
          <w:rFonts w:ascii="Malgun Gothic" w:eastAsia="Malgun Gothic" w:hAnsi="Malgun Gothic"/>
          <w:b/>
          <w:color w:val="1A1A1A"/>
          <w:sz w:val="22"/>
          <w:lang w:eastAsia="ko-KR"/>
        </w:rPr>
        <w:t xml:space="preserve"> 1</w:t>
      </w:r>
      <w:r>
        <w:rPr>
          <w:rFonts w:ascii="Malgun Gothic" w:eastAsia="Malgun Gothic" w:hAnsi="Malgun Gothic"/>
          <w:b/>
          <w:color w:val="1A1A1A"/>
          <w:sz w:val="22"/>
          <w:lang w:eastAsia="ko-KR"/>
        </w:rPr>
        <w:t>차</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실험</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결과</w:t>
      </w:r>
    </w:p>
    <w:p w14:paraId="19006014"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4.1 </w:t>
      </w:r>
      <w:r>
        <w:rPr>
          <w:rFonts w:ascii="Malgun Gothic" w:eastAsia="Malgun Gothic" w:hAnsi="Malgun Gothic"/>
          <w:b/>
          <w:color w:val="1A1A1A"/>
          <w:sz w:val="19"/>
          <w:lang w:eastAsia="ko-KR"/>
        </w:rPr>
        <w:t>실험</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설계</w:t>
      </w:r>
      <w:r>
        <w:rPr>
          <w:rFonts w:ascii="Malgun Gothic" w:eastAsia="Malgun Gothic" w:hAnsi="Malgun Gothic"/>
          <w:b/>
          <w:color w:val="1A1A1A"/>
          <w:sz w:val="19"/>
          <w:lang w:eastAsia="ko-KR"/>
        </w:rPr>
        <w:t xml:space="preserve">: 4-Way </w:t>
      </w:r>
      <w:r>
        <w:rPr>
          <w:rFonts w:ascii="Malgun Gothic" w:eastAsia="Malgun Gothic" w:hAnsi="Malgun Gothic"/>
          <w:b/>
          <w:color w:val="1A1A1A"/>
          <w:sz w:val="19"/>
          <w:lang w:eastAsia="ko-KR"/>
        </w:rPr>
        <w:t>비교</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프레임워크</w:t>
      </w:r>
    </w:p>
    <w:p w14:paraId="3E728E79" w14:textId="77777777" w:rsidR="00001FFE" w:rsidRDefault="003A48B4">
      <w:pPr>
        <w:spacing w:after="40" w:line="284" w:lineRule="exact"/>
        <w:ind w:firstLine="180"/>
        <w:jc w:val="both"/>
      </w:pPr>
      <w:r>
        <w:rPr>
          <w:color w:val="1A1A1A"/>
          <w:lang w:eastAsia="ko-KR"/>
        </w:rPr>
        <w:t>1</w:t>
      </w:r>
      <w:r>
        <w:rPr>
          <w:color w:val="1A1A1A"/>
          <w:lang w:eastAsia="ko-KR"/>
        </w:rPr>
        <w:t>차</w:t>
      </w:r>
      <w:r>
        <w:rPr>
          <w:color w:val="1A1A1A"/>
          <w:lang w:eastAsia="ko-KR"/>
        </w:rPr>
        <w:t xml:space="preserve"> </w:t>
      </w:r>
      <w:r>
        <w:rPr>
          <w:color w:val="1A1A1A"/>
          <w:lang w:eastAsia="ko-KR"/>
        </w:rPr>
        <w:t>구현에서는</w:t>
      </w:r>
      <w:r>
        <w:rPr>
          <w:color w:val="1A1A1A"/>
          <w:lang w:eastAsia="ko-KR"/>
        </w:rPr>
        <w:t xml:space="preserve"> GPT-2 → DistilGPT-2 </w:t>
      </w:r>
      <w:r>
        <w:rPr>
          <w:color w:val="1A1A1A"/>
          <w:lang w:eastAsia="ko-KR"/>
        </w:rPr>
        <w:t>지식증류를</w:t>
      </w:r>
      <w:r>
        <w:rPr>
          <w:color w:val="1A1A1A"/>
          <w:lang w:eastAsia="ko-KR"/>
        </w:rPr>
        <w:t xml:space="preserve"> </w:t>
      </w:r>
      <w:r>
        <w:rPr>
          <w:color w:val="1A1A1A"/>
          <w:lang w:eastAsia="ko-KR"/>
        </w:rPr>
        <w:t>수행하고</w:t>
      </w:r>
      <w:r>
        <w:rPr>
          <w:color w:val="1A1A1A"/>
          <w:lang w:eastAsia="ko-KR"/>
        </w:rPr>
        <w:t>, Teacher / KD / FT / Base 4</w:t>
      </w:r>
      <w:r>
        <w:rPr>
          <w:color w:val="1A1A1A"/>
          <w:lang w:eastAsia="ko-KR"/>
        </w:rPr>
        <w:t>개</w:t>
      </w:r>
      <w:r>
        <w:rPr>
          <w:color w:val="1A1A1A"/>
          <w:lang w:eastAsia="ko-KR"/>
        </w:rPr>
        <w:t xml:space="preserve"> </w:t>
      </w:r>
      <w:r>
        <w:rPr>
          <w:color w:val="1A1A1A"/>
          <w:lang w:eastAsia="ko-KR"/>
        </w:rPr>
        <w:t>모델을</w:t>
      </w:r>
      <w:r>
        <w:rPr>
          <w:color w:val="1A1A1A"/>
          <w:lang w:eastAsia="ko-KR"/>
        </w:rPr>
        <w:t xml:space="preserve"> </w:t>
      </w:r>
      <w:r>
        <w:rPr>
          <w:color w:val="1A1A1A"/>
          <w:lang w:eastAsia="ko-KR"/>
        </w:rPr>
        <w:t>동일</w:t>
      </w:r>
      <w:r>
        <w:rPr>
          <w:color w:val="1A1A1A"/>
          <w:lang w:eastAsia="ko-KR"/>
        </w:rPr>
        <w:t xml:space="preserve"> </w:t>
      </w:r>
      <w:r>
        <w:rPr>
          <w:color w:val="1A1A1A"/>
          <w:lang w:eastAsia="ko-KR"/>
        </w:rPr>
        <w:t>조건으로</w:t>
      </w:r>
      <w:r>
        <w:rPr>
          <w:color w:val="1A1A1A"/>
          <w:lang w:eastAsia="ko-KR"/>
        </w:rPr>
        <w:t xml:space="preserve"> </w:t>
      </w:r>
      <w:r>
        <w:rPr>
          <w:color w:val="1A1A1A"/>
          <w:lang w:eastAsia="ko-KR"/>
        </w:rPr>
        <w:t>비교하여</w:t>
      </w:r>
      <w:r>
        <w:rPr>
          <w:color w:val="1A1A1A"/>
          <w:lang w:eastAsia="ko-KR"/>
        </w:rPr>
        <w:t xml:space="preserve"> </w:t>
      </w:r>
      <w:r>
        <w:rPr>
          <w:color w:val="1A1A1A"/>
          <w:lang w:eastAsia="ko-KR"/>
        </w:rPr>
        <w:t>지식증류</w:t>
      </w:r>
      <w:r>
        <w:rPr>
          <w:color w:val="1A1A1A"/>
          <w:lang w:eastAsia="ko-KR"/>
        </w:rPr>
        <w:t xml:space="preserve"> </w:t>
      </w:r>
      <w:r>
        <w:rPr>
          <w:color w:val="1A1A1A"/>
          <w:lang w:eastAsia="ko-KR"/>
        </w:rPr>
        <w:t>효과와</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이점을</w:t>
      </w:r>
      <w:r>
        <w:rPr>
          <w:color w:val="1A1A1A"/>
          <w:lang w:eastAsia="ko-KR"/>
        </w:rPr>
        <w:t xml:space="preserve"> </w:t>
      </w:r>
      <w:r>
        <w:rPr>
          <w:color w:val="1A1A1A"/>
          <w:lang w:eastAsia="ko-KR"/>
        </w:rPr>
        <w:t>동시에</w:t>
      </w:r>
      <w:r>
        <w:rPr>
          <w:color w:val="1A1A1A"/>
          <w:lang w:eastAsia="ko-KR"/>
        </w:rPr>
        <w:t xml:space="preserve"> </w:t>
      </w:r>
      <w:r>
        <w:rPr>
          <w:color w:val="1A1A1A"/>
          <w:lang w:eastAsia="ko-KR"/>
        </w:rPr>
        <w:t>평가하였다</w:t>
      </w:r>
      <w:r>
        <w:rPr>
          <w:color w:val="1A1A1A"/>
          <w:lang w:eastAsia="ko-KR"/>
        </w:rPr>
        <w:t xml:space="preserve">. </w:t>
      </w:r>
      <w:r>
        <w:rPr>
          <w:color w:val="1A1A1A"/>
          <w:lang w:eastAsia="ko-KR"/>
        </w:rPr>
        <w:t>실험</w:t>
      </w:r>
      <w:r>
        <w:rPr>
          <w:color w:val="1A1A1A"/>
          <w:lang w:eastAsia="ko-KR"/>
        </w:rPr>
        <w:t xml:space="preserve"> </w:t>
      </w:r>
      <w:r>
        <w:rPr>
          <w:color w:val="1A1A1A"/>
          <w:lang w:eastAsia="ko-KR"/>
        </w:rPr>
        <w:t>설정은</w:t>
      </w:r>
      <w:r>
        <w:rPr>
          <w:color w:val="1A1A1A"/>
          <w:lang w:eastAsia="ko-KR"/>
        </w:rPr>
        <w:t xml:space="preserve"> </w:t>
      </w:r>
      <w:r>
        <w:rPr>
          <w:color w:val="1A1A1A"/>
          <w:lang w:eastAsia="ko-KR"/>
        </w:rPr>
        <w:t>표</w:t>
      </w:r>
      <w:r>
        <w:rPr>
          <w:color w:val="1A1A1A"/>
          <w:lang w:eastAsia="ko-KR"/>
        </w:rPr>
        <w:t xml:space="preserve"> 3</w:t>
      </w:r>
      <w:r>
        <w:rPr>
          <w:color w:val="1A1A1A"/>
          <w:lang w:eastAsia="ko-KR"/>
        </w:rPr>
        <w:t>과</w:t>
      </w:r>
      <w:r>
        <w:rPr>
          <w:color w:val="1A1A1A"/>
          <w:lang w:eastAsia="ko-KR"/>
        </w:rPr>
        <w:t xml:space="preserve"> </w:t>
      </w:r>
      <w:r>
        <w:rPr>
          <w:color w:val="1A1A1A"/>
          <w:lang w:eastAsia="ko-KR"/>
        </w:rPr>
        <w:t>같다</w:t>
      </w:r>
      <w:r>
        <w:rPr>
          <w:color w:val="1A1A1A"/>
          <w:lang w:eastAsia="ko-KR"/>
        </w:rPr>
        <w:t xml:space="preserve">. </w:t>
      </w:r>
      <w:r>
        <w:rPr>
          <w:color w:val="1A1A1A"/>
        </w:rPr>
        <w:t>Teacher</w:t>
      </w:r>
      <w:r>
        <w:rPr>
          <w:color w:val="1A1A1A"/>
        </w:rPr>
        <w:t>는</w:t>
      </w:r>
      <w:r>
        <w:rPr>
          <w:color w:val="1A1A1A"/>
        </w:rPr>
        <w:t xml:space="preserve"> GPT-2(124M parameters, 498MB)[2], Student</w:t>
      </w:r>
      <w:r>
        <w:rPr>
          <w:color w:val="1A1A1A"/>
        </w:rPr>
        <w:t>는</w:t>
      </w:r>
      <w:r>
        <w:rPr>
          <w:color w:val="1A1A1A"/>
        </w:rPr>
        <w:t xml:space="preserve"> DistilGPT-2(82M parameters, 328MB)[3]</w:t>
      </w:r>
      <w:r>
        <w:rPr>
          <w:color w:val="1A1A1A"/>
        </w:rPr>
        <w:t>이며</w:t>
      </w:r>
      <w:r>
        <w:rPr>
          <w:color w:val="1A1A1A"/>
        </w:rPr>
        <w:t xml:space="preserve">, </w:t>
      </w:r>
      <w:r>
        <w:rPr>
          <w:color w:val="1A1A1A"/>
        </w:rPr>
        <w:t>데이터셋은</w:t>
      </w:r>
      <w:r>
        <w:rPr>
          <w:color w:val="1A1A1A"/>
        </w:rPr>
        <w:t xml:space="preserve"> WikiText-2[4], </w:t>
      </w:r>
      <w:r>
        <w:rPr>
          <w:color w:val="1A1A1A"/>
        </w:rPr>
        <w:t>실험</w:t>
      </w:r>
      <w:r>
        <w:rPr>
          <w:color w:val="1A1A1A"/>
        </w:rPr>
        <w:t xml:space="preserve"> </w:t>
      </w:r>
      <w:r>
        <w:rPr>
          <w:color w:val="1A1A1A"/>
        </w:rPr>
        <w:t>장비는</w:t>
      </w:r>
      <w:r>
        <w:rPr>
          <w:color w:val="1A1A1A"/>
        </w:rPr>
        <w:t xml:space="preserve"> Apple MPS</w:t>
      </w:r>
      <w:r>
        <w:rPr>
          <w:color w:val="1A1A1A"/>
        </w:rPr>
        <w:t>이다</w:t>
      </w:r>
      <w:r>
        <w:rPr>
          <w:color w:val="1A1A1A"/>
        </w:rPr>
        <w:t>.</w:t>
      </w:r>
    </w:p>
    <w:p w14:paraId="4BD07C11" w14:textId="77777777" w:rsidR="00001FFE" w:rsidRDefault="003A48B4">
      <w:pPr>
        <w:keepNext/>
        <w:spacing w:before="60" w:after="160" w:line="220" w:lineRule="exact"/>
        <w:jc w:val="center"/>
      </w:pPr>
      <w:r>
        <w:rPr>
          <w:rFonts w:ascii="Malgun Gothic" w:eastAsia="Malgun Gothic" w:hAnsi="Malgun Gothic"/>
          <w:color w:val="1A1A1A"/>
          <w:sz w:val="16"/>
        </w:rPr>
        <w:t>표</w:t>
      </w:r>
      <w:r>
        <w:rPr>
          <w:rFonts w:ascii="Malgun Gothic" w:eastAsia="Malgun Gothic" w:hAnsi="Malgun Gothic"/>
          <w:color w:val="1A1A1A"/>
          <w:sz w:val="16"/>
        </w:rPr>
        <w:t xml:space="preserve"> 3. 1</w:t>
      </w:r>
      <w:r>
        <w:rPr>
          <w:rFonts w:ascii="Malgun Gothic" w:eastAsia="Malgun Gothic" w:hAnsi="Malgun Gothic"/>
          <w:color w:val="1A1A1A"/>
          <w:sz w:val="16"/>
        </w:rPr>
        <w:t>차</w:t>
      </w:r>
      <w:r>
        <w:rPr>
          <w:rFonts w:ascii="Malgun Gothic" w:eastAsia="Malgun Gothic" w:hAnsi="Malgun Gothic"/>
          <w:color w:val="1A1A1A"/>
          <w:sz w:val="16"/>
        </w:rPr>
        <w:t xml:space="preserve"> </w:t>
      </w:r>
      <w:r>
        <w:rPr>
          <w:rFonts w:ascii="Malgun Gothic" w:eastAsia="Malgun Gothic" w:hAnsi="Malgun Gothic"/>
          <w:color w:val="1A1A1A"/>
          <w:sz w:val="16"/>
        </w:rPr>
        <w:t>로컬</w:t>
      </w:r>
      <w:r>
        <w:rPr>
          <w:rFonts w:ascii="Malgun Gothic" w:eastAsia="Malgun Gothic" w:hAnsi="Malgun Gothic"/>
          <w:color w:val="1A1A1A"/>
          <w:sz w:val="16"/>
        </w:rPr>
        <w:t xml:space="preserve"> </w:t>
      </w:r>
      <w:r>
        <w:rPr>
          <w:rFonts w:ascii="Malgun Gothic" w:eastAsia="Malgun Gothic" w:hAnsi="Malgun Gothic"/>
          <w:color w:val="1A1A1A"/>
          <w:sz w:val="16"/>
        </w:rPr>
        <w:t>실험</w:t>
      </w:r>
      <w:r>
        <w:rPr>
          <w:rFonts w:ascii="Malgun Gothic" w:eastAsia="Malgun Gothic" w:hAnsi="Malgun Gothic"/>
          <w:color w:val="1A1A1A"/>
          <w:sz w:val="16"/>
        </w:rPr>
        <w:t xml:space="preserve"> </w:t>
      </w:r>
      <w:r>
        <w:rPr>
          <w:rFonts w:ascii="Malgun Gothic" w:eastAsia="Malgun Gothic" w:hAnsi="Malgun Gothic"/>
          <w:color w:val="1A1A1A"/>
          <w:sz w:val="16"/>
        </w:rPr>
        <w:t>설정</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247"/>
        <w:gridCol w:w="3600"/>
      </w:tblGrid>
      <w:tr w:rsidR="00001FFE" w14:paraId="41D899C8" w14:textId="77777777">
        <w:trPr>
          <w:cantSplit/>
          <w:tblHeader/>
          <w:jc w:val="center"/>
        </w:trPr>
        <w:tc>
          <w:tcPr>
            <w:tcW w:w="1247" w:type="dxa"/>
            <w:tcBorders>
              <w:bottom w:val="single" w:sz="6" w:space="0" w:color="1A1A1A"/>
            </w:tcBorders>
            <w:shd w:val="clear" w:color="auto" w:fill="EFF1F5"/>
            <w:vAlign w:val="center"/>
          </w:tcPr>
          <w:p w14:paraId="1834764A" w14:textId="77777777" w:rsidR="00001FFE" w:rsidRDefault="003A48B4">
            <w:pPr>
              <w:spacing w:after="0" w:line="200" w:lineRule="exact"/>
              <w:jc w:val="center"/>
            </w:pPr>
            <w:r>
              <w:rPr>
                <w:rFonts w:ascii="Malgun Gothic" w:eastAsia="Malgun Gothic" w:hAnsi="Malgun Gothic"/>
                <w:b/>
                <w:color w:val="1A1A1A"/>
                <w:sz w:val="15"/>
              </w:rPr>
              <w:t>항목</w:t>
            </w:r>
          </w:p>
        </w:tc>
        <w:tc>
          <w:tcPr>
            <w:tcW w:w="3600" w:type="dxa"/>
            <w:tcBorders>
              <w:bottom w:val="single" w:sz="6" w:space="0" w:color="1A1A1A"/>
            </w:tcBorders>
            <w:shd w:val="clear" w:color="auto" w:fill="EFF1F5"/>
            <w:vAlign w:val="center"/>
          </w:tcPr>
          <w:p w14:paraId="2FAAADC1" w14:textId="77777777" w:rsidR="00001FFE" w:rsidRDefault="003A48B4">
            <w:pPr>
              <w:spacing w:after="0" w:line="200" w:lineRule="exact"/>
              <w:jc w:val="center"/>
            </w:pPr>
            <w:r>
              <w:rPr>
                <w:rFonts w:ascii="Malgun Gothic" w:eastAsia="Malgun Gothic" w:hAnsi="Malgun Gothic"/>
                <w:b/>
                <w:color w:val="1A1A1A"/>
                <w:sz w:val="15"/>
              </w:rPr>
              <w:t>설정</w:t>
            </w:r>
          </w:p>
        </w:tc>
      </w:tr>
      <w:tr w:rsidR="00001FFE" w14:paraId="6B21585F" w14:textId="77777777">
        <w:trPr>
          <w:cantSplit/>
          <w:jc w:val="center"/>
        </w:trPr>
        <w:tc>
          <w:tcPr>
            <w:tcW w:w="1247" w:type="dxa"/>
            <w:vAlign w:val="center"/>
          </w:tcPr>
          <w:p w14:paraId="2D90713D" w14:textId="77777777" w:rsidR="00001FFE" w:rsidRDefault="003A48B4">
            <w:pPr>
              <w:spacing w:after="0" w:line="200" w:lineRule="exact"/>
            </w:pPr>
            <w:r>
              <w:rPr>
                <w:color w:val="1A1A1A"/>
                <w:sz w:val="15"/>
              </w:rPr>
              <w:t>Teacher</w:t>
            </w:r>
          </w:p>
        </w:tc>
        <w:tc>
          <w:tcPr>
            <w:tcW w:w="3600" w:type="dxa"/>
            <w:vAlign w:val="center"/>
          </w:tcPr>
          <w:p w14:paraId="1954F400" w14:textId="77777777" w:rsidR="00001FFE" w:rsidRDefault="003A48B4">
            <w:pPr>
              <w:spacing w:after="0" w:line="200" w:lineRule="exact"/>
            </w:pPr>
            <w:r>
              <w:rPr>
                <w:color w:val="1A1A1A"/>
                <w:sz w:val="15"/>
              </w:rPr>
              <w:t>GPT-2 — 124M params / 498MB</w:t>
            </w:r>
          </w:p>
        </w:tc>
      </w:tr>
      <w:tr w:rsidR="00001FFE" w14:paraId="7352C33B" w14:textId="77777777">
        <w:trPr>
          <w:cantSplit/>
          <w:jc w:val="center"/>
        </w:trPr>
        <w:tc>
          <w:tcPr>
            <w:tcW w:w="1247" w:type="dxa"/>
            <w:vAlign w:val="center"/>
          </w:tcPr>
          <w:p w14:paraId="79483370" w14:textId="77777777" w:rsidR="00001FFE" w:rsidRDefault="003A48B4">
            <w:pPr>
              <w:spacing w:after="0" w:line="200" w:lineRule="exact"/>
            </w:pPr>
            <w:r>
              <w:rPr>
                <w:color w:val="1A1A1A"/>
                <w:sz w:val="15"/>
              </w:rPr>
              <w:t>Student</w:t>
            </w:r>
          </w:p>
        </w:tc>
        <w:tc>
          <w:tcPr>
            <w:tcW w:w="3600" w:type="dxa"/>
            <w:vAlign w:val="center"/>
          </w:tcPr>
          <w:p w14:paraId="61EA4480" w14:textId="77777777" w:rsidR="00001FFE" w:rsidRDefault="003A48B4">
            <w:pPr>
              <w:spacing w:after="0" w:line="200" w:lineRule="exact"/>
            </w:pPr>
            <w:r>
              <w:rPr>
                <w:color w:val="1A1A1A"/>
                <w:sz w:val="15"/>
              </w:rPr>
              <w:t>DistilGPT-2 — 82M params / 328MB</w:t>
            </w:r>
          </w:p>
        </w:tc>
      </w:tr>
      <w:tr w:rsidR="00001FFE" w14:paraId="391673B2" w14:textId="77777777">
        <w:trPr>
          <w:cantSplit/>
          <w:jc w:val="center"/>
        </w:trPr>
        <w:tc>
          <w:tcPr>
            <w:tcW w:w="1247" w:type="dxa"/>
            <w:vAlign w:val="center"/>
          </w:tcPr>
          <w:p w14:paraId="49189B61" w14:textId="77777777" w:rsidR="00001FFE" w:rsidRDefault="003A48B4">
            <w:pPr>
              <w:spacing w:after="0" w:line="200" w:lineRule="exact"/>
            </w:pPr>
            <w:r>
              <w:rPr>
                <w:color w:val="1A1A1A"/>
                <w:sz w:val="15"/>
              </w:rPr>
              <w:t>Dataset</w:t>
            </w:r>
          </w:p>
        </w:tc>
        <w:tc>
          <w:tcPr>
            <w:tcW w:w="3600" w:type="dxa"/>
            <w:vAlign w:val="center"/>
          </w:tcPr>
          <w:p w14:paraId="500DB646" w14:textId="77777777" w:rsidR="00001FFE" w:rsidRDefault="003A48B4">
            <w:pPr>
              <w:spacing w:after="0" w:line="200" w:lineRule="exact"/>
            </w:pPr>
            <w:r>
              <w:rPr>
                <w:color w:val="1A1A1A"/>
                <w:sz w:val="15"/>
              </w:rPr>
              <w:t>WikiText-2</w:t>
            </w:r>
          </w:p>
        </w:tc>
      </w:tr>
      <w:tr w:rsidR="00001FFE" w14:paraId="1DD7D9B1" w14:textId="77777777">
        <w:trPr>
          <w:cantSplit/>
          <w:jc w:val="center"/>
        </w:trPr>
        <w:tc>
          <w:tcPr>
            <w:tcW w:w="1247" w:type="dxa"/>
            <w:vAlign w:val="center"/>
          </w:tcPr>
          <w:p w14:paraId="2D614C75" w14:textId="77777777" w:rsidR="00001FFE" w:rsidRDefault="003A48B4">
            <w:pPr>
              <w:spacing w:after="0" w:line="200" w:lineRule="exact"/>
            </w:pPr>
            <w:r>
              <w:rPr>
                <w:color w:val="1A1A1A"/>
                <w:sz w:val="15"/>
              </w:rPr>
              <w:t>Device</w:t>
            </w:r>
          </w:p>
        </w:tc>
        <w:tc>
          <w:tcPr>
            <w:tcW w:w="3600" w:type="dxa"/>
            <w:vAlign w:val="center"/>
          </w:tcPr>
          <w:p w14:paraId="08BEE159" w14:textId="77777777" w:rsidR="00001FFE" w:rsidRDefault="003A48B4">
            <w:pPr>
              <w:spacing w:after="0" w:line="200" w:lineRule="exact"/>
            </w:pPr>
            <w:r>
              <w:rPr>
                <w:color w:val="1A1A1A"/>
                <w:sz w:val="15"/>
              </w:rPr>
              <w:t>Apple MPS</w:t>
            </w:r>
          </w:p>
        </w:tc>
      </w:tr>
      <w:tr w:rsidR="00001FFE" w14:paraId="4E71C8D1" w14:textId="77777777">
        <w:trPr>
          <w:cantSplit/>
          <w:jc w:val="center"/>
        </w:trPr>
        <w:tc>
          <w:tcPr>
            <w:tcW w:w="1247" w:type="dxa"/>
            <w:vAlign w:val="center"/>
          </w:tcPr>
          <w:p w14:paraId="7CC72447" w14:textId="77777777" w:rsidR="00001FFE" w:rsidRDefault="003A48B4">
            <w:pPr>
              <w:spacing w:after="0" w:line="200" w:lineRule="exact"/>
            </w:pPr>
            <w:r>
              <w:rPr>
                <w:color w:val="1A1A1A"/>
                <w:sz w:val="15"/>
              </w:rPr>
              <w:t>KD Loss</w:t>
            </w:r>
          </w:p>
        </w:tc>
        <w:tc>
          <w:tcPr>
            <w:tcW w:w="3600" w:type="dxa"/>
            <w:vAlign w:val="center"/>
          </w:tcPr>
          <w:p w14:paraId="7EC7B4D8" w14:textId="77777777" w:rsidR="00001FFE" w:rsidRDefault="003A48B4">
            <w:pPr>
              <w:spacing w:after="0" w:line="200" w:lineRule="exact"/>
            </w:pPr>
            <w:r>
              <w:rPr>
                <w:color w:val="1A1A1A"/>
                <w:sz w:val="15"/>
              </w:rPr>
              <w:t>α·CE + (1-α)·T</w:t>
            </w:r>
            <w:r>
              <w:rPr>
                <w:color w:val="1A1A1A"/>
                <w:sz w:val="15"/>
                <w:vertAlign w:val="superscript"/>
              </w:rPr>
              <w:t>2</w:t>
            </w:r>
            <w:r>
              <w:rPr>
                <w:color w:val="1A1A1A"/>
                <w:sz w:val="15"/>
              </w:rPr>
              <w:t xml:space="preserve">·KL — </w:t>
            </w:r>
            <w:r>
              <w:rPr>
                <w:color w:val="1A1A1A"/>
                <w:sz w:val="15"/>
              </w:rPr>
              <w:t>식</w:t>
            </w:r>
            <w:r>
              <w:rPr>
                <w:color w:val="1A1A1A"/>
                <w:sz w:val="15"/>
              </w:rPr>
              <w:t xml:space="preserve"> (1)</w:t>
            </w:r>
          </w:p>
        </w:tc>
      </w:tr>
      <w:tr w:rsidR="00001FFE" w14:paraId="3EF8837A" w14:textId="77777777">
        <w:trPr>
          <w:cantSplit/>
          <w:jc w:val="center"/>
        </w:trPr>
        <w:tc>
          <w:tcPr>
            <w:tcW w:w="1247" w:type="dxa"/>
            <w:vAlign w:val="center"/>
          </w:tcPr>
          <w:p w14:paraId="7E31C79F" w14:textId="77777777" w:rsidR="00001FFE" w:rsidRDefault="003A48B4">
            <w:pPr>
              <w:spacing w:after="0" w:line="200" w:lineRule="exact"/>
            </w:pPr>
            <w:r>
              <w:rPr>
                <w:color w:val="1A1A1A"/>
                <w:sz w:val="15"/>
              </w:rPr>
              <w:t>평가</w:t>
            </w:r>
            <w:r>
              <w:rPr>
                <w:color w:val="1A1A1A"/>
                <w:sz w:val="15"/>
              </w:rPr>
              <w:t xml:space="preserve"> </w:t>
            </w:r>
            <w:r>
              <w:rPr>
                <w:color w:val="1A1A1A"/>
                <w:sz w:val="15"/>
              </w:rPr>
              <w:t>구조</w:t>
            </w:r>
          </w:p>
        </w:tc>
        <w:tc>
          <w:tcPr>
            <w:tcW w:w="3600" w:type="dxa"/>
            <w:vAlign w:val="center"/>
          </w:tcPr>
          <w:p w14:paraId="56C42CD3" w14:textId="77777777" w:rsidR="00001FFE" w:rsidRDefault="003A48B4">
            <w:pPr>
              <w:spacing w:after="0" w:line="200" w:lineRule="exact"/>
            </w:pPr>
            <w:r>
              <w:rPr>
                <w:color w:val="1A1A1A"/>
                <w:sz w:val="15"/>
              </w:rPr>
              <w:t xml:space="preserve">Teacher / KD / FT / Base 4-Way </w:t>
            </w:r>
            <w:r>
              <w:rPr>
                <w:color w:val="1A1A1A"/>
                <w:sz w:val="15"/>
              </w:rPr>
              <w:t>비교</w:t>
            </w:r>
          </w:p>
        </w:tc>
      </w:tr>
    </w:tbl>
    <w:p w14:paraId="5ED8BD94" w14:textId="77777777" w:rsidR="00001FFE" w:rsidRDefault="003A48B4">
      <w:pPr>
        <w:spacing w:after="40" w:line="284" w:lineRule="exact"/>
        <w:ind w:firstLine="180"/>
        <w:jc w:val="both"/>
        <w:rPr>
          <w:lang w:eastAsia="ko-KR"/>
        </w:rPr>
      </w:pPr>
      <w:r>
        <w:rPr>
          <w:color w:val="1A1A1A"/>
        </w:rPr>
        <w:t xml:space="preserve">4-Way </w:t>
      </w:r>
      <w:r>
        <w:rPr>
          <w:color w:val="1A1A1A"/>
        </w:rPr>
        <w:t>비교</w:t>
      </w:r>
      <w:r>
        <w:rPr>
          <w:color w:val="1A1A1A"/>
        </w:rPr>
        <w:t xml:space="preserve"> </w:t>
      </w:r>
      <w:r>
        <w:rPr>
          <w:color w:val="1A1A1A"/>
        </w:rPr>
        <w:t>프레임워크의</w:t>
      </w:r>
      <w:r>
        <w:rPr>
          <w:color w:val="1A1A1A"/>
        </w:rPr>
        <w:t xml:space="preserve"> 4</w:t>
      </w:r>
      <w:r>
        <w:rPr>
          <w:color w:val="1A1A1A"/>
        </w:rPr>
        <w:t>개</w:t>
      </w:r>
      <w:r>
        <w:rPr>
          <w:color w:val="1A1A1A"/>
        </w:rPr>
        <w:t xml:space="preserve"> </w:t>
      </w:r>
      <w:r>
        <w:rPr>
          <w:color w:val="1A1A1A"/>
        </w:rPr>
        <w:t>모델은</w:t>
      </w:r>
      <w:r>
        <w:rPr>
          <w:color w:val="1A1A1A"/>
        </w:rPr>
        <w:t xml:space="preserve"> ① </w:t>
      </w:r>
      <w:r>
        <w:rPr>
          <w:b/>
          <w:color w:val="1A1A1A"/>
        </w:rPr>
        <w:t>Teacher(FT)</w:t>
      </w:r>
      <w:r>
        <w:rPr>
          <w:color w:val="1A1A1A"/>
        </w:rPr>
        <w:t xml:space="preserve">: </w:t>
      </w:r>
      <w:r>
        <w:rPr>
          <w:color w:val="1A1A1A"/>
        </w:rPr>
        <w:t>도메인</w:t>
      </w:r>
      <w:r>
        <w:rPr>
          <w:color w:val="1A1A1A"/>
        </w:rPr>
        <w:t xml:space="preserve"> </w:t>
      </w:r>
      <w:r>
        <w:rPr>
          <w:color w:val="1A1A1A"/>
        </w:rPr>
        <w:t>파인튜닝</w:t>
      </w:r>
      <w:r>
        <w:rPr>
          <w:color w:val="1A1A1A"/>
        </w:rPr>
        <w:t xml:space="preserve"> </w:t>
      </w:r>
      <w:r>
        <w:rPr>
          <w:color w:val="1A1A1A"/>
        </w:rPr>
        <w:t>후</w:t>
      </w:r>
      <w:r>
        <w:rPr>
          <w:color w:val="1A1A1A"/>
        </w:rPr>
        <w:t xml:space="preserve"> frozen, ② </w:t>
      </w:r>
      <w:r>
        <w:rPr>
          <w:b/>
          <w:color w:val="1A1A1A"/>
        </w:rPr>
        <w:t>Student(KD)</w:t>
      </w:r>
      <w:r>
        <w:rPr>
          <w:color w:val="1A1A1A"/>
        </w:rPr>
        <w:t>: KD Loss + CE</w:t>
      </w:r>
      <w:r>
        <w:rPr>
          <w:color w:val="1A1A1A"/>
        </w:rPr>
        <w:t>로</w:t>
      </w:r>
      <w:r>
        <w:rPr>
          <w:color w:val="1A1A1A"/>
        </w:rPr>
        <w:t xml:space="preserve"> </w:t>
      </w:r>
      <w:r>
        <w:rPr>
          <w:color w:val="1A1A1A"/>
        </w:rPr>
        <w:t>학습</w:t>
      </w:r>
      <w:r>
        <w:rPr>
          <w:color w:val="1A1A1A"/>
        </w:rPr>
        <w:t xml:space="preserve">, ③ </w:t>
      </w:r>
      <w:r>
        <w:rPr>
          <w:b/>
          <w:color w:val="1A1A1A"/>
        </w:rPr>
        <w:t>Student(FT)</w:t>
      </w:r>
      <w:r>
        <w:rPr>
          <w:color w:val="1A1A1A"/>
        </w:rPr>
        <w:t>: CE Loss</w:t>
      </w:r>
      <w:r>
        <w:rPr>
          <w:color w:val="1A1A1A"/>
        </w:rPr>
        <w:t>만으로</w:t>
      </w:r>
      <w:r>
        <w:rPr>
          <w:color w:val="1A1A1A"/>
        </w:rPr>
        <w:t xml:space="preserve"> </w:t>
      </w:r>
      <w:r>
        <w:rPr>
          <w:color w:val="1A1A1A"/>
        </w:rPr>
        <w:t>학습</w:t>
      </w:r>
      <w:r>
        <w:rPr>
          <w:color w:val="1A1A1A"/>
        </w:rPr>
        <w:t xml:space="preserve">, ④ </w:t>
      </w:r>
      <w:r>
        <w:rPr>
          <w:b/>
          <w:color w:val="1A1A1A"/>
        </w:rPr>
        <w:lastRenderedPageBreak/>
        <w:t>Student(Base)</w:t>
      </w:r>
      <w:r>
        <w:rPr>
          <w:color w:val="1A1A1A"/>
        </w:rPr>
        <w:t xml:space="preserve">: </w:t>
      </w:r>
      <w:r>
        <w:rPr>
          <w:color w:val="1A1A1A"/>
        </w:rPr>
        <w:t>추가</w:t>
      </w:r>
      <w:r>
        <w:rPr>
          <w:color w:val="1A1A1A"/>
        </w:rPr>
        <w:t xml:space="preserve"> </w:t>
      </w:r>
      <w:r>
        <w:rPr>
          <w:color w:val="1A1A1A"/>
        </w:rPr>
        <w:t>학습</w:t>
      </w:r>
      <w:r>
        <w:rPr>
          <w:color w:val="1A1A1A"/>
        </w:rPr>
        <w:t xml:space="preserve"> </w:t>
      </w:r>
      <w:r>
        <w:rPr>
          <w:color w:val="1A1A1A"/>
        </w:rPr>
        <w:t>없음으로</w:t>
      </w:r>
      <w:r>
        <w:rPr>
          <w:color w:val="1A1A1A"/>
        </w:rPr>
        <w:t xml:space="preserve"> </w:t>
      </w:r>
      <w:r>
        <w:rPr>
          <w:color w:val="1A1A1A"/>
        </w:rPr>
        <w:t>정의된다</w:t>
      </w:r>
      <w:r>
        <w:rPr>
          <w:color w:val="1A1A1A"/>
        </w:rPr>
        <w:t xml:space="preserve">. </w:t>
      </w:r>
      <w:r>
        <w:rPr>
          <w:color w:val="1A1A1A"/>
          <w:lang w:eastAsia="ko-KR"/>
        </w:rPr>
        <w:t>4</w:t>
      </w:r>
      <w:r>
        <w:rPr>
          <w:color w:val="1A1A1A"/>
          <w:lang w:eastAsia="ko-KR"/>
        </w:rPr>
        <w:t>개</w:t>
      </w:r>
      <w:r>
        <w:rPr>
          <w:color w:val="1A1A1A"/>
          <w:lang w:eastAsia="ko-KR"/>
        </w:rPr>
        <w:t xml:space="preserve"> </w:t>
      </w:r>
      <w:r>
        <w:rPr>
          <w:color w:val="1A1A1A"/>
          <w:lang w:eastAsia="ko-KR"/>
        </w:rPr>
        <w:t>모델을</w:t>
      </w:r>
      <w:r>
        <w:rPr>
          <w:color w:val="1A1A1A"/>
          <w:lang w:eastAsia="ko-KR"/>
        </w:rPr>
        <w:t xml:space="preserve"> PPL(</w:t>
      </w:r>
      <w:r>
        <w:rPr>
          <w:color w:val="1A1A1A"/>
          <w:lang w:eastAsia="ko-KR"/>
        </w:rPr>
        <w:t>오류율</w:t>
      </w:r>
      <w:r>
        <w:rPr>
          <w:color w:val="1A1A1A"/>
          <w:lang w:eastAsia="ko-KR"/>
        </w:rPr>
        <w:t xml:space="preserve">), </w:t>
      </w:r>
      <w:r>
        <w:rPr>
          <w:color w:val="1A1A1A"/>
          <w:lang w:eastAsia="ko-KR"/>
        </w:rPr>
        <w:t>추론</w:t>
      </w:r>
      <w:r>
        <w:rPr>
          <w:color w:val="1A1A1A"/>
          <w:lang w:eastAsia="ko-KR"/>
        </w:rPr>
        <w:t xml:space="preserve"> </w:t>
      </w:r>
      <w:r>
        <w:rPr>
          <w:color w:val="1A1A1A"/>
          <w:lang w:eastAsia="ko-KR"/>
        </w:rPr>
        <w:t>속도</w:t>
      </w:r>
      <w:r>
        <w:rPr>
          <w:color w:val="1A1A1A"/>
          <w:lang w:eastAsia="ko-KR"/>
        </w:rPr>
        <w:t xml:space="preserve">(tokens/sec), </w:t>
      </w:r>
      <w:r>
        <w:rPr>
          <w:color w:val="1A1A1A"/>
          <w:lang w:eastAsia="ko-KR"/>
        </w:rPr>
        <w:t>생성</w:t>
      </w:r>
      <w:r>
        <w:rPr>
          <w:color w:val="1A1A1A"/>
          <w:lang w:eastAsia="ko-KR"/>
        </w:rPr>
        <w:t xml:space="preserve"> </w:t>
      </w:r>
      <w:r>
        <w:rPr>
          <w:color w:val="1A1A1A"/>
          <w:lang w:eastAsia="ko-KR"/>
        </w:rPr>
        <w:t>품질</w:t>
      </w:r>
      <w:r>
        <w:rPr>
          <w:color w:val="1A1A1A"/>
          <w:lang w:eastAsia="ko-KR"/>
        </w:rPr>
        <w:t>(</w:t>
      </w:r>
      <w:r>
        <w:rPr>
          <w:color w:val="1A1A1A"/>
          <w:lang w:eastAsia="ko-KR"/>
        </w:rPr>
        <w:t>정성</w:t>
      </w:r>
      <w:r>
        <w:rPr>
          <w:color w:val="1A1A1A"/>
          <w:lang w:eastAsia="ko-KR"/>
        </w:rPr>
        <w:t xml:space="preserve"> </w:t>
      </w:r>
      <w:r>
        <w:rPr>
          <w:color w:val="1A1A1A"/>
          <w:lang w:eastAsia="ko-KR"/>
        </w:rPr>
        <w:t>비교</w:t>
      </w:r>
      <w:r>
        <w:rPr>
          <w:color w:val="1A1A1A"/>
          <w:lang w:eastAsia="ko-KR"/>
        </w:rPr>
        <w:t xml:space="preserve">), </w:t>
      </w:r>
      <w:r>
        <w:rPr>
          <w:color w:val="1A1A1A"/>
          <w:lang w:eastAsia="ko-KR"/>
        </w:rPr>
        <w:t>메모리</w:t>
      </w:r>
      <w:r>
        <w:rPr>
          <w:color w:val="1A1A1A"/>
          <w:lang w:eastAsia="ko-KR"/>
        </w:rPr>
        <w:t xml:space="preserve"> </w:t>
      </w:r>
      <w:r>
        <w:rPr>
          <w:color w:val="1A1A1A"/>
          <w:lang w:eastAsia="ko-KR"/>
        </w:rPr>
        <w:t>사용량의</w:t>
      </w:r>
      <w:r>
        <w:rPr>
          <w:color w:val="1A1A1A"/>
          <w:lang w:eastAsia="ko-KR"/>
        </w:rPr>
        <w:t xml:space="preserve"> </w:t>
      </w:r>
      <w:r>
        <w:rPr>
          <w:color w:val="1A1A1A"/>
          <w:lang w:eastAsia="ko-KR"/>
        </w:rPr>
        <w:t>동일한</w:t>
      </w:r>
      <w:r>
        <w:rPr>
          <w:color w:val="1A1A1A"/>
          <w:lang w:eastAsia="ko-KR"/>
        </w:rPr>
        <w:t xml:space="preserve"> 4</w:t>
      </w:r>
      <w:r>
        <w:rPr>
          <w:color w:val="1A1A1A"/>
          <w:lang w:eastAsia="ko-KR"/>
        </w:rPr>
        <w:t>대</w:t>
      </w:r>
      <w:r>
        <w:rPr>
          <w:color w:val="1A1A1A"/>
          <w:lang w:eastAsia="ko-KR"/>
        </w:rPr>
        <w:t xml:space="preserve"> </w:t>
      </w:r>
      <w:r>
        <w:rPr>
          <w:color w:val="1A1A1A"/>
          <w:lang w:eastAsia="ko-KR"/>
        </w:rPr>
        <w:t>지표로</w:t>
      </w:r>
      <w:r>
        <w:rPr>
          <w:color w:val="1A1A1A"/>
          <w:lang w:eastAsia="ko-KR"/>
        </w:rPr>
        <w:t xml:space="preserve"> </w:t>
      </w:r>
      <w:r>
        <w:rPr>
          <w:color w:val="1A1A1A"/>
          <w:lang w:eastAsia="ko-KR"/>
        </w:rPr>
        <w:t>동시에</w:t>
      </w:r>
      <w:r>
        <w:rPr>
          <w:color w:val="1A1A1A"/>
          <w:lang w:eastAsia="ko-KR"/>
        </w:rPr>
        <w:t xml:space="preserve"> </w:t>
      </w:r>
      <w:r>
        <w:rPr>
          <w:color w:val="1A1A1A"/>
          <w:lang w:eastAsia="ko-KR"/>
        </w:rPr>
        <w:t>평가한다</w:t>
      </w:r>
      <w:r>
        <w:rPr>
          <w:color w:val="1A1A1A"/>
          <w:lang w:eastAsia="ko-KR"/>
        </w:rPr>
        <w:t>.</w:t>
      </w:r>
    </w:p>
    <w:p w14:paraId="3BEDC3F0"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4.2 </w:t>
      </w:r>
      <w:r>
        <w:rPr>
          <w:rFonts w:ascii="Malgun Gothic" w:eastAsia="Malgun Gothic" w:hAnsi="Malgun Gothic"/>
          <w:b/>
          <w:color w:val="1A1A1A"/>
          <w:sz w:val="19"/>
          <w:lang w:eastAsia="ko-KR"/>
        </w:rPr>
        <w:t>실험</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결과</w:t>
      </w:r>
    </w:p>
    <w:p w14:paraId="2B829A9E" w14:textId="77777777" w:rsidR="00001FFE" w:rsidRDefault="003A48B4">
      <w:pPr>
        <w:spacing w:after="40" w:line="284" w:lineRule="exact"/>
        <w:ind w:firstLine="180"/>
        <w:jc w:val="both"/>
        <w:rPr>
          <w:lang w:eastAsia="ko-KR"/>
        </w:rPr>
      </w:pPr>
      <w:r>
        <w:rPr>
          <w:color w:val="1A1A1A"/>
          <w:lang w:eastAsia="ko-KR"/>
        </w:rPr>
        <w:t>실험</w:t>
      </w:r>
      <w:r>
        <w:rPr>
          <w:color w:val="1A1A1A"/>
          <w:lang w:eastAsia="ko-KR"/>
        </w:rPr>
        <w:t xml:space="preserve"> </w:t>
      </w:r>
      <w:r>
        <w:rPr>
          <w:color w:val="1A1A1A"/>
          <w:lang w:eastAsia="ko-KR"/>
        </w:rPr>
        <w:t>효과는</w:t>
      </w:r>
      <w:r>
        <w:rPr>
          <w:color w:val="1A1A1A"/>
          <w:lang w:eastAsia="ko-KR"/>
        </w:rPr>
        <w:t xml:space="preserve"> Gap = KD PPL - FT PPL</w:t>
      </w:r>
      <w:r>
        <w:rPr>
          <w:color w:val="1A1A1A"/>
          <w:lang w:eastAsia="ko-KR"/>
        </w:rPr>
        <w:t>로</w:t>
      </w:r>
      <w:r>
        <w:rPr>
          <w:color w:val="1A1A1A"/>
          <w:lang w:eastAsia="ko-KR"/>
        </w:rPr>
        <w:t xml:space="preserve"> </w:t>
      </w:r>
      <w:r>
        <w:rPr>
          <w:color w:val="1A1A1A"/>
          <w:lang w:eastAsia="ko-KR"/>
        </w:rPr>
        <w:t>정의하며</w:t>
      </w:r>
      <w:r>
        <w:rPr>
          <w:color w:val="1A1A1A"/>
          <w:lang w:eastAsia="ko-KR"/>
        </w:rPr>
        <w:t xml:space="preserve">, </w:t>
      </w:r>
      <w:r>
        <w:rPr>
          <w:color w:val="1A1A1A"/>
          <w:lang w:eastAsia="ko-KR"/>
        </w:rPr>
        <w:t>음수일수록</w:t>
      </w:r>
      <w:r>
        <w:rPr>
          <w:color w:val="1A1A1A"/>
          <w:lang w:eastAsia="ko-KR"/>
        </w:rPr>
        <w:t xml:space="preserve"> KD</w:t>
      </w:r>
      <w:r>
        <w:rPr>
          <w:color w:val="1A1A1A"/>
          <w:lang w:eastAsia="ko-KR"/>
        </w:rPr>
        <w:t>가</w:t>
      </w:r>
      <w:r>
        <w:rPr>
          <w:color w:val="1A1A1A"/>
          <w:lang w:eastAsia="ko-KR"/>
        </w:rPr>
        <w:t xml:space="preserve"> FT</w:t>
      </w:r>
      <w:r>
        <w:rPr>
          <w:color w:val="1A1A1A"/>
          <w:lang w:eastAsia="ko-KR"/>
        </w:rPr>
        <w:t>보다</w:t>
      </w:r>
      <w:r>
        <w:rPr>
          <w:color w:val="1A1A1A"/>
          <w:lang w:eastAsia="ko-KR"/>
        </w:rPr>
        <w:t xml:space="preserve"> </w:t>
      </w:r>
      <w:r>
        <w:rPr>
          <w:color w:val="1A1A1A"/>
          <w:lang w:eastAsia="ko-KR"/>
        </w:rPr>
        <w:t>우수함을</w:t>
      </w:r>
      <w:r>
        <w:rPr>
          <w:color w:val="1A1A1A"/>
          <w:lang w:eastAsia="ko-KR"/>
        </w:rPr>
        <w:t xml:space="preserve"> </w:t>
      </w:r>
      <w:r>
        <w:rPr>
          <w:color w:val="1A1A1A"/>
          <w:lang w:eastAsia="ko-KR"/>
        </w:rPr>
        <w:t>의미한다</w:t>
      </w:r>
      <w:r>
        <w:rPr>
          <w:color w:val="1A1A1A"/>
          <w:lang w:eastAsia="ko-KR"/>
        </w:rPr>
        <w:t xml:space="preserve">. </w:t>
      </w:r>
      <w:r>
        <w:rPr>
          <w:color w:val="1A1A1A"/>
          <w:lang w:eastAsia="ko-KR"/>
        </w:rPr>
        <w:t>주요</w:t>
      </w:r>
      <w:r>
        <w:rPr>
          <w:color w:val="1A1A1A"/>
          <w:lang w:eastAsia="ko-KR"/>
        </w:rPr>
        <w:t xml:space="preserve"> </w:t>
      </w:r>
      <w:r>
        <w:rPr>
          <w:color w:val="1A1A1A"/>
          <w:lang w:eastAsia="ko-KR"/>
        </w:rPr>
        <w:t>실험</w:t>
      </w:r>
      <w:r>
        <w:rPr>
          <w:color w:val="1A1A1A"/>
          <w:lang w:eastAsia="ko-KR"/>
        </w:rPr>
        <w:t xml:space="preserve"> </w:t>
      </w:r>
      <w:r>
        <w:rPr>
          <w:color w:val="1A1A1A"/>
          <w:lang w:eastAsia="ko-KR"/>
        </w:rPr>
        <w:t>히스토리는</w:t>
      </w:r>
      <w:r>
        <w:rPr>
          <w:color w:val="1A1A1A"/>
          <w:lang w:eastAsia="ko-KR"/>
        </w:rPr>
        <w:t xml:space="preserve"> </w:t>
      </w:r>
      <w:r>
        <w:rPr>
          <w:color w:val="1A1A1A"/>
          <w:lang w:eastAsia="ko-KR"/>
        </w:rPr>
        <w:t>표</w:t>
      </w:r>
      <w:r>
        <w:rPr>
          <w:color w:val="1A1A1A"/>
          <w:lang w:eastAsia="ko-KR"/>
        </w:rPr>
        <w:t xml:space="preserve"> 4</w:t>
      </w:r>
      <w:r>
        <w:rPr>
          <w:color w:val="1A1A1A"/>
          <w:lang w:eastAsia="ko-KR"/>
        </w:rPr>
        <w:t>와</w:t>
      </w:r>
      <w:r>
        <w:rPr>
          <w:color w:val="1A1A1A"/>
          <w:lang w:eastAsia="ko-KR"/>
        </w:rPr>
        <w:t xml:space="preserve"> </w:t>
      </w:r>
      <w:r>
        <w:rPr>
          <w:color w:val="1A1A1A"/>
          <w:lang w:eastAsia="ko-KR"/>
        </w:rPr>
        <w:t>같으며</w:t>
      </w:r>
      <w:r>
        <w:rPr>
          <w:color w:val="1A1A1A"/>
          <w:lang w:eastAsia="ko-KR"/>
        </w:rPr>
        <w:t xml:space="preserve">, </w:t>
      </w:r>
      <w:r>
        <w:rPr>
          <w:b/>
          <w:color w:val="1A1A1A"/>
          <w:lang w:eastAsia="ko-KR"/>
        </w:rPr>
        <w:t>Exp 08</w:t>
      </w:r>
      <w:r>
        <w:rPr>
          <w:b/>
          <w:color w:val="1A1A1A"/>
          <w:lang w:eastAsia="ko-KR"/>
        </w:rPr>
        <w:t>에서</w:t>
      </w:r>
      <w:r>
        <w:rPr>
          <w:b/>
          <w:color w:val="1A1A1A"/>
          <w:lang w:eastAsia="ko-KR"/>
        </w:rPr>
        <w:t xml:space="preserve"> KD</w:t>
      </w:r>
      <w:r>
        <w:rPr>
          <w:b/>
          <w:color w:val="1A1A1A"/>
          <w:lang w:eastAsia="ko-KR"/>
        </w:rPr>
        <w:t>가</w:t>
      </w:r>
      <w:r>
        <w:rPr>
          <w:b/>
          <w:color w:val="1A1A1A"/>
          <w:lang w:eastAsia="ko-KR"/>
        </w:rPr>
        <w:t xml:space="preserve"> FT</w:t>
      </w:r>
      <w:r>
        <w:rPr>
          <w:b/>
          <w:color w:val="1A1A1A"/>
          <w:lang w:eastAsia="ko-KR"/>
        </w:rPr>
        <w:t>보다</w:t>
      </w:r>
      <w:r>
        <w:rPr>
          <w:b/>
          <w:color w:val="1A1A1A"/>
          <w:lang w:eastAsia="ko-KR"/>
        </w:rPr>
        <w:t xml:space="preserve"> </w:t>
      </w:r>
      <w:r>
        <w:rPr>
          <w:b/>
          <w:color w:val="1A1A1A"/>
          <w:lang w:eastAsia="ko-KR"/>
        </w:rPr>
        <w:t>낮은</w:t>
      </w:r>
      <w:r>
        <w:rPr>
          <w:b/>
          <w:color w:val="1A1A1A"/>
          <w:lang w:eastAsia="ko-KR"/>
        </w:rPr>
        <w:t xml:space="preserve"> PPL(32.44 vs 32.82, Gap -0.38)</w:t>
      </w:r>
      <w:r>
        <w:rPr>
          <w:b/>
          <w:color w:val="1A1A1A"/>
          <w:lang w:eastAsia="ko-KR"/>
        </w:rPr>
        <w:t>을</w:t>
      </w:r>
      <w:r>
        <w:rPr>
          <w:b/>
          <w:color w:val="1A1A1A"/>
          <w:lang w:eastAsia="ko-KR"/>
        </w:rPr>
        <w:t xml:space="preserve"> </w:t>
      </w:r>
      <w:r>
        <w:rPr>
          <w:b/>
          <w:color w:val="1A1A1A"/>
          <w:lang w:eastAsia="ko-KR"/>
        </w:rPr>
        <w:t>확인</w:t>
      </w:r>
      <w:r>
        <w:rPr>
          <w:color w:val="1A1A1A"/>
          <w:lang w:eastAsia="ko-KR"/>
        </w:rPr>
        <w:t>하였다</w:t>
      </w:r>
      <w:r>
        <w:rPr>
          <w:color w:val="1A1A1A"/>
          <w:lang w:eastAsia="ko-KR"/>
        </w:rPr>
        <w:t>.</w:t>
      </w:r>
    </w:p>
    <w:p w14:paraId="4C725D5D" w14:textId="77777777"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4. </w:t>
      </w:r>
      <w:r>
        <w:rPr>
          <w:rFonts w:ascii="Malgun Gothic" w:eastAsia="Malgun Gothic" w:hAnsi="Malgun Gothic"/>
          <w:color w:val="1A1A1A"/>
          <w:sz w:val="16"/>
          <w:lang w:eastAsia="ko-KR"/>
        </w:rPr>
        <w:t>실험</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히스토리</w:t>
      </w:r>
      <w:r>
        <w:rPr>
          <w:rFonts w:ascii="Malgun Gothic" w:eastAsia="Malgun Gothic" w:hAnsi="Malgun Gothic"/>
          <w:color w:val="1A1A1A"/>
          <w:sz w:val="16"/>
          <w:lang w:eastAsia="ko-KR"/>
        </w:rPr>
        <w:t xml:space="preserve"> (Gap = KD PPL - FT PPL, </w:t>
      </w:r>
      <w:r>
        <w:rPr>
          <w:rFonts w:ascii="Malgun Gothic" w:eastAsia="Malgun Gothic" w:hAnsi="Malgun Gothic"/>
          <w:color w:val="1A1A1A"/>
          <w:sz w:val="16"/>
          <w:lang w:eastAsia="ko-KR"/>
        </w:rPr>
        <w:t>음수일수록</w:t>
      </w:r>
      <w:r>
        <w:rPr>
          <w:rFonts w:ascii="Malgun Gothic" w:eastAsia="Malgun Gothic" w:hAnsi="Malgun Gothic"/>
          <w:color w:val="1A1A1A"/>
          <w:sz w:val="16"/>
          <w:lang w:eastAsia="ko-KR"/>
        </w:rPr>
        <w:t xml:space="preserve"> KD </w:t>
      </w:r>
      <w:r>
        <w:rPr>
          <w:rFonts w:ascii="Malgun Gothic" w:eastAsia="Malgun Gothic" w:hAnsi="Malgun Gothic"/>
          <w:color w:val="1A1A1A"/>
          <w:sz w:val="16"/>
          <w:lang w:eastAsia="ko-KR"/>
        </w:rPr>
        <w:t>우수</w:t>
      </w:r>
      <w:r>
        <w:rPr>
          <w:rFonts w:ascii="Malgun Gothic" w:eastAsia="Malgun Gothic" w:hAnsi="Malgun Gothic"/>
          <w:color w:val="1A1A1A"/>
          <w:sz w:val="16"/>
          <w:lang w:eastAsia="ko-KR"/>
        </w:rPr>
        <w:t>)</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709"/>
        <w:gridCol w:w="850"/>
        <w:gridCol w:w="510"/>
        <w:gridCol w:w="680"/>
        <w:gridCol w:w="709"/>
        <w:gridCol w:w="709"/>
        <w:gridCol w:w="680"/>
      </w:tblGrid>
      <w:tr w:rsidR="00001FFE" w14:paraId="171862C8" w14:textId="77777777">
        <w:trPr>
          <w:cantSplit/>
          <w:tblHeader/>
          <w:jc w:val="center"/>
        </w:trPr>
        <w:tc>
          <w:tcPr>
            <w:tcW w:w="709" w:type="dxa"/>
            <w:tcBorders>
              <w:bottom w:val="single" w:sz="6" w:space="0" w:color="1A1A1A"/>
            </w:tcBorders>
            <w:shd w:val="clear" w:color="auto" w:fill="EFF1F5"/>
            <w:vAlign w:val="center"/>
          </w:tcPr>
          <w:p w14:paraId="5A749AF1" w14:textId="77777777" w:rsidR="00001FFE" w:rsidRDefault="003A48B4">
            <w:pPr>
              <w:spacing w:after="0" w:line="200" w:lineRule="exact"/>
              <w:jc w:val="center"/>
            </w:pPr>
            <w:r>
              <w:rPr>
                <w:rFonts w:ascii="Malgun Gothic" w:eastAsia="Malgun Gothic" w:hAnsi="Malgun Gothic"/>
                <w:b/>
                <w:color w:val="1A1A1A"/>
                <w:sz w:val="15"/>
              </w:rPr>
              <w:t>Exp</w:t>
            </w:r>
          </w:p>
        </w:tc>
        <w:tc>
          <w:tcPr>
            <w:tcW w:w="850" w:type="dxa"/>
            <w:tcBorders>
              <w:bottom w:val="single" w:sz="6" w:space="0" w:color="1A1A1A"/>
            </w:tcBorders>
            <w:shd w:val="clear" w:color="auto" w:fill="EFF1F5"/>
            <w:vAlign w:val="center"/>
          </w:tcPr>
          <w:p w14:paraId="4668E771" w14:textId="77777777" w:rsidR="00001FFE" w:rsidRDefault="003A48B4">
            <w:pPr>
              <w:spacing w:after="0" w:line="200" w:lineRule="exact"/>
              <w:jc w:val="center"/>
            </w:pPr>
            <w:r>
              <w:rPr>
                <w:rFonts w:ascii="Malgun Gothic" w:eastAsia="Malgun Gothic" w:hAnsi="Malgun Gothic"/>
                <w:b/>
                <w:color w:val="1A1A1A"/>
                <w:sz w:val="15"/>
              </w:rPr>
              <w:t>Teacher FT</w:t>
            </w:r>
          </w:p>
        </w:tc>
        <w:tc>
          <w:tcPr>
            <w:tcW w:w="510" w:type="dxa"/>
            <w:tcBorders>
              <w:bottom w:val="single" w:sz="6" w:space="0" w:color="1A1A1A"/>
            </w:tcBorders>
            <w:shd w:val="clear" w:color="auto" w:fill="EFF1F5"/>
            <w:vAlign w:val="center"/>
          </w:tcPr>
          <w:p w14:paraId="4183B65D" w14:textId="77777777" w:rsidR="00001FFE" w:rsidRDefault="003A48B4">
            <w:pPr>
              <w:spacing w:after="0" w:line="200" w:lineRule="exact"/>
              <w:jc w:val="center"/>
            </w:pPr>
            <w:r>
              <w:rPr>
                <w:rFonts w:ascii="Malgun Gothic" w:eastAsia="Malgun Gothic" w:hAnsi="Malgun Gothic"/>
                <w:b/>
                <w:color w:val="1A1A1A"/>
                <w:sz w:val="15"/>
              </w:rPr>
              <w:t>α</w:t>
            </w:r>
          </w:p>
        </w:tc>
        <w:tc>
          <w:tcPr>
            <w:tcW w:w="680" w:type="dxa"/>
            <w:tcBorders>
              <w:bottom w:val="single" w:sz="6" w:space="0" w:color="1A1A1A"/>
            </w:tcBorders>
            <w:shd w:val="clear" w:color="auto" w:fill="EFF1F5"/>
            <w:vAlign w:val="center"/>
          </w:tcPr>
          <w:p w14:paraId="74F7DF3B" w14:textId="77777777" w:rsidR="00001FFE" w:rsidRDefault="003A48B4">
            <w:pPr>
              <w:spacing w:after="0" w:line="200" w:lineRule="exact"/>
              <w:jc w:val="center"/>
            </w:pPr>
            <w:r>
              <w:rPr>
                <w:rFonts w:ascii="Malgun Gothic" w:eastAsia="Malgun Gothic" w:hAnsi="Malgun Gothic"/>
                <w:b/>
                <w:color w:val="1A1A1A"/>
                <w:sz w:val="15"/>
              </w:rPr>
              <w:t>Epochs</w:t>
            </w:r>
          </w:p>
        </w:tc>
        <w:tc>
          <w:tcPr>
            <w:tcW w:w="709" w:type="dxa"/>
            <w:tcBorders>
              <w:bottom w:val="single" w:sz="6" w:space="0" w:color="1A1A1A"/>
            </w:tcBorders>
            <w:shd w:val="clear" w:color="auto" w:fill="EFF1F5"/>
            <w:vAlign w:val="center"/>
          </w:tcPr>
          <w:p w14:paraId="643BC548" w14:textId="77777777" w:rsidR="00001FFE" w:rsidRDefault="003A48B4">
            <w:pPr>
              <w:spacing w:after="0" w:line="200" w:lineRule="exact"/>
              <w:jc w:val="center"/>
            </w:pPr>
            <w:r>
              <w:rPr>
                <w:rFonts w:ascii="Malgun Gothic" w:eastAsia="Malgun Gothic" w:hAnsi="Malgun Gothic"/>
                <w:b/>
                <w:color w:val="1A1A1A"/>
                <w:sz w:val="15"/>
              </w:rPr>
              <w:t>KD PPL</w:t>
            </w:r>
          </w:p>
        </w:tc>
        <w:tc>
          <w:tcPr>
            <w:tcW w:w="709" w:type="dxa"/>
            <w:tcBorders>
              <w:bottom w:val="single" w:sz="6" w:space="0" w:color="1A1A1A"/>
            </w:tcBorders>
            <w:shd w:val="clear" w:color="auto" w:fill="EFF1F5"/>
            <w:vAlign w:val="center"/>
          </w:tcPr>
          <w:p w14:paraId="640C35E4" w14:textId="77777777" w:rsidR="00001FFE" w:rsidRDefault="003A48B4">
            <w:pPr>
              <w:spacing w:after="0" w:line="200" w:lineRule="exact"/>
              <w:jc w:val="center"/>
            </w:pPr>
            <w:r>
              <w:rPr>
                <w:rFonts w:ascii="Malgun Gothic" w:eastAsia="Malgun Gothic" w:hAnsi="Malgun Gothic"/>
                <w:b/>
                <w:color w:val="1A1A1A"/>
                <w:sz w:val="15"/>
              </w:rPr>
              <w:t>FT PPL</w:t>
            </w:r>
          </w:p>
        </w:tc>
        <w:tc>
          <w:tcPr>
            <w:tcW w:w="680" w:type="dxa"/>
            <w:tcBorders>
              <w:bottom w:val="single" w:sz="6" w:space="0" w:color="1A1A1A"/>
            </w:tcBorders>
            <w:shd w:val="clear" w:color="auto" w:fill="EFF1F5"/>
            <w:vAlign w:val="center"/>
          </w:tcPr>
          <w:p w14:paraId="437C6AC2" w14:textId="77777777" w:rsidR="00001FFE" w:rsidRDefault="003A48B4">
            <w:pPr>
              <w:spacing w:after="0" w:line="200" w:lineRule="exact"/>
              <w:jc w:val="center"/>
            </w:pPr>
            <w:r>
              <w:rPr>
                <w:rFonts w:ascii="Malgun Gothic" w:eastAsia="Malgun Gothic" w:hAnsi="Malgun Gothic"/>
                <w:b/>
                <w:color w:val="1A1A1A"/>
                <w:sz w:val="15"/>
              </w:rPr>
              <w:t>Gap</w:t>
            </w:r>
          </w:p>
        </w:tc>
      </w:tr>
      <w:tr w:rsidR="00001FFE" w14:paraId="12C34081" w14:textId="77777777">
        <w:trPr>
          <w:cantSplit/>
          <w:jc w:val="center"/>
        </w:trPr>
        <w:tc>
          <w:tcPr>
            <w:tcW w:w="709" w:type="dxa"/>
            <w:vAlign w:val="center"/>
          </w:tcPr>
          <w:p w14:paraId="1D923F04" w14:textId="77777777" w:rsidR="00001FFE" w:rsidRDefault="003A48B4">
            <w:pPr>
              <w:spacing w:after="0" w:line="200" w:lineRule="exact"/>
              <w:jc w:val="center"/>
            </w:pPr>
            <w:r>
              <w:rPr>
                <w:color w:val="1A1A1A"/>
                <w:sz w:val="15"/>
              </w:rPr>
              <w:t>Exp 03</w:t>
            </w:r>
          </w:p>
        </w:tc>
        <w:tc>
          <w:tcPr>
            <w:tcW w:w="850" w:type="dxa"/>
            <w:vAlign w:val="center"/>
          </w:tcPr>
          <w:p w14:paraId="0E884450" w14:textId="77777777" w:rsidR="00001FFE" w:rsidRDefault="003A48B4">
            <w:pPr>
              <w:spacing w:after="0" w:line="200" w:lineRule="exact"/>
              <w:jc w:val="center"/>
            </w:pPr>
            <w:r>
              <w:rPr>
                <w:color w:val="1A1A1A"/>
                <w:sz w:val="15"/>
              </w:rPr>
              <w:t>X</w:t>
            </w:r>
          </w:p>
        </w:tc>
        <w:tc>
          <w:tcPr>
            <w:tcW w:w="510" w:type="dxa"/>
            <w:vAlign w:val="center"/>
          </w:tcPr>
          <w:p w14:paraId="1CB16BF5" w14:textId="77777777" w:rsidR="00001FFE" w:rsidRDefault="003A48B4">
            <w:pPr>
              <w:spacing w:after="0" w:line="200" w:lineRule="exact"/>
              <w:jc w:val="center"/>
            </w:pPr>
            <w:r>
              <w:rPr>
                <w:color w:val="1A1A1A"/>
                <w:sz w:val="15"/>
              </w:rPr>
              <w:t>0.3</w:t>
            </w:r>
          </w:p>
        </w:tc>
        <w:tc>
          <w:tcPr>
            <w:tcW w:w="680" w:type="dxa"/>
            <w:vAlign w:val="center"/>
          </w:tcPr>
          <w:p w14:paraId="5D876700" w14:textId="77777777" w:rsidR="00001FFE" w:rsidRDefault="003A48B4">
            <w:pPr>
              <w:spacing w:after="0" w:line="200" w:lineRule="exact"/>
              <w:jc w:val="center"/>
            </w:pPr>
            <w:r>
              <w:rPr>
                <w:color w:val="1A1A1A"/>
                <w:sz w:val="15"/>
              </w:rPr>
              <w:t>3</w:t>
            </w:r>
          </w:p>
        </w:tc>
        <w:tc>
          <w:tcPr>
            <w:tcW w:w="709" w:type="dxa"/>
            <w:vAlign w:val="center"/>
          </w:tcPr>
          <w:p w14:paraId="2E875267" w14:textId="77777777" w:rsidR="00001FFE" w:rsidRDefault="003A48B4">
            <w:pPr>
              <w:spacing w:after="0" w:line="200" w:lineRule="exact"/>
              <w:jc w:val="center"/>
            </w:pPr>
            <w:r>
              <w:rPr>
                <w:color w:val="1A1A1A"/>
                <w:sz w:val="15"/>
              </w:rPr>
              <w:t>48.96</w:t>
            </w:r>
          </w:p>
        </w:tc>
        <w:tc>
          <w:tcPr>
            <w:tcW w:w="709" w:type="dxa"/>
            <w:vAlign w:val="center"/>
          </w:tcPr>
          <w:p w14:paraId="1871065F" w14:textId="77777777" w:rsidR="00001FFE" w:rsidRDefault="003A48B4">
            <w:pPr>
              <w:spacing w:after="0" w:line="200" w:lineRule="exact"/>
              <w:jc w:val="center"/>
            </w:pPr>
            <w:r>
              <w:rPr>
                <w:color w:val="1A1A1A"/>
                <w:sz w:val="15"/>
              </w:rPr>
              <w:t>32.56</w:t>
            </w:r>
          </w:p>
        </w:tc>
        <w:tc>
          <w:tcPr>
            <w:tcW w:w="680" w:type="dxa"/>
            <w:vAlign w:val="center"/>
          </w:tcPr>
          <w:p w14:paraId="430E32E5" w14:textId="77777777" w:rsidR="00001FFE" w:rsidRDefault="003A48B4">
            <w:pPr>
              <w:spacing w:after="0" w:line="200" w:lineRule="exact"/>
              <w:jc w:val="center"/>
            </w:pPr>
            <w:r>
              <w:rPr>
                <w:color w:val="1A1A1A"/>
                <w:sz w:val="15"/>
              </w:rPr>
              <w:t>+16.40</w:t>
            </w:r>
          </w:p>
        </w:tc>
      </w:tr>
      <w:tr w:rsidR="00001FFE" w14:paraId="7EFC09D9" w14:textId="77777777">
        <w:trPr>
          <w:cantSplit/>
          <w:jc w:val="center"/>
        </w:trPr>
        <w:tc>
          <w:tcPr>
            <w:tcW w:w="709" w:type="dxa"/>
            <w:vAlign w:val="center"/>
          </w:tcPr>
          <w:p w14:paraId="678E4903" w14:textId="77777777" w:rsidR="00001FFE" w:rsidRDefault="003A48B4">
            <w:pPr>
              <w:spacing w:after="0" w:line="200" w:lineRule="exact"/>
              <w:jc w:val="center"/>
            </w:pPr>
            <w:r>
              <w:rPr>
                <w:color w:val="1A1A1A"/>
                <w:sz w:val="15"/>
              </w:rPr>
              <w:t>Exp 06</w:t>
            </w:r>
          </w:p>
        </w:tc>
        <w:tc>
          <w:tcPr>
            <w:tcW w:w="850" w:type="dxa"/>
            <w:vAlign w:val="center"/>
          </w:tcPr>
          <w:p w14:paraId="5893E21D" w14:textId="77777777" w:rsidR="00001FFE" w:rsidRDefault="003A48B4">
            <w:pPr>
              <w:spacing w:after="0" w:line="200" w:lineRule="exact"/>
              <w:jc w:val="center"/>
            </w:pPr>
            <w:r>
              <w:rPr>
                <w:color w:val="1A1A1A"/>
                <w:sz w:val="15"/>
              </w:rPr>
              <w:t>O</w:t>
            </w:r>
          </w:p>
        </w:tc>
        <w:tc>
          <w:tcPr>
            <w:tcW w:w="510" w:type="dxa"/>
            <w:vAlign w:val="center"/>
          </w:tcPr>
          <w:p w14:paraId="3C564D33" w14:textId="77777777" w:rsidR="00001FFE" w:rsidRDefault="003A48B4">
            <w:pPr>
              <w:spacing w:after="0" w:line="200" w:lineRule="exact"/>
              <w:jc w:val="center"/>
            </w:pPr>
            <w:r>
              <w:rPr>
                <w:color w:val="1A1A1A"/>
                <w:sz w:val="15"/>
              </w:rPr>
              <w:t>0.5</w:t>
            </w:r>
          </w:p>
        </w:tc>
        <w:tc>
          <w:tcPr>
            <w:tcW w:w="680" w:type="dxa"/>
            <w:vAlign w:val="center"/>
          </w:tcPr>
          <w:p w14:paraId="55DC6F20" w14:textId="77777777" w:rsidR="00001FFE" w:rsidRDefault="003A48B4">
            <w:pPr>
              <w:spacing w:after="0" w:line="200" w:lineRule="exact"/>
              <w:jc w:val="center"/>
            </w:pPr>
            <w:r>
              <w:rPr>
                <w:color w:val="1A1A1A"/>
                <w:sz w:val="15"/>
              </w:rPr>
              <w:t>3</w:t>
            </w:r>
          </w:p>
        </w:tc>
        <w:tc>
          <w:tcPr>
            <w:tcW w:w="709" w:type="dxa"/>
            <w:vAlign w:val="center"/>
          </w:tcPr>
          <w:p w14:paraId="049FF10D" w14:textId="77777777" w:rsidR="00001FFE" w:rsidRDefault="003A48B4">
            <w:pPr>
              <w:spacing w:after="0" w:line="200" w:lineRule="exact"/>
              <w:jc w:val="center"/>
            </w:pPr>
            <w:r>
              <w:rPr>
                <w:color w:val="1A1A1A"/>
                <w:sz w:val="15"/>
              </w:rPr>
              <w:t>33.00</w:t>
            </w:r>
          </w:p>
        </w:tc>
        <w:tc>
          <w:tcPr>
            <w:tcW w:w="709" w:type="dxa"/>
            <w:vAlign w:val="center"/>
          </w:tcPr>
          <w:p w14:paraId="06EF2BB6" w14:textId="77777777" w:rsidR="00001FFE" w:rsidRDefault="003A48B4">
            <w:pPr>
              <w:spacing w:after="0" w:line="200" w:lineRule="exact"/>
              <w:jc w:val="center"/>
            </w:pPr>
            <w:r>
              <w:rPr>
                <w:color w:val="1A1A1A"/>
                <w:sz w:val="15"/>
              </w:rPr>
              <w:t>32.56</w:t>
            </w:r>
          </w:p>
        </w:tc>
        <w:tc>
          <w:tcPr>
            <w:tcW w:w="680" w:type="dxa"/>
            <w:vAlign w:val="center"/>
          </w:tcPr>
          <w:p w14:paraId="206C8A22" w14:textId="77777777" w:rsidR="00001FFE" w:rsidRDefault="003A48B4">
            <w:pPr>
              <w:spacing w:after="0" w:line="200" w:lineRule="exact"/>
              <w:jc w:val="center"/>
            </w:pPr>
            <w:r>
              <w:rPr>
                <w:color w:val="1A1A1A"/>
                <w:sz w:val="15"/>
              </w:rPr>
              <w:t>+0.44</w:t>
            </w:r>
          </w:p>
        </w:tc>
      </w:tr>
      <w:tr w:rsidR="00001FFE" w14:paraId="4D91EF24" w14:textId="77777777">
        <w:trPr>
          <w:cantSplit/>
          <w:jc w:val="center"/>
        </w:trPr>
        <w:tc>
          <w:tcPr>
            <w:tcW w:w="709" w:type="dxa"/>
            <w:vAlign w:val="center"/>
          </w:tcPr>
          <w:p w14:paraId="2612BF52" w14:textId="77777777" w:rsidR="00001FFE" w:rsidRDefault="003A48B4">
            <w:pPr>
              <w:spacing w:after="0" w:line="200" w:lineRule="exact"/>
              <w:jc w:val="center"/>
            </w:pPr>
            <w:r>
              <w:rPr>
                <w:color w:val="1A1A1A"/>
                <w:sz w:val="15"/>
              </w:rPr>
              <w:t>Exp 07</w:t>
            </w:r>
          </w:p>
        </w:tc>
        <w:tc>
          <w:tcPr>
            <w:tcW w:w="850" w:type="dxa"/>
            <w:vAlign w:val="center"/>
          </w:tcPr>
          <w:p w14:paraId="38427F70" w14:textId="77777777" w:rsidR="00001FFE" w:rsidRDefault="003A48B4">
            <w:pPr>
              <w:spacing w:after="0" w:line="200" w:lineRule="exact"/>
              <w:jc w:val="center"/>
            </w:pPr>
            <w:r>
              <w:rPr>
                <w:color w:val="1A1A1A"/>
                <w:sz w:val="15"/>
              </w:rPr>
              <w:t>O</w:t>
            </w:r>
          </w:p>
        </w:tc>
        <w:tc>
          <w:tcPr>
            <w:tcW w:w="510" w:type="dxa"/>
            <w:vAlign w:val="center"/>
          </w:tcPr>
          <w:p w14:paraId="6A1FAC93" w14:textId="77777777" w:rsidR="00001FFE" w:rsidRDefault="003A48B4">
            <w:pPr>
              <w:spacing w:after="0" w:line="200" w:lineRule="exact"/>
              <w:jc w:val="center"/>
            </w:pPr>
            <w:r>
              <w:rPr>
                <w:color w:val="1A1A1A"/>
                <w:sz w:val="15"/>
              </w:rPr>
              <w:t>0.3</w:t>
            </w:r>
          </w:p>
        </w:tc>
        <w:tc>
          <w:tcPr>
            <w:tcW w:w="680" w:type="dxa"/>
            <w:vAlign w:val="center"/>
          </w:tcPr>
          <w:p w14:paraId="5C2C68C7" w14:textId="77777777" w:rsidR="00001FFE" w:rsidRDefault="003A48B4">
            <w:pPr>
              <w:spacing w:after="0" w:line="200" w:lineRule="exact"/>
              <w:jc w:val="center"/>
            </w:pPr>
            <w:r>
              <w:rPr>
                <w:color w:val="1A1A1A"/>
                <w:sz w:val="15"/>
              </w:rPr>
              <w:t>5</w:t>
            </w:r>
          </w:p>
        </w:tc>
        <w:tc>
          <w:tcPr>
            <w:tcW w:w="709" w:type="dxa"/>
            <w:vAlign w:val="center"/>
          </w:tcPr>
          <w:p w14:paraId="2EBC9148" w14:textId="77777777" w:rsidR="00001FFE" w:rsidRDefault="003A48B4">
            <w:pPr>
              <w:spacing w:after="0" w:line="200" w:lineRule="exact"/>
              <w:jc w:val="center"/>
            </w:pPr>
            <w:r>
              <w:rPr>
                <w:color w:val="1A1A1A"/>
                <w:sz w:val="15"/>
              </w:rPr>
              <w:t>32.89</w:t>
            </w:r>
          </w:p>
        </w:tc>
        <w:tc>
          <w:tcPr>
            <w:tcW w:w="709" w:type="dxa"/>
            <w:vAlign w:val="center"/>
          </w:tcPr>
          <w:p w14:paraId="131E3BB8" w14:textId="77777777" w:rsidR="00001FFE" w:rsidRDefault="003A48B4">
            <w:pPr>
              <w:spacing w:after="0" w:line="200" w:lineRule="exact"/>
              <w:jc w:val="center"/>
            </w:pPr>
            <w:r>
              <w:rPr>
                <w:color w:val="1A1A1A"/>
                <w:sz w:val="15"/>
              </w:rPr>
              <w:t>32.68</w:t>
            </w:r>
          </w:p>
        </w:tc>
        <w:tc>
          <w:tcPr>
            <w:tcW w:w="680" w:type="dxa"/>
            <w:vAlign w:val="center"/>
          </w:tcPr>
          <w:p w14:paraId="09E5BD0A" w14:textId="77777777" w:rsidR="00001FFE" w:rsidRDefault="003A48B4">
            <w:pPr>
              <w:spacing w:after="0" w:line="200" w:lineRule="exact"/>
              <w:jc w:val="center"/>
            </w:pPr>
            <w:r>
              <w:rPr>
                <w:color w:val="1A1A1A"/>
                <w:sz w:val="15"/>
              </w:rPr>
              <w:t>+0.21</w:t>
            </w:r>
          </w:p>
        </w:tc>
      </w:tr>
      <w:tr w:rsidR="00001FFE" w14:paraId="26CC1597" w14:textId="77777777">
        <w:trPr>
          <w:cantSplit/>
          <w:jc w:val="center"/>
        </w:trPr>
        <w:tc>
          <w:tcPr>
            <w:tcW w:w="709" w:type="dxa"/>
            <w:shd w:val="clear" w:color="auto" w:fill="FFF7E0"/>
            <w:vAlign w:val="center"/>
          </w:tcPr>
          <w:p w14:paraId="72900EFE" w14:textId="77777777" w:rsidR="00001FFE" w:rsidRDefault="003A48B4">
            <w:pPr>
              <w:spacing w:after="0" w:line="200" w:lineRule="exact"/>
              <w:jc w:val="center"/>
            </w:pPr>
            <w:r>
              <w:rPr>
                <w:b/>
                <w:color w:val="1A1A1A"/>
                <w:sz w:val="15"/>
              </w:rPr>
              <w:t>Exp 08</w:t>
            </w:r>
          </w:p>
        </w:tc>
        <w:tc>
          <w:tcPr>
            <w:tcW w:w="850" w:type="dxa"/>
            <w:shd w:val="clear" w:color="auto" w:fill="FFF7E0"/>
            <w:vAlign w:val="center"/>
          </w:tcPr>
          <w:p w14:paraId="1B9C1B17" w14:textId="77777777" w:rsidR="00001FFE" w:rsidRDefault="003A48B4">
            <w:pPr>
              <w:spacing w:after="0" w:line="200" w:lineRule="exact"/>
              <w:jc w:val="center"/>
            </w:pPr>
            <w:r>
              <w:rPr>
                <w:b/>
                <w:color w:val="1A1A1A"/>
                <w:sz w:val="15"/>
              </w:rPr>
              <w:t>O</w:t>
            </w:r>
          </w:p>
        </w:tc>
        <w:tc>
          <w:tcPr>
            <w:tcW w:w="510" w:type="dxa"/>
            <w:shd w:val="clear" w:color="auto" w:fill="FFF7E0"/>
            <w:vAlign w:val="center"/>
          </w:tcPr>
          <w:p w14:paraId="4EC7FBB9" w14:textId="77777777" w:rsidR="00001FFE" w:rsidRDefault="003A48B4">
            <w:pPr>
              <w:spacing w:after="0" w:line="200" w:lineRule="exact"/>
              <w:jc w:val="center"/>
            </w:pPr>
            <w:r>
              <w:rPr>
                <w:b/>
                <w:color w:val="1A1A1A"/>
                <w:sz w:val="15"/>
              </w:rPr>
              <w:t>0.2</w:t>
            </w:r>
          </w:p>
        </w:tc>
        <w:tc>
          <w:tcPr>
            <w:tcW w:w="680" w:type="dxa"/>
            <w:shd w:val="clear" w:color="auto" w:fill="FFF7E0"/>
            <w:vAlign w:val="center"/>
          </w:tcPr>
          <w:p w14:paraId="6910D527" w14:textId="77777777" w:rsidR="00001FFE" w:rsidRDefault="003A48B4">
            <w:pPr>
              <w:spacing w:after="0" w:line="200" w:lineRule="exact"/>
              <w:jc w:val="center"/>
            </w:pPr>
            <w:r>
              <w:rPr>
                <w:b/>
                <w:color w:val="1A1A1A"/>
                <w:sz w:val="15"/>
              </w:rPr>
              <w:t>8</w:t>
            </w:r>
          </w:p>
        </w:tc>
        <w:tc>
          <w:tcPr>
            <w:tcW w:w="709" w:type="dxa"/>
            <w:shd w:val="clear" w:color="auto" w:fill="FFF7E0"/>
            <w:vAlign w:val="center"/>
          </w:tcPr>
          <w:p w14:paraId="45CE170E" w14:textId="77777777" w:rsidR="00001FFE" w:rsidRDefault="003A48B4">
            <w:pPr>
              <w:spacing w:after="0" w:line="200" w:lineRule="exact"/>
              <w:jc w:val="center"/>
            </w:pPr>
            <w:r>
              <w:rPr>
                <w:b/>
                <w:color w:val="1A1A1A"/>
                <w:sz w:val="15"/>
              </w:rPr>
              <w:t>32.44</w:t>
            </w:r>
          </w:p>
        </w:tc>
        <w:tc>
          <w:tcPr>
            <w:tcW w:w="709" w:type="dxa"/>
            <w:shd w:val="clear" w:color="auto" w:fill="FFF7E0"/>
            <w:vAlign w:val="center"/>
          </w:tcPr>
          <w:p w14:paraId="0E573E6B" w14:textId="77777777" w:rsidR="00001FFE" w:rsidRDefault="003A48B4">
            <w:pPr>
              <w:spacing w:after="0" w:line="200" w:lineRule="exact"/>
              <w:jc w:val="center"/>
            </w:pPr>
            <w:r>
              <w:rPr>
                <w:b/>
                <w:color w:val="1A1A1A"/>
                <w:sz w:val="15"/>
              </w:rPr>
              <w:t>32.82</w:t>
            </w:r>
          </w:p>
        </w:tc>
        <w:tc>
          <w:tcPr>
            <w:tcW w:w="680" w:type="dxa"/>
            <w:shd w:val="clear" w:color="auto" w:fill="FFF7E0"/>
            <w:vAlign w:val="center"/>
          </w:tcPr>
          <w:p w14:paraId="4402498A" w14:textId="77777777" w:rsidR="00001FFE" w:rsidRDefault="003A48B4">
            <w:pPr>
              <w:spacing w:after="0" w:line="200" w:lineRule="exact"/>
              <w:jc w:val="center"/>
            </w:pPr>
            <w:r>
              <w:rPr>
                <w:b/>
                <w:color w:val="1A1A1A"/>
                <w:sz w:val="15"/>
              </w:rPr>
              <w:t>-0.38</w:t>
            </w:r>
          </w:p>
        </w:tc>
      </w:tr>
    </w:tbl>
    <w:p w14:paraId="7E650F41" w14:textId="77777777" w:rsidR="00001FFE" w:rsidRDefault="003A48B4">
      <w:pPr>
        <w:spacing w:after="40" w:line="284" w:lineRule="exact"/>
        <w:ind w:firstLine="180"/>
        <w:jc w:val="both"/>
      </w:pPr>
      <w:r>
        <w:rPr>
          <w:color w:val="1A1A1A"/>
          <w:lang w:eastAsia="ko-KR"/>
        </w:rPr>
        <w:t>4</w:t>
      </w:r>
      <w:r>
        <w:rPr>
          <w:color w:val="1A1A1A"/>
          <w:lang w:eastAsia="ko-KR"/>
        </w:rPr>
        <w:t>개</w:t>
      </w:r>
      <w:r>
        <w:rPr>
          <w:color w:val="1A1A1A"/>
          <w:lang w:eastAsia="ko-KR"/>
        </w:rPr>
        <w:t xml:space="preserve"> </w:t>
      </w:r>
      <w:r>
        <w:rPr>
          <w:color w:val="1A1A1A"/>
          <w:lang w:eastAsia="ko-KR"/>
        </w:rPr>
        <w:t>모델의</w:t>
      </w:r>
      <w:r>
        <w:rPr>
          <w:color w:val="1A1A1A"/>
          <w:lang w:eastAsia="ko-KR"/>
        </w:rPr>
        <w:t xml:space="preserve"> perplexity </w:t>
      </w:r>
      <w:r>
        <w:rPr>
          <w:color w:val="1A1A1A"/>
          <w:lang w:eastAsia="ko-KR"/>
        </w:rPr>
        <w:t>비교는</w:t>
      </w:r>
      <w:r>
        <w:rPr>
          <w:color w:val="1A1A1A"/>
          <w:lang w:eastAsia="ko-KR"/>
        </w:rPr>
        <w:t xml:space="preserve"> </w:t>
      </w:r>
      <w:r>
        <w:rPr>
          <w:color w:val="1A1A1A"/>
          <w:lang w:eastAsia="ko-KR"/>
        </w:rPr>
        <w:t>그림</w:t>
      </w:r>
      <w:r>
        <w:rPr>
          <w:color w:val="1A1A1A"/>
          <w:lang w:eastAsia="ko-KR"/>
        </w:rPr>
        <w:t xml:space="preserve"> 1</w:t>
      </w:r>
      <w:r>
        <w:rPr>
          <w:color w:val="1A1A1A"/>
          <w:lang w:eastAsia="ko-KR"/>
        </w:rPr>
        <w:t>과</w:t>
      </w:r>
      <w:r>
        <w:rPr>
          <w:color w:val="1A1A1A"/>
          <w:lang w:eastAsia="ko-KR"/>
        </w:rPr>
        <w:t xml:space="preserve"> </w:t>
      </w:r>
      <w:r>
        <w:rPr>
          <w:color w:val="1A1A1A"/>
          <w:lang w:eastAsia="ko-KR"/>
        </w:rPr>
        <w:t>같다</w:t>
      </w:r>
      <w:r>
        <w:rPr>
          <w:color w:val="1A1A1A"/>
          <w:lang w:eastAsia="ko-KR"/>
        </w:rPr>
        <w:t xml:space="preserve">. </w:t>
      </w:r>
      <w:r>
        <w:rPr>
          <w:color w:val="1A1A1A"/>
        </w:rPr>
        <w:t>Teacher(FT) 25.1, Student(KD) 32.4, Student(FT) 32.8, Student(Base) 65.3</w:t>
      </w:r>
      <w:r>
        <w:rPr>
          <w:color w:val="1A1A1A"/>
        </w:rPr>
        <w:t>으로</w:t>
      </w:r>
      <w:r>
        <w:rPr>
          <w:color w:val="1A1A1A"/>
        </w:rPr>
        <w:t>, Student(KD)</w:t>
      </w:r>
      <w:r>
        <w:rPr>
          <w:color w:val="1A1A1A"/>
        </w:rPr>
        <w:t>는</w:t>
      </w:r>
      <w:r>
        <w:rPr>
          <w:color w:val="1A1A1A"/>
        </w:rPr>
        <w:t xml:space="preserve"> </w:t>
      </w:r>
      <w:r>
        <w:rPr>
          <w:color w:val="1A1A1A"/>
        </w:rPr>
        <w:t>추가</w:t>
      </w:r>
      <w:r>
        <w:rPr>
          <w:color w:val="1A1A1A"/>
        </w:rPr>
        <w:t xml:space="preserve"> </w:t>
      </w:r>
      <w:r>
        <w:rPr>
          <w:color w:val="1A1A1A"/>
        </w:rPr>
        <w:t>학습이</w:t>
      </w:r>
      <w:r>
        <w:rPr>
          <w:color w:val="1A1A1A"/>
        </w:rPr>
        <w:t xml:space="preserve"> </w:t>
      </w:r>
      <w:r>
        <w:rPr>
          <w:color w:val="1A1A1A"/>
        </w:rPr>
        <w:t>없는</w:t>
      </w:r>
      <w:r>
        <w:rPr>
          <w:color w:val="1A1A1A"/>
        </w:rPr>
        <w:t xml:space="preserve"> Student(Base) </w:t>
      </w:r>
      <w:r>
        <w:rPr>
          <w:color w:val="1A1A1A"/>
        </w:rPr>
        <w:t>대비</w:t>
      </w:r>
      <w:r>
        <w:rPr>
          <w:color w:val="1A1A1A"/>
        </w:rPr>
        <w:t xml:space="preserve"> </w:t>
      </w:r>
      <w:r>
        <w:rPr>
          <w:color w:val="1A1A1A"/>
        </w:rPr>
        <w:t>큰</w:t>
      </w:r>
      <w:r>
        <w:rPr>
          <w:color w:val="1A1A1A"/>
        </w:rPr>
        <w:t xml:space="preserve"> </w:t>
      </w:r>
      <w:r>
        <w:rPr>
          <w:color w:val="1A1A1A"/>
        </w:rPr>
        <w:t>폭으로</w:t>
      </w:r>
      <w:r>
        <w:rPr>
          <w:color w:val="1A1A1A"/>
        </w:rPr>
        <w:t xml:space="preserve"> </w:t>
      </w:r>
      <w:r>
        <w:rPr>
          <w:color w:val="1A1A1A"/>
        </w:rPr>
        <w:t>개선되었고</w:t>
      </w:r>
      <w:r>
        <w:rPr>
          <w:color w:val="1A1A1A"/>
        </w:rPr>
        <w:t xml:space="preserve"> Student(FT)</w:t>
      </w:r>
      <w:r>
        <w:rPr>
          <w:color w:val="1A1A1A"/>
        </w:rPr>
        <w:t>보다도</w:t>
      </w:r>
      <w:r>
        <w:rPr>
          <w:color w:val="1A1A1A"/>
        </w:rPr>
        <w:t xml:space="preserve"> </w:t>
      </w:r>
      <w:r>
        <w:rPr>
          <w:color w:val="1A1A1A"/>
        </w:rPr>
        <w:t>낮은</w:t>
      </w:r>
      <w:r>
        <w:rPr>
          <w:color w:val="1A1A1A"/>
        </w:rPr>
        <w:t xml:space="preserve"> PPL</w:t>
      </w:r>
      <w:r>
        <w:rPr>
          <w:color w:val="1A1A1A"/>
        </w:rPr>
        <w:t>을</w:t>
      </w:r>
      <w:r>
        <w:rPr>
          <w:color w:val="1A1A1A"/>
        </w:rPr>
        <w:t xml:space="preserve"> </w:t>
      </w:r>
      <w:r>
        <w:rPr>
          <w:color w:val="1A1A1A"/>
        </w:rPr>
        <w:t>보였다</w:t>
      </w:r>
      <w:r>
        <w:rPr>
          <w:color w:val="1A1A1A"/>
        </w:rPr>
        <w:t>.</w:t>
      </w:r>
    </w:p>
    <w:p w14:paraId="060722CF" w14:textId="77777777" w:rsidR="00001FFE" w:rsidRDefault="003A48B4">
      <w:pPr>
        <w:keepNext/>
        <w:spacing w:before="80" w:after="0"/>
        <w:jc w:val="center"/>
      </w:pPr>
      <w:r>
        <w:rPr>
          <w:noProof/>
        </w:rPr>
        <w:drawing>
          <wp:inline distT="0" distB="0" distL="0" distR="0" wp14:anchorId="3F5E9985" wp14:editId="053C65D3">
            <wp:extent cx="3024000" cy="187133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3024000" cy="1871333"/>
                    </a:xfrm>
                    <a:prstGeom prst="rect">
                      <a:avLst/>
                    </a:prstGeom>
                  </pic:spPr>
                </pic:pic>
              </a:graphicData>
            </a:graphic>
          </wp:inline>
        </w:drawing>
      </w:r>
    </w:p>
    <w:p w14:paraId="5ACF0BC8" w14:textId="77777777" w:rsidR="00001FFE" w:rsidRDefault="003A48B4">
      <w:pPr>
        <w:spacing w:before="60" w:after="160" w:line="220" w:lineRule="exact"/>
        <w:jc w:val="center"/>
      </w:pPr>
      <w:r>
        <w:rPr>
          <w:rFonts w:ascii="Malgun Gothic" w:eastAsia="Malgun Gothic" w:hAnsi="Malgun Gothic"/>
          <w:color w:val="1A1A1A"/>
          <w:sz w:val="16"/>
        </w:rPr>
        <w:t>그림</w:t>
      </w:r>
      <w:r>
        <w:rPr>
          <w:rFonts w:ascii="Malgun Gothic" w:eastAsia="Malgun Gothic" w:hAnsi="Malgun Gothic"/>
          <w:color w:val="1A1A1A"/>
          <w:sz w:val="16"/>
        </w:rPr>
        <w:t xml:space="preserve"> 1. 4-Way Perplexity </w:t>
      </w:r>
      <w:r>
        <w:rPr>
          <w:rFonts w:ascii="Malgun Gothic" w:eastAsia="Malgun Gothic" w:hAnsi="Malgun Gothic"/>
          <w:color w:val="1A1A1A"/>
          <w:sz w:val="16"/>
        </w:rPr>
        <w:t>비교</w:t>
      </w:r>
      <w:r>
        <w:rPr>
          <w:rFonts w:ascii="Malgun Gothic" w:eastAsia="Malgun Gothic" w:hAnsi="Malgun Gothic"/>
          <w:color w:val="1A1A1A"/>
          <w:sz w:val="16"/>
        </w:rPr>
        <w:t xml:space="preserve"> (</w:t>
      </w:r>
      <w:r>
        <w:rPr>
          <w:rFonts w:ascii="Malgun Gothic" w:eastAsia="Malgun Gothic" w:hAnsi="Malgun Gothic"/>
          <w:color w:val="1A1A1A"/>
          <w:sz w:val="16"/>
        </w:rPr>
        <w:t>낮을수록</w:t>
      </w:r>
      <w:r>
        <w:rPr>
          <w:rFonts w:ascii="Malgun Gothic" w:eastAsia="Malgun Gothic" w:hAnsi="Malgun Gothic"/>
          <w:color w:val="1A1A1A"/>
          <w:sz w:val="16"/>
        </w:rPr>
        <w:t xml:space="preserve"> </w:t>
      </w:r>
      <w:r>
        <w:rPr>
          <w:rFonts w:ascii="Malgun Gothic" w:eastAsia="Malgun Gothic" w:hAnsi="Malgun Gothic"/>
          <w:color w:val="1A1A1A"/>
          <w:sz w:val="16"/>
        </w:rPr>
        <w:t>우수</w:t>
      </w:r>
      <w:r>
        <w:rPr>
          <w:rFonts w:ascii="Malgun Gothic" w:eastAsia="Malgun Gothic" w:hAnsi="Malgun Gothic"/>
          <w:color w:val="1A1A1A"/>
          <w:sz w:val="16"/>
        </w:rPr>
        <w:t>). 1</w:t>
      </w:r>
      <w:r>
        <w:rPr>
          <w:rFonts w:ascii="Malgun Gothic" w:eastAsia="Malgun Gothic" w:hAnsi="Malgun Gothic"/>
          <w:color w:val="1A1A1A"/>
          <w:sz w:val="16"/>
        </w:rPr>
        <w:t>차</w:t>
      </w:r>
      <w:r>
        <w:rPr>
          <w:rFonts w:ascii="Malgun Gothic" w:eastAsia="Malgun Gothic" w:hAnsi="Malgun Gothic"/>
          <w:color w:val="1A1A1A"/>
          <w:sz w:val="16"/>
        </w:rPr>
        <w:t xml:space="preserve"> </w:t>
      </w:r>
      <w:r>
        <w:rPr>
          <w:rFonts w:ascii="Malgun Gothic" w:eastAsia="Malgun Gothic" w:hAnsi="Malgun Gothic"/>
          <w:color w:val="1A1A1A"/>
          <w:sz w:val="16"/>
        </w:rPr>
        <w:t>로컬</w:t>
      </w:r>
      <w:r>
        <w:rPr>
          <w:rFonts w:ascii="Malgun Gothic" w:eastAsia="Malgun Gothic" w:hAnsi="Malgun Gothic"/>
          <w:color w:val="1A1A1A"/>
          <w:sz w:val="16"/>
        </w:rPr>
        <w:t xml:space="preserve"> </w:t>
      </w:r>
      <w:r>
        <w:rPr>
          <w:rFonts w:ascii="Malgun Gothic" w:eastAsia="Malgun Gothic" w:hAnsi="Malgun Gothic"/>
          <w:color w:val="1A1A1A"/>
          <w:sz w:val="16"/>
        </w:rPr>
        <w:t>실험</w:t>
      </w:r>
      <w:r>
        <w:rPr>
          <w:rFonts w:ascii="Malgun Gothic" w:eastAsia="Malgun Gothic" w:hAnsi="Malgun Gothic"/>
          <w:color w:val="1A1A1A"/>
          <w:sz w:val="16"/>
        </w:rPr>
        <w:t xml:space="preserve">(WikiText-2) </w:t>
      </w:r>
      <w:r>
        <w:rPr>
          <w:rFonts w:ascii="Malgun Gothic" w:eastAsia="Malgun Gothic" w:hAnsi="Malgun Gothic"/>
          <w:color w:val="1A1A1A"/>
          <w:sz w:val="16"/>
        </w:rPr>
        <w:t>결과로</w:t>
      </w:r>
      <w:r>
        <w:rPr>
          <w:rFonts w:ascii="Malgun Gothic" w:eastAsia="Malgun Gothic" w:hAnsi="Malgun Gothic"/>
          <w:color w:val="1A1A1A"/>
          <w:sz w:val="16"/>
        </w:rPr>
        <w:t>, Teacher(FT) 25.1 / Student(KD) 32.4 / Student(FT) 32.8 / Student(Base) 65.3.</w:t>
      </w:r>
    </w:p>
    <w:p w14:paraId="5403D46B" w14:textId="77777777" w:rsidR="00001FFE" w:rsidRDefault="003A48B4">
      <w:pPr>
        <w:spacing w:after="40" w:line="284" w:lineRule="exact"/>
        <w:ind w:firstLine="180"/>
        <w:jc w:val="both"/>
      </w:pPr>
      <w:r>
        <w:rPr>
          <w:color w:val="1A1A1A"/>
        </w:rPr>
        <w:t>실험</w:t>
      </w:r>
      <w:r>
        <w:rPr>
          <w:color w:val="1A1A1A"/>
        </w:rPr>
        <w:t xml:space="preserve"> </w:t>
      </w:r>
      <w:r>
        <w:rPr>
          <w:color w:val="1A1A1A"/>
        </w:rPr>
        <w:t>과정에서</w:t>
      </w:r>
      <w:r>
        <w:rPr>
          <w:color w:val="1A1A1A"/>
        </w:rPr>
        <w:t xml:space="preserve"> </w:t>
      </w:r>
      <w:r>
        <w:rPr>
          <w:color w:val="1A1A1A"/>
        </w:rPr>
        <w:t>도출한</w:t>
      </w:r>
      <w:r>
        <w:rPr>
          <w:color w:val="1A1A1A"/>
        </w:rPr>
        <w:t xml:space="preserve"> KD </w:t>
      </w:r>
      <w:r>
        <w:rPr>
          <w:color w:val="1A1A1A"/>
        </w:rPr>
        <w:t>성능</w:t>
      </w:r>
      <w:r>
        <w:rPr>
          <w:color w:val="1A1A1A"/>
        </w:rPr>
        <w:t xml:space="preserve"> </w:t>
      </w:r>
      <w:r>
        <w:rPr>
          <w:color w:val="1A1A1A"/>
        </w:rPr>
        <w:t>개선</w:t>
      </w:r>
      <w:r>
        <w:rPr>
          <w:color w:val="1A1A1A"/>
        </w:rPr>
        <w:t xml:space="preserve"> </w:t>
      </w:r>
      <w:r>
        <w:rPr>
          <w:color w:val="1A1A1A"/>
        </w:rPr>
        <w:t>조건은</w:t>
      </w:r>
      <w:r>
        <w:rPr>
          <w:color w:val="1A1A1A"/>
        </w:rPr>
        <w:t xml:space="preserve"> </w:t>
      </w:r>
      <w:r>
        <w:rPr>
          <w:color w:val="1A1A1A"/>
        </w:rPr>
        <w:t>다음</w:t>
      </w:r>
      <w:r>
        <w:rPr>
          <w:color w:val="1A1A1A"/>
        </w:rPr>
        <w:t xml:space="preserve"> </w:t>
      </w:r>
      <w:r>
        <w:rPr>
          <w:color w:val="1A1A1A"/>
        </w:rPr>
        <w:t>세</w:t>
      </w:r>
      <w:r>
        <w:rPr>
          <w:color w:val="1A1A1A"/>
        </w:rPr>
        <w:t xml:space="preserve"> </w:t>
      </w:r>
      <w:r>
        <w:rPr>
          <w:color w:val="1A1A1A"/>
        </w:rPr>
        <w:t>가지이다</w:t>
      </w:r>
      <w:r>
        <w:rPr>
          <w:color w:val="1A1A1A"/>
        </w:rPr>
        <w:t>.</w:t>
      </w:r>
    </w:p>
    <w:p w14:paraId="31F8E1C4" w14:textId="77777777" w:rsidR="00001FFE" w:rsidRDefault="003A48B4">
      <w:pPr>
        <w:spacing w:after="30" w:line="284" w:lineRule="exact"/>
        <w:ind w:left="180" w:hanging="180"/>
        <w:jc w:val="both"/>
      </w:pPr>
      <w:r>
        <w:rPr>
          <w:color w:val="1A1A1A"/>
        </w:rPr>
        <w:t xml:space="preserve">① </w:t>
      </w:r>
      <w:r>
        <w:rPr>
          <w:b/>
          <w:color w:val="1A1A1A"/>
        </w:rPr>
        <w:t xml:space="preserve">Teacher Fine-Tuning </w:t>
      </w:r>
      <w:r>
        <w:rPr>
          <w:b/>
          <w:color w:val="1A1A1A"/>
        </w:rPr>
        <w:t>적용</w:t>
      </w:r>
      <w:r>
        <w:rPr>
          <w:b/>
          <w:color w:val="1A1A1A"/>
        </w:rPr>
        <w:t>:</w:t>
      </w:r>
      <w:r>
        <w:rPr>
          <w:color w:val="1A1A1A"/>
        </w:rPr>
        <w:t xml:space="preserve"> Teacher</w:t>
      </w:r>
      <w:r>
        <w:rPr>
          <w:color w:val="1A1A1A"/>
        </w:rPr>
        <w:t>가</w:t>
      </w:r>
      <w:r>
        <w:rPr>
          <w:color w:val="1A1A1A"/>
        </w:rPr>
        <w:t xml:space="preserve"> </w:t>
      </w:r>
      <w:r>
        <w:rPr>
          <w:color w:val="1A1A1A"/>
        </w:rPr>
        <w:t>도메인을</w:t>
      </w:r>
      <w:r>
        <w:rPr>
          <w:color w:val="1A1A1A"/>
        </w:rPr>
        <w:t xml:space="preserve"> </w:t>
      </w:r>
      <w:r>
        <w:rPr>
          <w:color w:val="1A1A1A"/>
        </w:rPr>
        <w:t>모르면</w:t>
      </w:r>
      <w:r>
        <w:rPr>
          <w:color w:val="1A1A1A"/>
        </w:rPr>
        <w:t xml:space="preserve"> soft target </w:t>
      </w:r>
      <w:r>
        <w:rPr>
          <w:color w:val="1A1A1A"/>
        </w:rPr>
        <w:t>자체가</w:t>
      </w:r>
      <w:r>
        <w:rPr>
          <w:color w:val="1A1A1A"/>
        </w:rPr>
        <w:t xml:space="preserve"> </w:t>
      </w:r>
      <w:r>
        <w:rPr>
          <w:color w:val="1A1A1A"/>
        </w:rPr>
        <w:t>약하다</w:t>
      </w:r>
      <w:r>
        <w:rPr>
          <w:color w:val="1A1A1A"/>
        </w:rPr>
        <w:t xml:space="preserve">. Teacher FT </w:t>
      </w:r>
      <w:r>
        <w:rPr>
          <w:color w:val="1A1A1A"/>
        </w:rPr>
        <w:t>적용으로</w:t>
      </w:r>
      <w:r>
        <w:rPr>
          <w:color w:val="1A1A1A"/>
        </w:rPr>
        <w:t xml:space="preserve"> Gap</w:t>
      </w:r>
      <w:r>
        <w:rPr>
          <w:color w:val="1A1A1A"/>
        </w:rPr>
        <w:t>이</w:t>
      </w:r>
      <w:r>
        <w:rPr>
          <w:color w:val="1A1A1A"/>
        </w:rPr>
        <w:t xml:space="preserve"> +16.40</w:t>
      </w:r>
      <w:r>
        <w:rPr>
          <w:color w:val="1A1A1A"/>
        </w:rPr>
        <w:t>에서</w:t>
      </w:r>
      <w:r>
        <w:rPr>
          <w:color w:val="1A1A1A"/>
        </w:rPr>
        <w:t xml:space="preserve"> +0.44</w:t>
      </w:r>
      <w:r>
        <w:rPr>
          <w:color w:val="1A1A1A"/>
        </w:rPr>
        <w:t>로</w:t>
      </w:r>
      <w:r>
        <w:rPr>
          <w:color w:val="1A1A1A"/>
        </w:rPr>
        <w:t xml:space="preserve"> </w:t>
      </w:r>
      <w:r>
        <w:rPr>
          <w:color w:val="1A1A1A"/>
        </w:rPr>
        <w:t>개선되었다</w:t>
      </w:r>
      <w:r>
        <w:rPr>
          <w:color w:val="1A1A1A"/>
        </w:rPr>
        <w:t>.</w:t>
      </w:r>
    </w:p>
    <w:p w14:paraId="33F9EE53" w14:textId="77777777" w:rsidR="00001FFE" w:rsidRDefault="003A48B4">
      <w:pPr>
        <w:spacing w:after="30" w:line="284" w:lineRule="exact"/>
        <w:ind w:left="180" w:hanging="180"/>
        <w:jc w:val="both"/>
        <w:rPr>
          <w:lang w:eastAsia="ko-KR"/>
        </w:rPr>
      </w:pPr>
      <w:r>
        <w:rPr>
          <w:color w:val="1A1A1A"/>
          <w:lang w:eastAsia="ko-KR"/>
        </w:rPr>
        <w:t xml:space="preserve">② </w:t>
      </w:r>
      <w:r>
        <w:rPr>
          <w:b/>
          <w:color w:val="1A1A1A"/>
          <w:lang w:eastAsia="ko-KR"/>
        </w:rPr>
        <w:t>Soft target(</w:t>
      </w:r>
      <w:r>
        <w:rPr>
          <w:b/>
          <w:color w:val="1A1A1A"/>
          <w:lang w:eastAsia="ko-KR"/>
        </w:rPr>
        <w:t>힌트</w:t>
      </w:r>
      <w:r>
        <w:rPr>
          <w:b/>
          <w:color w:val="1A1A1A"/>
          <w:lang w:eastAsia="ko-KR"/>
        </w:rPr>
        <w:t xml:space="preserve">) </w:t>
      </w:r>
      <w:r>
        <w:rPr>
          <w:b/>
          <w:color w:val="1A1A1A"/>
          <w:lang w:eastAsia="ko-KR"/>
        </w:rPr>
        <w:t>의존도</w:t>
      </w:r>
      <w:r>
        <w:rPr>
          <w:b/>
          <w:color w:val="1A1A1A"/>
          <w:lang w:eastAsia="ko-KR"/>
        </w:rPr>
        <w:t xml:space="preserve"> </w:t>
      </w:r>
      <w:r>
        <w:rPr>
          <w:b/>
          <w:color w:val="1A1A1A"/>
          <w:lang w:eastAsia="ko-KR"/>
        </w:rPr>
        <w:t>강화</w:t>
      </w:r>
      <w:r>
        <w:rPr>
          <w:b/>
          <w:color w:val="1A1A1A"/>
          <w:lang w:eastAsia="ko-KR"/>
        </w:rPr>
        <w:t>:</w:t>
      </w:r>
      <w:r>
        <w:rPr>
          <w:color w:val="1A1A1A"/>
          <w:lang w:eastAsia="ko-KR"/>
        </w:rPr>
        <w:t xml:space="preserve"> soft target </w:t>
      </w:r>
      <w:r>
        <w:rPr>
          <w:color w:val="1A1A1A"/>
          <w:lang w:eastAsia="ko-KR"/>
        </w:rPr>
        <w:t>비중을</w:t>
      </w:r>
      <w:r>
        <w:rPr>
          <w:color w:val="1A1A1A"/>
          <w:lang w:eastAsia="ko-KR"/>
        </w:rPr>
        <w:t xml:space="preserve"> 50%</w:t>
      </w:r>
      <w:r>
        <w:rPr>
          <w:color w:val="1A1A1A"/>
          <w:lang w:eastAsia="ko-KR"/>
        </w:rPr>
        <w:t>에서</w:t>
      </w:r>
      <w:r>
        <w:rPr>
          <w:color w:val="1A1A1A"/>
          <w:lang w:eastAsia="ko-KR"/>
        </w:rPr>
        <w:t xml:space="preserve"> 80%</w:t>
      </w:r>
      <w:r>
        <w:rPr>
          <w:color w:val="1A1A1A"/>
          <w:lang w:eastAsia="ko-KR"/>
        </w:rPr>
        <w:t>로</w:t>
      </w:r>
      <w:r>
        <w:rPr>
          <w:color w:val="1A1A1A"/>
          <w:lang w:eastAsia="ko-KR"/>
        </w:rPr>
        <w:t xml:space="preserve"> </w:t>
      </w:r>
      <w:r>
        <w:rPr>
          <w:color w:val="1A1A1A"/>
          <w:lang w:eastAsia="ko-KR"/>
        </w:rPr>
        <w:t>높일수록</w:t>
      </w:r>
      <w:r>
        <w:rPr>
          <w:color w:val="1A1A1A"/>
          <w:lang w:eastAsia="ko-KR"/>
        </w:rPr>
        <w:t>(</w:t>
      </w:r>
      <w:r>
        <w:rPr>
          <w:color w:val="1A1A1A"/>
        </w:rPr>
        <w:t>α</w:t>
      </w:r>
      <w:r>
        <w:rPr>
          <w:color w:val="1A1A1A"/>
          <w:lang w:eastAsia="ko-KR"/>
        </w:rPr>
        <w:t xml:space="preserve"> 0.5→0.2) Gap</w:t>
      </w:r>
      <w:r>
        <w:rPr>
          <w:color w:val="1A1A1A"/>
          <w:lang w:eastAsia="ko-KR"/>
        </w:rPr>
        <w:t>이</w:t>
      </w:r>
      <w:r>
        <w:rPr>
          <w:color w:val="1A1A1A"/>
          <w:lang w:eastAsia="ko-KR"/>
        </w:rPr>
        <w:t xml:space="preserve"> </w:t>
      </w:r>
      <w:r>
        <w:rPr>
          <w:color w:val="1A1A1A"/>
          <w:lang w:eastAsia="ko-KR"/>
        </w:rPr>
        <w:t>개선되는</w:t>
      </w:r>
      <w:r>
        <w:rPr>
          <w:color w:val="1A1A1A"/>
          <w:lang w:eastAsia="ko-KR"/>
        </w:rPr>
        <w:t xml:space="preserve"> </w:t>
      </w:r>
      <w:r>
        <w:rPr>
          <w:color w:val="1A1A1A"/>
          <w:lang w:eastAsia="ko-KR"/>
        </w:rPr>
        <w:t>경향을</w:t>
      </w:r>
      <w:r>
        <w:rPr>
          <w:color w:val="1A1A1A"/>
          <w:lang w:eastAsia="ko-KR"/>
        </w:rPr>
        <w:t xml:space="preserve"> </w:t>
      </w:r>
      <w:r>
        <w:rPr>
          <w:color w:val="1A1A1A"/>
          <w:lang w:eastAsia="ko-KR"/>
        </w:rPr>
        <w:t>보였다</w:t>
      </w:r>
      <w:r>
        <w:rPr>
          <w:color w:val="1A1A1A"/>
          <w:lang w:eastAsia="ko-KR"/>
        </w:rPr>
        <w:t>.</w:t>
      </w:r>
    </w:p>
    <w:p w14:paraId="1638C2FE" w14:textId="77777777" w:rsidR="00001FFE" w:rsidRDefault="003A48B4">
      <w:pPr>
        <w:spacing w:after="30" w:line="284" w:lineRule="exact"/>
        <w:ind w:left="180" w:hanging="180"/>
        <w:jc w:val="both"/>
        <w:rPr>
          <w:lang w:eastAsia="ko-KR"/>
        </w:rPr>
      </w:pPr>
      <w:r>
        <w:rPr>
          <w:color w:val="1A1A1A"/>
          <w:lang w:eastAsia="ko-KR"/>
        </w:rPr>
        <w:t xml:space="preserve">③ </w:t>
      </w:r>
      <w:r>
        <w:rPr>
          <w:b/>
          <w:color w:val="1A1A1A"/>
          <w:lang w:eastAsia="ko-KR"/>
        </w:rPr>
        <w:t xml:space="preserve">Epochs </w:t>
      </w:r>
      <w:r>
        <w:rPr>
          <w:b/>
          <w:color w:val="1A1A1A"/>
          <w:lang w:eastAsia="ko-KR"/>
        </w:rPr>
        <w:t>확장</w:t>
      </w:r>
      <w:r>
        <w:rPr>
          <w:b/>
          <w:color w:val="1A1A1A"/>
          <w:lang w:eastAsia="ko-KR"/>
        </w:rPr>
        <w:t>(3→8):</w:t>
      </w:r>
      <w:r>
        <w:rPr>
          <w:color w:val="1A1A1A"/>
          <w:lang w:eastAsia="ko-KR"/>
        </w:rPr>
        <w:t xml:space="preserve"> FT</w:t>
      </w:r>
      <w:r>
        <w:rPr>
          <w:color w:val="1A1A1A"/>
          <w:lang w:eastAsia="ko-KR"/>
        </w:rPr>
        <w:t>는</w:t>
      </w:r>
      <w:r>
        <w:rPr>
          <w:color w:val="1A1A1A"/>
          <w:lang w:eastAsia="ko-KR"/>
        </w:rPr>
        <w:t xml:space="preserve"> </w:t>
      </w:r>
      <w:r>
        <w:rPr>
          <w:color w:val="1A1A1A"/>
          <w:lang w:eastAsia="ko-KR"/>
        </w:rPr>
        <w:t>과적합</w:t>
      </w:r>
      <w:r>
        <w:rPr>
          <w:color w:val="1A1A1A"/>
          <w:lang w:eastAsia="ko-KR"/>
        </w:rPr>
        <w:t xml:space="preserve"> </w:t>
      </w:r>
      <w:r>
        <w:rPr>
          <w:color w:val="1A1A1A"/>
          <w:lang w:eastAsia="ko-KR"/>
        </w:rPr>
        <w:t>경향을</w:t>
      </w:r>
      <w:r>
        <w:rPr>
          <w:color w:val="1A1A1A"/>
          <w:lang w:eastAsia="ko-KR"/>
        </w:rPr>
        <w:t xml:space="preserve"> </w:t>
      </w:r>
      <w:r>
        <w:rPr>
          <w:color w:val="1A1A1A"/>
          <w:lang w:eastAsia="ko-KR"/>
        </w:rPr>
        <w:t>보인</w:t>
      </w:r>
      <w:r>
        <w:rPr>
          <w:color w:val="1A1A1A"/>
          <w:lang w:eastAsia="ko-KR"/>
        </w:rPr>
        <w:t xml:space="preserve"> </w:t>
      </w:r>
      <w:r>
        <w:rPr>
          <w:color w:val="1A1A1A"/>
          <w:lang w:eastAsia="ko-KR"/>
        </w:rPr>
        <w:t>반면</w:t>
      </w:r>
      <w:r>
        <w:rPr>
          <w:color w:val="1A1A1A"/>
          <w:lang w:eastAsia="ko-KR"/>
        </w:rPr>
        <w:t>, KD</w:t>
      </w:r>
      <w:r>
        <w:rPr>
          <w:color w:val="1A1A1A"/>
          <w:lang w:eastAsia="ko-KR"/>
        </w:rPr>
        <w:t>는</w:t>
      </w:r>
      <w:r>
        <w:rPr>
          <w:color w:val="1A1A1A"/>
          <w:lang w:eastAsia="ko-KR"/>
        </w:rPr>
        <w:t xml:space="preserve"> epoch 8</w:t>
      </w:r>
      <w:r>
        <w:rPr>
          <w:color w:val="1A1A1A"/>
          <w:lang w:eastAsia="ko-KR"/>
        </w:rPr>
        <w:t>까지</w:t>
      </w:r>
      <w:r>
        <w:rPr>
          <w:color w:val="1A1A1A"/>
          <w:lang w:eastAsia="ko-KR"/>
        </w:rPr>
        <w:t xml:space="preserve"> </w:t>
      </w:r>
      <w:r>
        <w:rPr>
          <w:color w:val="1A1A1A"/>
          <w:lang w:eastAsia="ko-KR"/>
        </w:rPr>
        <w:t>안정적으로</w:t>
      </w:r>
      <w:r>
        <w:rPr>
          <w:color w:val="1A1A1A"/>
          <w:lang w:eastAsia="ko-KR"/>
        </w:rPr>
        <w:t xml:space="preserve"> </w:t>
      </w:r>
      <w:r>
        <w:rPr>
          <w:color w:val="1A1A1A"/>
          <w:lang w:eastAsia="ko-KR"/>
        </w:rPr>
        <w:t>수렴하였다</w:t>
      </w:r>
      <w:r>
        <w:rPr>
          <w:color w:val="1A1A1A"/>
          <w:lang w:eastAsia="ko-KR"/>
        </w:rPr>
        <w:t>.</w:t>
      </w:r>
    </w:p>
    <w:p w14:paraId="1A9D3FC6" w14:textId="77777777" w:rsidR="00001FFE" w:rsidRDefault="003A48B4">
      <w:pPr>
        <w:spacing w:after="40" w:line="284" w:lineRule="exact"/>
        <w:ind w:firstLine="180"/>
        <w:jc w:val="both"/>
        <w:rPr>
          <w:lang w:eastAsia="ko-KR"/>
        </w:rPr>
      </w:pPr>
      <w:r>
        <w:rPr>
          <w:color w:val="1A1A1A"/>
          <w:lang w:eastAsia="ko-KR"/>
        </w:rPr>
        <w:t xml:space="preserve">Validation loss </w:t>
      </w:r>
      <w:r>
        <w:rPr>
          <w:color w:val="1A1A1A"/>
          <w:lang w:eastAsia="ko-KR"/>
        </w:rPr>
        <w:t>곡선</w:t>
      </w:r>
      <w:r>
        <w:rPr>
          <w:color w:val="1A1A1A"/>
          <w:lang w:eastAsia="ko-KR"/>
        </w:rPr>
        <w:t>(</w:t>
      </w:r>
      <w:r>
        <w:rPr>
          <w:color w:val="1A1A1A"/>
          <w:lang w:eastAsia="ko-KR"/>
        </w:rPr>
        <w:t>그림</w:t>
      </w:r>
      <w:r>
        <w:rPr>
          <w:color w:val="1A1A1A"/>
          <w:lang w:eastAsia="ko-KR"/>
        </w:rPr>
        <w:t xml:space="preserve"> 2)</w:t>
      </w:r>
      <w:r>
        <w:rPr>
          <w:color w:val="1A1A1A"/>
          <w:lang w:eastAsia="ko-KR"/>
        </w:rPr>
        <w:t>에서</w:t>
      </w:r>
      <w:r>
        <w:rPr>
          <w:color w:val="1A1A1A"/>
          <w:lang w:eastAsia="ko-KR"/>
        </w:rPr>
        <w:t xml:space="preserve"> Student(FT)</w:t>
      </w:r>
      <w:r>
        <w:rPr>
          <w:color w:val="1A1A1A"/>
          <w:lang w:eastAsia="ko-KR"/>
        </w:rPr>
        <w:t>는</w:t>
      </w:r>
      <w:r>
        <w:rPr>
          <w:color w:val="1A1A1A"/>
          <w:lang w:eastAsia="ko-KR"/>
        </w:rPr>
        <w:t xml:space="preserve"> epoch 2</w:t>
      </w:r>
      <w:r>
        <w:rPr>
          <w:color w:val="1A1A1A"/>
          <w:lang w:eastAsia="ko-KR"/>
        </w:rPr>
        <w:t>에서</w:t>
      </w:r>
      <w:r>
        <w:rPr>
          <w:color w:val="1A1A1A"/>
          <w:lang w:eastAsia="ko-KR"/>
        </w:rPr>
        <w:t xml:space="preserve"> </w:t>
      </w:r>
      <w:r>
        <w:rPr>
          <w:color w:val="1A1A1A"/>
          <w:lang w:eastAsia="ko-KR"/>
        </w:rPr>
        <w:t>최저점을</w:t>
      </w:r>
      <w:r>
        <w:rPr>
          <w:color w:val="1A1A1A"/>
          <w:lang w:eastAsia="ko-KR"/>
        </w:rPr>
        <w:t xml:space="preserve"> </w:t>
      </w:r>
      <w:r>
        <w:rPr>
          <w:color w:val="1A1A1A"/>
          <w:lang w:eastAsia="ko-KR"/>
        </w:rPr>
        <w:t>기록한</w:t>
      </w:r>
      <w:r>
        <w:rPr>
          <w:color w:val="1A1A1A"/>
          <w:lang w:eastAsia="ko-KR"/>
        </w:rPr>
        <w:t xml:space="preserve"> </w:t>
      </w:r>
      <w:r>
        <w:rPr>
          <w:color w:val="1A1A1A"/>
          <w:lang w:eastAsia="ko-KR"/>
        </w:rPr>
        <w:t>후</w:t>
      </w:r>
      <w:r>
        <w:rPr>
          <w:color w:val="1A1A1A"/>
          <w:lang w:eastAsia="ko-KR"/>
        </w:rPr>
        <w:t xml:space="preserve"> </w:t>
      </w:r>
      <w:r>
        <w:rPr>
          <w:color w:val="1A1A1A"/>
          <w:lang w:eastAsia="ko-KR"/>
        </w:rPr>
        <w:t>상승하여</w:t>
      </w:r>
      <w:r>
        <w:rPr>
          <w:color w:val="1A1A1A"/>
          <w:lang w:eastAsia="ko-KR"/>
        </w:rPr>
        <w:t xml:space="preserve"> </w:t>
      </w:r>
      <w:r>
        <w:rPr>
          <w:color w:val="1A1A1A"/>
          <w:lang w:eastAsia="ko-KR"/>
        </w:rPr>
        <w:t>과적합</w:t>
      </w:r>
      <w:r>
        <w:rPr>
          <w:color w:val="1A1A1A"/>
          <w:lang w:eastAsia="ko-KR"/>
        </w:rPr>
        <w:t xml:space="preserve"> </w:t>
      </w:r>
      <w:r>
        <w:rPr>
          <w:color w:val="1A1A1A"/>
          <w:lang w:eastAsia="ko-KR"/>
        </w:rPr>
        <w:t>경향을</w:t>
      </w:r>
      <w:r>
        <w:rPr>
          <w:color w:val="1A1A1A"/>
          <w:lang w:eastAsia="ko-KR"/>
        </w:rPr>
        <w:t xml:space="preserve"> </w:t>
      </w:r>
      <w:r>
        <w:rPr>
          <w:color w:val="1A1A1A"/>
          <w:lang w:eastAsia="ko-KR"/>
        </w:rPr>
        <w:t>보였고</w:t>
      </w:r>
      <w:r>
        <w:rPr>
          <w:color w:val="1A1A1A"/>
          <w:lang w:eastAsia="ko-KR"/>
        </w:rPr>
        <w:t>, Student(KD)</w:t>
      </w:r>
      <w:r>
        <w:rPr>
          <w:color w:val="1A1A1A"/>
          <w:lang w:eastAsia="ko-KR"/>
        </w:rPr>
        <w:t>는</w:t>
      </w:r>
      <w:r>
        <w:rPr>
          <w:color w:val="1A1A1A"/>
          <w:lang w:eastAsia="ko-KR"/>
        </w:rPr>
        <w:t xml:space="preserve"> </w:t>
      </w:r>
      <w:r>
        <w:rPr>
          <w:color w:val="1A1A1A"/>
          <w:lang w:eastAsia="ko-KR"/>
        </w:rPr>
        <w:t>완만하게</w:t>
      </w:r>
      <w:r>
        <w:rPr>
          <w:color w:val="1A1A1A"/>
          <w:lang w:eastAsia="ko-KR"/>
        </w:rPr>
        <w:t xml:space="preserve"> </w:t>
      </w:r>
      <w:r>
        <w:rPr>
          <w:color w:val="1A1A1A"/>
          <w:lang w:eastAsia="ko-KR"/>
        </w:rPr>
        <w:t>하강하며</w:t>
      </w:r>
      <w:r>
        <w:rPr>
          <w:color w:val="1A1A1A"/>
          <w:lang w:eastAsia="ko-KR"/>
        </w:rPr>
        <w:t xml:space="preserve"> </w:t>
      </w:r>
      <w:r>
        <w:rPr>
          <w:color w:val="1A1A1A"/>
          <w:lang w:eastAsia="ko-KR"/>
        </w:rPr>
        <w:t>안정적으로</w:t>
      </w:r>
      <w:r>
        <w:rPr>
          <w:color w:val="1A1A1A"/>
          <w:lang w:eastAsia="ko-KR"/>
        </w:rPr>
        <w:t xml:space="preserve"> </w:t>
      </w:r>
      <w:r>
        <w:rPr>
          <w:color w:val="1A1A1A"/>
          <w:lang w:eastAsia="ko-KR"/>
        </w:rPr>
        <w:t>수렴하여</w:t>
      </w:r>
      <w:r>
        <w:rPr>
          <w:color w:val="1A1A1A"/>
          <w:lang w:eastAsia="ko-KR"/>
        </w:rPr>
        <w:t xml:space="preserve"> epoch 6</w:t>
      </w:r>
      <w:r>
        <w:rPr>
          <w:color w:val="1A1A1A"/>
          <w:lang w:eastAsia="ko-KR"/>
        </w:rPr>
        <w:t>에</w:t>
      </w:r>
      <w:r>
        <w:rPr>
          <w:color w:val="1A1A1A"/>
          <w:lang w:eastAsia="ko-KR"/>
        </w:rPr>
        <w:t xml:space="preserve"> FT </w:t>
      </w:r>
      <w:r>
        <w:rPr>
          <w:color w:val="1A1A1A"/>
          <w:lang w:eastAsia="ko-KR"/>
        </w:rPr>
        <w:t>최저점</w:t>
      </w:r>
      <w:r>
        <w:rPr>
          <w:color w:val="1A1A1A"/>
          <w:lang w:eastAsia="ko-KR"/>
        </w:rPr>
        <w:t>(3.499)</w:t>
      </w:r>
      <w:r>
        <w:rPr>
          <w:color w:val="1A1A1A"/>
          <w:lang w:eastAsia="ko-KR"/>
        </w:rPr>
        <w:t>을</w:t>
      </w:r>
      <w:r>
        <w:rPr>
          <w:color w:val="1A1A1A"/>
          <w:lang w:eastAsia="ko-KR"/>
        </w:rPr>
        <w:t xml:space="preserve"> </w:t>
      </w:r>
      <w:r>
        <w:rPr>
          <w:color w:val="1A1A1A"/>
          <w:lang w:eastAsia="ko-KR"/>
        </w:rPr>
        <w:t>하회하였다</w:t>
      </w:r>
      <w:r>
        <w:rPr>
          <w:color w:val="1A1A1A"/>
          <w:lang w:eastAsia="ko-KR"/>
        </w:rPr>
        <w:t xml:space="preserve">. </w:t>
      </w:r>
      <w:r>
        <w:rPr>
          <w:color w:val="1A1A1A"/>
          <w:lang w:eastAsia="ko-KR"/>
        </w:rPr>
        <w:t>요약하면</w:t>
      </w:r>
      <w:r>
        <w:rPr>
          <w:color w:val="1A1A1A"/>
          <w:lang w:eastAsia="ko-KR"/>
        </w:rPr>
        <w:t xml:space="preserve">, </w:t>
      </w:r>
      <w:r>
        <w:rPr>
          <w:b/>
          <w:color w:val="1A1A1A"/>
          <w:lang w:eastAsia="ko-KR"/>
        </w:rPr>
        <w:t xml:space="preserve">Teacher FT + soft target </w:t>
      </w:r>
      <w:r>
        <w:rPr>
          <w:b/>
          <w:color w:val="1A1A1A"/>
          <w:lang w:eastAsia="ko-KR"/>
        </w:rPr>
        <w:t>강화</w:t>
      </w:r>
      <w:r>
        <w:rPr>
          <w:b/>
          <w:color w:val="1A1A1A"/>
          <w:lang w:eastAsia="ko-KR"/>
        </w:rPr>
        <w:t xml:space="preserve"> + </w:t>
      </w:r>
      <w:r>
        <w:rPr>
          <w:b/>
          <w:color w:val="1A1A1A"/>
          <w:lang w:eastAsia="ko-KR"/>
        </w:rPr>
        <w:t>충분한</w:t>
      </w:r>
      <w:r>
        <w:rPr>
          <w:b/>
          <w:color w:val="1A1A1A"/>
          <w:lang w:eastAsia="ko-KR"/>
        </w:rPr>
        <w:t xml:space="preserve"> epoch </w:t>
      </w:r>
      <w:r>
        <w:rPr>
          <w:b/>
          <w:color w:val="1A1A1A"/>
          <w:lang w:eastAsia="ko-KR"/>
        </w:rPr>
        <w:t>조건에서</w:t>
      </w:r>
      <w:r>
        <w:rPr>
          <w:b/>
          <w:color w:val="1A1A1A"/>
          <w:lang w:eastAsia="ko-KR"/>
        </w:rPr>
        <w:t xml:space="preserve"> KD</w:t>
      </w:r>
      <w:r>
        <w:rPr>
          <w:b/>
          <w:color w:val="1A1A1A"/>
          <w:lang w:eastAsia="ko-KR"/>
        </w:rPr>
        <w:t>가</w:t>
      </w:r>
      <w:r>
        <w:rPr>
          <w:b/>
          <w:color w:val="1A1A1A"/>
          <w:lang w:eastAsia="ko-KR"/>
        </w:rPr>
        <w:t xml:space="preserve"> FT </w:t>
      </w:r>
      <w:r>
        <w:rPr>
          <w:b/>
          <w:color w:val="1A1A1A"/>
          <w:lang w:eastAsia="ko-KR"/>
        </w:rPr>
        <w:t>대비</w:t>
      </w:r>
      <w:r>
        <w:rPr>
          <w:b/>
          <w:color w:val="1A1A1A"/>
          <w:lang w:eastAsia="ko-KR"/>
        </w:rPr>
        <w:t xml:space="preserve"> -0.38 PPL </w:t>
      </w:r>
      <w:r>
        <w:rPr>
          <w:b/>
          <w:color w:val="1A1A1A"/>
          <w:lang w:eastAsia="ko-KR"/>
        </w:rPr>
        <w:t>개선</w:t>
      </w:r>
      <w:r>
        <w:rPr>
          <w:color w:val="1A1A1A"/>
          <w:lang w:eastAsia="ko-KR"/>
        </w:rPr>
        <w:t>을</w:t>
      </w:r>
      <w:r>
        <w:rPr>
          <w:color w:val="1A1A1A"/>
          <w:lang w:eastAsia="ko-KR"/>
        </w:rPr>
        <w:t xml:space="preserve"> </w:t>
      </w:r>
      <w:r>
        <w:rPr>
          <w:color w:val="1A1A1A"/>
          <w:lang w:eastAsia="ko-KR"/>
        </w:rPr>
        <w:t>보였다</w:t>
      </w:r>
      <w:r>
        <w:rPr>
          <w:color w:val="1A1A1A"/>
          <w:lang w:eastAsia="ko-KR"/>
        </w:rPr>
        <w:t>.</w:t>
      </w:r>
    </w:p>
    <w:p w14:paraId="1DA45CEF" w14:textId="77777777" w:rsidR="00001FFE" w:rsidRDefault="003A48B4">
      <w:pPr>
        <w:keepNext/>
        <w:spacing w:before="80" w:after="0"/>
        <w:jc w:val="center"/>
      </w:pPr>
      <w:r>
        <w:rPr>
          <w:noProof/>
        </w:rPr>
        <w:drawing>
          <wp:inline distT="0" distB="0" distL="0" distR="0" wp14:anchorId="15229F78" wp14:editId="2D0D920E">
            <wp:extent cx="2944426" cy="1199792"/>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2944426" cy="1199792"/>
                    </a:xfrm>
                    <a:prstGeom prst="rect">
                      <a:avLst/>
                    </a:prstGeom>
                  </pic:spPr>
                </pic:pic>
              </a:graphicData>
            </a:graphic>
          </wp:inline>
        </w:drawing>
      </w:r>
    </w:p>
    <w:p w14:paraId="458DF3AC" w14:textId="77777777" w:rsidR="00001FFE" w:rsidRDefault="003A48B4">
      <w:pPr>
        <w:spacing w:before="60" w:after="160" w:line="220" w:lineRule="exact"/>
        <w:jc w:val="center"/>
        <w:rPr>
          <w:lang w:eastAsia="ko-KR"/>
        </w:rPr>
      </w:pPr>
      <w:r>
        <w:rPr>
          <w:rFonts w:ascii="Malgun Gothic" w:eastAsia="Malgun Gothic" w:hAnsi="Malgun Gothic"/>
          <w:color w:val="1A1A1A"/>
          <w:sz w:val="16"/>
          <w:lang w:eastAsia="ko-KR"/>
        </w:rPr>
        <w:t>그림</w:t>
      </w:r>
      <w:r>
        <w:rPr>
          <w:rFonts w:ascii="Malgun Gothic" w:eastAsia="Malgun Gothic" w:hAnsi="Malgun Gothic"/>
          <w:color w:val="1A1A1A"/>
          <w:sz w:val="16"/>
          <w:lang w:eastAsia="ko-KR"/>
        </w:rPr>
        <w:t xml:space="preserve"> 2. Validation Loss </w:t>
      </w:r>
      <w:r>
        <w:rPr>
          <w:rFonts w:ascii="Malgun Gothic" w:eastAsia="Malgun Gothic" w:hAnsi="Malgun Gothic"/>
          <w:color w:val="1A1A1A"/>
          <w:sz w:val="16"/>
          <w:lang w:eastAsia="ko-KR"/>
        </w:rPr>
        <w:t>비교</w:t>
      </w:r>
      <w:r>
        <w:rPr>
          <w:rFonts w:ascii="Malgun Gothic" w:eastAsia="Malgun Gothic" w:hAnsi="Malgun Gothic"/>
          <w:color w:val="1A1A1A"/>
          <w:sz w:val="16"/>
          <w:lang w:eastAsia="ko-KR"/>
        </w:rPr>
        <w:t xml:space="preserve"> — KD vs FT (</w:t>
      </w:r>
      <w:r>
        <w:rPr>
          <w:rFonts w:ascii="Malgun Gothic" w:eastAsia="Malgun Gothic" w:hAnsi="Malgun Gothic"/>
          <w:color w:val="1A1A1A"/>
          <w:sz w:val="16"/>
          <w:lang w:eastAsia="ko-KR"/>
        </w:rPr>
        <w:t>과적합</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대비</w:t>
      </w:r>
      <w:r>
        <w:rPr>
          <w:rFonts w:ascii="Malgun Gothic" w:eastAsia="Malgun Gothic" w:hAnsi="Malgun Gothic"/>
          <w:color w:val="1A1A1A"/>
          <w:sz w:val="16"/>
          <w:lang w:eastAsia="ko-KR"/>
        </w:rPr>
        <w:t>). Student(FT)</w:t>
      </w:r>
      <w:r>
        <w:rPr>
          <w:rFonts w:ascii="Malgun Gothic" w:eastAsia="Malgun Gothic" w:hAnsi="Malgun Gothic"/>
          <w:color w:val="1A1A1A"/>
          <w:sz w:val="16"/>
          <w:lang w:eastAsia="ko-KR"/>
        </w:rPr>
        <w:t>는</w:t>
      </w:r>
      <w:r>
        <w:rPr>
          <w:rFonts w:ascii="Malgun Gothic" w:eastAsia="Malgun Gothic" w:hAnsi="Malgun Gothic"/>
          <w:color w:val="1A1A1A"/>
          <w:sz w:val="16"/>
          <w:lang w:eastAsia="ko-KR"/>
        </w:rPr>
        <w:t xml:space="preserve"> epoch 2 </w:t>
      </w:r>
      <w:r>
        <w:rPr>
          <w:rFonts w:ascii="Malgun Gothic" w:eastAsia="Malgun Gothic" w:hAnsi="Malgun Gothic"/>
          <w:color w:val="1A1A1A"/>
          <w:sz w:val="16"/>
          <w:lang w:eastAsia="ko-KR"/>
        </w:rPr>
        <w:t>최저</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후</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상승</w:t>
      </w:r>
      <w:r>
        <w:rPr>
          <w:rFonts w:ascii="Malgun Gothic" w:eastAsia="Malgun Gothic" w:hAnsi="Malgun Gothic"/>
          <w:color w:val="1A1A1A"/>
          <w:sz w:val="16"/>
          <w:lang w:eastAsia="ko-KR"/>
        </w:rPr>
        <w:t>(</w:t>
      </w:r>
      <w:r>
        <w:rPr>
          <w:rFonts w:ascii="Malgun Gothic" w:eastAsia="Malgun Gothic" w:hAnsi="Malgun Gothic"/>
          <w:color w:val="1A1A1A"/>
          <w:sz w:val="16"/>
          <w:lang w:eastAsia="ko-KR"/>
        </w:rPr>
        <w:t>과적합</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경향</w:t>
      </w:r>
      <w:r>
        <w:rPr>
          <w:rFonts w:ascii="Malgun Gothic" w:eastAsia="Malgun Gothic" w:hAnsi="Malgun Gothic"/>
          <w:color w:val="1A1A1A"/>
          <w:sz w:val="16"/>
          <w:lang w:eastAsia="ko-KR"/>
        </w:rPr>
        <w:t>), Student(KD)</w:t>
      </w:r>
      <w:r>
        <w:rPr>
          <w:rFonts w:ascii="Malgun Gothic" w:eastAsia="Malgun Gothic" w:hAnsi="Malgun Gothic"/>
          <w:color w:val="1A1A1A"/>
          <w:sz w:val="16"/>
          <w:lang w:eastAsia="ko-KR"/>
        </w:rPr>
        <w:t>는</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완만한</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하강</w:t>
      </w:r>
      <w:r>
        <w:rPr>
          <w:rFonts w:ascii="Malgun Gothic" w:eastAsia="Malgun Gothic" w:hAnsi="Malgun Gothic"/>
          <w:color w:val="1A1A1A"/>
          <w:sz w:val="16"/>
          <w:lang w:eastAsia="ko-KR"/>
        </w:rPr>
        <w:t>(</w:t>
      </w:r>
      <w:r>
        <w:rPr>
          <w:rFonts w:ascii="Malgun Gothic" w:eastAsia="Malgun Gothic" w:hAnsi="Malgun Gothic"/>
          <w:color w:val="1A1A1A"/>
          <w:sz w:val="16"/>
          <w:lang w:eastAsia="ko-KR"/>
        </w:rPr>
        <w:t>안정적</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수렴</w:t>
      </w:r>
      <w:r>
        <w:rPr>
          <w:rFonts w:ascii="Malgun Gothic" w:eastAsia="Malgun Gothic" w:hAnsi="Malgun Gothic"/>
          <w:color w:val="1A1A1A"/>
          <w:sz w:val="16"/>
          <w:lang w:eastAsia="ko-KR"/>
        </w:rPr>
        <w:t>), epoch 6</w:t>
      </w:r>
      <w:r>
        <w:rPr>
          <w:rFonts w:ascii="Malgun Gothic" w:eastAsia="Malgun Gothic" w:hAnsi="Malgun Gothic"/>
          <w:color w:val="1A1A1A"/>
          <w:sz w:val="16"/>
          <w:lang w:eastAsia="ko-KR"/>
        </w:rPr>
        <w:t>에서</w:t>
      </w:r>
      <w:r>
        <w:rPr>
          <w:rFonts w:ascii="Malgun Gothic" w:eastAsia="Malgun Gothic" w:hAnsi="Malgun Gothic"/>
          <w:color w:val="1A1A1A"/>
          <w:sz w:val="16"/>
          <w:lang w:eastAsia="ko-KR"/>
        </w:rPr>
        <w:t xml:space="preserve"> KD</w:t>
      </w:r>
      <w:r>
        <w:rPr>
          <w:rFonts w:ascii="Malgun Gothic" w:eastAsia="Malgun Gothic" w:hAnsi="Malgun Gothic"/>
          <w:color w:val="1A1A1A"/>
          <w:sz w:val="16"/>
          <w:lang w:eastAsia="ko-KR"/>
        </w:rPr>
        <w:t>가</w:t>
      </w:r>
      <w:r>
        <w:rPr>
          <w:rFonts w:ascii="Malgun Gothic" w:eastAsia="Malgun Gothic" w:hAnsi="Malgun Gothic"/>
          <w:color w:val="1A1A1A"/>
          <w:sz w:val="16"/>
          <w:lang w:eastAsia="ko-KR"/>
        </w:rPr>
        <w:t xml:space="preserve"> FT </w:t>
      </w:r>
      <w:r>
        <w:rPr>
          <w:rFonts w:ascii="Malgun Gothic" w:eastAsia="Malgun Gothic" w:hAnsi="Malgun Gothic"/>
          <w:color w:val="1A1A1A"/>
          <w:sz w:val="16"/>
          <w:lang w:eastAsia="ko-KR"/>
        </w:rPr>
        <w:t>최저점</w:t>
      </w:r>
      <w:r>
        <w:rPr>
          <w:rFonts w:ascii="Malgun Gothic" w:eastAsia="Malgun Gothic" w:hAnsi="Malgun Gothic"/>
          <w:color w:val="1A1A1A"/>
          <w:sz w:val="16"/>
          <w:lang w:eastAsia="ko-KR"/>
        </w:rPr>
        <w:t>(3.499)</w:t>
      </w:r>
      <w:r>
        <w:rPr>
          <w:rFonts w:ascii="Malgun Gothic" w:eastAsia="Malgun Gothic" w:hAnsi="Malgun Gothic"/>
          <w:color w:val="1A1A1A"/>
          <w:sz w:val="16"/>
          <w:lang w:eastAsia="ko-KR"/>
        </w:rPr>
        <w:t>을</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하회</w:t>
      </w:r>
      <w:r>
        <w:rPr>
          <w:rFonts w:ascii="Malgun Gothic" w:eastAsia="Malgun Gothic" w:hAnsi="Malgun Gothic"/>
          <w:color w:val="1A1A1A"/>
          <w:sz w:val="16"/>
          <w:lang w:eastAsia="ko-KR"/>
        </w:rPr>
        <w:t>.</w:t>
      </w:r>
    </w:p>
    <w:p w14:paraId="71C9E5D2"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4.3 </w:t>
      </w:r>
      <w:r>
        <w:rPr>
          <w:rFonts w:ascii="Malgun Gothic" w:eastAsia="Malgun Gothic" w:hAnsi="Malgun Gothic"/>
          <w:b/>
          <w:color w:val="1A1A1A"/>
          <w:sz w:val="19"/>
          <w:lang w:eastAsia="ko-KR"/>
        </w:rPr>
        <w:t>로컬</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실험의</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한계와</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보완</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방향</w:t>
      </w:r>
    </w:p>
    <w:p w14:paraId="6982AF69" w14:textId="77777777" w:rsidR="00001FFE" w:rsidRDefault="003A48B4">
      <w:pPr>
        <w:spacing w:after="40" w:line="284" w:lineRule="exact"/>
        <w:ind w:firstLine="180"/>
        <w:jc w:val="both"/>
        <w:rPr>
          <w:lang w:eastAsia="ko-KR"/>
        </w:rPr>
      </w:pPr>
      <w:r>
        <w:rPr>
          <w:color w:val="1A1A1A"/>
          <w:lang w:eastAsia="ko-KR"/>
        </w:rPr>
        <w:t>현재</w:t>
      </w:r>
      <w:r>
        <w:rPr>
          <w:color w:val="1A1A1A"/>
          <w:lang w:eastAsia="ko-KR"/>
        </w:rPr>
        <w:t xml:space="preserve"> </w:t>
      </w:r>
      <w:r>
        <w:rPr>
          <w:color w:val="1A1A1A"/>
          <w:lang w:eastAsia="ko-KR"/>
        </w:rPr>
        <w:t>결과는</w:t>
      </w:r>
      <w:r>
        <w:rPr>
          <w:color w:val="1A1A1A"/>
          <w:lang w:eastAsia="ko-KR"/>
        </w:rPr>
        <w:t xml:space="preserve"> </w:t>
      </w:r>
      <w:r>
        <w:rPr>
          <w:color w:val="1A1A1A"/>
          <w:lang w:eastAsia="ko-KR"/>
        </w:rPr>
        <w:t>가능성</w:t>
      </w:r>
      <w:r>
        <w:rPr>
          <w:color w:val="1A1A1A"/>
          <w:lang w:eastAsia="ko-KR"/>
        </w:rPr>
        <w:t xml:space="preserve"> </w:t>
      </w:r>
      <w:r>
        <w:rPr>
          <w:color w:val="1A1A1A"/>
          <w:lang w:eastAsia="ko-KR"/>
        </w:rPr>
        <w:t>확인</w:t>
      </w:r>
      <w:r>
        <w:rPr>
          <w:color w:val="1A1A1A"/>
          <w:lang w:eastAsia="ko-KR"/>
        </w:rPr>
        <w:t xml:space="preserve"> </w:t>
      </w:r>
      <w:r>
        <w:rPr>
          <w:color w:val="1A1A1A"/>
          <w:lang w:eastAsia="ko-KR"/>
        </w:rPr>
        <w:t>단계이며</w:t>
      </w:r>
      <w:r>
        <w:rPr>
          <w:color w:val="1A1A1A"/>
          <w:lang w:eastAsia="ko-KR"/>
        </w:rPr>
        <w:t xml:space="preserve">, </w:t>
      </w:r>
      <w:r>
        <w:rPr>
          <w:color w:val="1A1A1A"/>
          <w:lang w:eastAsia="ko-KR"/>
        </w:rPr>
        <w:t>데이터</w:t>
      </w:r>
      <w:r>
        <w:rPr>
          <w:color w:val="1A1A1A"/>
          <w:lang w:eastAsia="ko-KR"/>
        </w:rPr>
        <w:t>·</w:t>
      </w:r>
      <w:r>
        <w:rPr>
          <w:color w:val="1A1A1A"/>
          <w:lang w:eastAsia="ko-KR"/>
        </w:rPr>
        <w:t>환경</w:t>
      </w:r>
      <w:r>
        <w:rPr>
          <w:color w:val="1A1A1A"/>
          <w:lang w:eastAsia="ko-KR"/>
        </w:rPr>
        <w:t>·</w:t>
      </w:r>
      <w:r>
        <w:rPr>
          <w:color w:val="1A1A1A"/>
          <w:lang w:eastAsia="ko-KR"/>
        </w:rPr>
        <w:t>반복</w:t>
      </w:r>
      <w:r>
        <w:rPr>
          <w:color w:val="1A1A1A"/>
          <w:lang w:eastAsia="ko-KR"/>
        </w:rPr>
        <w:t xml:space="preserve"> </w:t>
      </w:r>
      <w:r>
        <w:rPr>
          <w:color w:val="1A1A1A"/>
          <w:lang w:eastAsia="ko-KR"/>
        </w:rPr>
        <w:t>측면의</w:t>
      </w:r>
      <w:r>
        <w:rPr>
          <w:color w:val="1A1A1A"/>
          <w:lang w:eastAsia="ko-KR"/>
        </w:rPr>
        <w:t xml:space="preserve"> </w:t>
      </w:r>
      <w:r>
        <w:rPr>
          <w:color w:val="1A1A1A"/>
          <w:lang w:eastAsia="ko-KR"/>
        </w:rPr>
        <w:t>한계를</w:t>
      </w:r>
      <w:r>
        <w:rPr>
          <w:color w:val="1A1A1A"/>
          <w:lang w:eastAsia="ko-KR"/>
        </w:rPr>
        <w:t xml:space="preserve"> GPU </w:t>
      </w:r>
      <w:r>
        <w:rPr>
          <w:color w:val="1A1A1A"/>
          <w:lang w:eastAsia="ko-KR"/>
        </w:rPr>
        <w:t>센터</w:t>
      </w:r>
      <w:r>
        <w:rPr>
          <w:color w:val="1A1A1A"/>
          <w:lang w:eastAsia="ko-KR"/>
        </w:rPr>
        <w:t xml:space="preserve"> </w:t>
      </w:r>
      <w:r>
        <w:rPr>
          <w:color w:val="1A1A1A"/>
          <w:lang w:eastAsia="ko-KR"/>
        </w:rPr>
        <w:t>활용으로</w:t>
      </w:r>
      <w:r>
        <w:rPr>
          <w:color w:val="1A1A1A"/>
          <w:lang w:eastAsia="ko-KR"/>
        </w:rPr>
        <w:t xml:space="preserve"> </w:t>
      </w:r>
      <w:r>
        <w:rPr>
          <w:color w:val="1A1A1A"/>
          <w:lang w:eastAsia="ko-KR"/>
        </w:rPr>
        <w:t>보완할</w:t>
      </w:r>
      <w:r>
        <w:rPr>
          <w:color w:val="1A1A1A"/>
          <w:lang w:eastAsia="ko-KR"/>
        </w:rPr>
        <w:t xml:space="preserve"> </w:t>
      </w:r>
      <w:r>
        <w:rPr>
          <w:color w:val="1A1A1A"/>
          <w:lang w:eastAsia="ko-KR"/>
        </w:rPr>
        <w:t>예정이다</w:t>
      </w:r>
      <w:r>
        <w:rPr>
          <w:color w:val="1A1A1A"/>
          <w:lang w:eastAsia="ko-KR"/>
        </w:rPr>
        <w:t>(</w:t>
      </w:r>
      <w:r>
        <w:rPr>
          <w:color w:val="1A1A1A"/>
          <w:lang w:eastAsia="ko-KR"/>
        </w:rPr>
        <w:t>표</w:t>
      </w:r>
      <w:r>
        <w:rPr>
          <w:color w:val="1A1A1A"/>
          <w:lang w:eastAsia="ko-KR"/>
        </w:rPr>
        <w:t xml:space="preserve"> 5).</w:t>
      </w:r>
    </w:p>
    <w:p w14:paraId="55902E61" w14:textId="77777777"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5. </w:t>
      </w:r>
      <w:r>
        <w:rPr>
          <w:rFonts w:ascii="Malgun Gothic" w:eastAsia="Malgun Gothic" w:hAnsi="Malgun Gothic"/>
          <w:color w:val="1A1A1A"/>
          <w:sz w:val="16"/>
          <w:lang w:eastAsia="ko-KR"/>
        </w:rPr>
        <w:t>로컬</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실험의</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한계와</w:t>
      </w:r>
      <w:r>
        <w:rPr>
          <w:rFonts w:ascii="Malgun Gothic" w:eastAsia="Malgun Gothic" w:hAnsi="Malgun Gothic"/>
          <w:color w:val="1A1A1A"/>
          <w:sz w:val="16"/>
          <w:lang w:eastAsia="ko-KR"/>
        </w:rPr>
        <w:t xml:space="preserve"> GPU </w:t>
      </w:r>
      <w:r>
        <w:rPr>
          <w:rFonts w:ascii="Malgun Gothic" w:eastAsia="Malgun Gothic" w:hAnsi="Malgun Gothic"/>
          <w:color w:val="1A1A1A"/>
          <w:sz w:val="16"/>
          <w:lang w:eastAsia="ko-KR"/>
        </w:rPr>
        <w:t>센터</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활용</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방향</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737"/>
        <w:gridCol w:w="1361"/>
        <w:gridCol w:w="2749"/>
      </w:tblGrid>
      <w:tr w:rsidR="00001FFE" w14:paraId="163FBB01" w14:textId="77777777">
        <w:trPr>
          <w:cantSplit/>
          <w:tblHeader/>
          <w:jc w:val="center"/>
        </w:trPr>
        <w:tc>
          <w:tcPr>
            <w:tcW w:w="737" w:type="dxa"/>
            <w:tcBorders>
              <w:bottom w:val="single" w:sz="6" w:space="0" w:color="1A1A1A"/>
            </w:tcBorders>
            <w:shd w:val="clear" w:color="auto" w:fill="EFF1F5"/>
            <w:vAlign w:val="center"/>
          </w:tcPr>
          <w:p w14:paraId="175013E9" w14:textId="77777777" w:rsidR="00001FFE" w:rsidRDefault="003A48B4">
            <w:pPr>
              <w:spacing w:after="0" w:line="200" w:lineRule="exact"/>
              <w:jc w:val="center"/>
            </w:pPr>
            <w:r>
              <w:rPr>
                <w:rFonts w:ascii="Malgun Gothic" w:eastAsia="Malgun Gothic" w:hAnsi="Malgun Gothic"/>
                <w:b/>
                <w:color w:val="1A1A1A"/>
                <w:sz w:val="15"/>
              </w:rPr>
              <w:t>항목</w:t>
            </w:r>
          </w:p>
        </w:tc>
        <w:tc>
          <w:tcPr>
            <w:tcW w:w="1361" w:type="dxa"/>
            <w:tcBorders>
              <w:bottom w:val="single" w:sz="6" w:space="0" w:color="1A1A1A"/>
            </w:tcBorders>
            <w:shd w:val="clear" w:color="auto" w:fill="EFF1F5"/>
            <w:vAlign w:val="center"/>
          </w:tcPr>
          <w:p w14:paraId="76188EDC" w14:textId="77777777" w:rsidR="00001FFE" w:rsidRDefault="003A48B4">
            <w:pPr>
              <w:spacing w:after="0" w:line="200" w:lineRule="exact"/>
              <w:jc w:val="center"/>
            </w:pPr>
            <w:r>
              <w:rPr>
                <w:rFonts w:ascii="Malgun Gothic" w:eastAsia="Malgun Gothic" w:hAnsi="Malgun Gothic"/>
                <w:b/>
                <w:color w:val="1A1A1A"/>
                <w:sz w:val="15"/>
              </w:rPr>
              <w:t>로컬</w:t>
            </w:r>
            <w:r>
              <w:rPr>
                <w:rFonts w:ascii="Malgun Gothic" w:eastAsia="Malgun Gothic" w:hAnsi="Malgun Gothic"/>
                <w:b/>
                <w:color w:val="1A1A1A"/>
                <w:sz w:val="15"/>
              </w:rPr>
              <w:t xml:space="preserve"> </w:t>
            </w:r>
            <w:r>
              <w:rPr>
                <w:rFonts w:ascii="Malgun Gothic" w:eastAsia="Malgun Gothic" w:hAnsi="Malgun Gothic"/>
                <w:b/>
                <w:color w:val="1A1A1A"/>
                <w:sz w:val="15"/>
              </w:rPr>
              <w:t>한계</w:t>
            </w:r>
          </w:p>
        </w:tc>
        <w:tc>
          <w:tcPr>
            <w:tcW w:w="2749" w:type="dxa"/>
            <w:tcBorders>
              <w:bottom w:val="single" w:sz="6" w:space="0" w:color="1A1A1A"/>
            </w:tcBorders>
            <w:shd w:val="clear" w:color="auto" w:fill="EFF1F5"/>
            <w:vAlign w:val="center"/>
          </w:tcPr>
          <w:p w14:paraId="272D771F" w14:textId="77777777" w:rsidR="00001FFE" w:rsidRDefault="003A48B4">
            <w:pPr>
              <w:spacing w:after="0" w:line="200" w:lineRule="exact"/>
              <w:jc w:val="center"/>
            </w:pPr>
            <w:r>
              <w:rPr>
                <w:rFonts w:ascii="Malgun Gothic" w:eastAsia="Malgun Gothic" w:hAnsi="Malgun Gothic"/>
                <w:b/>
                <w:color w:val="1A1A1A"/>
                <w:sz w:val="15"/>
              </w:rPr>
              <w:t xml:space="preserve">GPU </w:t>
            </w:r>
            <w:r>
              <w:rPr>
                <w:rFonts w:ascii="Malgun Gothic" w:eastAsia="Malgun Gothic" w:hAnsi="Malgun Gothic"/>
                <w:b/>
                <w:color w:val="1A1A1A"/>
                <w:sz w:val="15"/>
              </w:rPr>
              <w:t>센터</w:t>
            </w:r>
            <w:r>
              <w:rPr>
                <w:rFonts w:ascii="Malgun Gothic" w:eastAsia="Malgun Gothic" w:hAnsi="Malgun Gothic"/>
                <w:b/>
                <w:color w:val="1A1A1A"/>
                <w:sz w:val="15"/>
              </w:rPr>
              <w:t xml:space="preserve"> </w:t>
            </w:r>
            <w:r>
              <w:rPr>
                <w:rFonts w:ascii="Malgun Gothic" w:eastAsia="Malgun Gothic" w:hAnsi="Malgun Gothic"/>
                <w:b/>
                <w:color w:val="1A1A1A"/>
                <w:sz w:val="15"/>
              </w:rPr>
              <w:t>활용</w:t>
            </w:r>
            <w:r>
              <w:rPr>
                <w:rFonts w:ascii="Malgun Gothic" w:eastAsia="Malgun Gothic" w:hAnsi="Malgun Gothic"/>
                <w:b/>
                <w:color w:val="1A1A1A"/>
                <w:sz w:val="15"/>
              </w:rPr>
              <w:t xml:space="preserve"> </w:t>
            </w:r>
            <w:r>
              <w:rPr>
                <w:rFonts w:ascii="Malgun Gothic" w:eastAsia="Malgun Gothic" w:hAnsi="Malgun Gothic"/>
                <w:b/>
                <w:color w:val="1A1A1A"/>
                <w:sz w:val="15"/>
              </w:rPr>
              <w:t>방향</w:t>
            </w:r>
          </w:p>
        </w:tc>
      </w:tr>
      <w:tr w:rsidR="00001FFE" w14:paraId="7E05CC59" w14:textId="77777777">
        <w:trPr>
          <w:cantSplit/>
          <w:jc w:val="center"/>
        </w:trPr>
        <w:tc>
          <w:tcPr>
            <w:tcW w:w="737" w:type="dxa"/>
            <w:vAlign w:val="center"/>
          </w:tcPr>
          <w:p w14:paraId="25F5C791" w14:textId="77777777" w:rsidR="00001FFE" w:rsidRDefault="003A48B4">
            <w:pPr>
              <w:spacing w:after="0" w:line="200" w:lineRule="exact"/>
            </w:pPr>
            <w:r>
              <w:rPr>
                <w:color w:val="1A1A1A"/>
                <w:sz w:val="15"/>
              </w:rPr>
              <w:t>데이터</w:t>
            </w:r>
          </w:p>
        </w:tc>
        <w:tc>
          <w:tcPr>
            <w:tcW w:w="1361" w:type="dxa"/>
            <w:vAlign w:val="center"/>
          </w:tcPr>
          <w:p w14:paraId="60F5D3F9" w14:textId="77777777" w:rsidR="00001FFE" w:rsidRDefault="003A48B4">
            <w:pPr>
              <w:spacing w:after="0" w:line="200" w:lineRule="exact"/>
              <w:rPr>
                <w:lang w:eastAsia="ko-KR"/>
              </w:rPr>
            </w:pPr>
            <w:r>
              <w:rPr>
                <w:color w:val="1A1A1A"/>
                <w:sz w:val="15"/>
                <w:lang w:eastAsia="ko-KR"/>
              </w:rPr>
              <w:t>WikiText-2</w:t>
            </w:r>
            <w:r>
              <w:rPr>
                <w:color w:val="1A1A1A"/>
                <w:sz w:val="15"/>
                <w:lang w:eastAsia="ko-KR"/>
              </w:rPr>
              <w:br/>
              <w:t>(</w:t>
            </w:r>
            <w:r>
              <w:rPr>
                <w:color w:val="1A1A1A"/>
                <w:sz w:val="15"/>
                <w:lang w:eastAsia="ko-KR"/>
              </w:rPr>
              <w:t>소규모</w:t>
            </w:r>
            <w:r>
              <w:rPr>
                <w:color w:val="1A1A1A"/>
                <w:sz w:val="15"/>
                <w:lang w:eastAsia="ko-KR"/>
              </w:rPr>
              <w:t>·</w:t>
            </w:r>
            <w:r>
              <w:rPr>
                <w:color w:val="1A1A1A"/>
                <w:sz w:val="15"/>
                <w:lang w:eastAsia="ko-KR"/>
              </w:rPr>
              <w:t>영어</w:t>
            </w:r>
            <w:r>
              <w:rPr>
                <w:color w:val="1A1A1A"/>
                <w:sz w:val="15"/>
                <w:lang w:eastAsia="ko-KR"/>
              </w:rPr>
              <w:t>)</w:t>
            </w:r>
          </w:p>
        </w:tc>
        <w:tc>
          <w:tcPr>
            <w:tcW w:w="2749" w:type="dxa"/>
            <w:vAlign w:val="center"/>
          </w:tcPr>
          <w:p w14:paraId="51D1F08A" w14:textId="77777777" w:rsidR="00001FFE" w:rsidRDefault="003A48B4">
            <w:pPr>
              <w:spacing w:after="0" w:line="200" w:lineRule="exact"/>
              <w:rPr>
                <w:lang w:eastAsia="ko-KR"/>
              </w:rPr>
            </w:pPr>
            <w:r>
              <w:rPr>
                <w:color w:val="1A1A1A"/>
                <w:sz w:val="15"/>
                <w:lang w:eastAsia="ko-KR"/>
              </w:rPr>
              <w:t>대규모</w:t>
            </w:r>
            <w:r>
              <w:rPr>
                <w:color w:val="1A1A1A"/>
                <w:sz w:val="15"/>
                <w:lang w:eastAsia="ko-KR"/>
              </w:rPr>
              <w:t>·</w:t>
            </w:r>
            <w:r>
              <w:rPr>
                <w:color w:val="1A1A1A"/>
                <w:sz w:val="15"/>
                <w:lang w:eastAsia="ko-KR"/>
              </w:rPr>
              <w:t>한국어</w:t>
            </w:r>
            <w:r>
              <w:rPr>
                <w:color w:val="1A1A1A"/>
                <w:sz w:val="15"/>
                <w:lang w:eastAsia="ko-KR"/>
              </w:rPr>
              <w:t>/</w:t>
            </w:r>
            <w:r>
              <w:rPr>
                <w:color w:val="1A1A1A"/>
                <w:sz w:val="15"/>
                <w:lang w:eastAsia="ko-KR"/>
              </w:rPr>
              <w:t>도메인</w:t>
            </w:r>
            <w:r>
              <w:rPr>
                <w:color w:val="1A1A1A"/>
                <w:sz w:val="15"/>
                <w:lang w:eastAsia="ko-KR"/>
              </w:rPr>
              <w:t xml:space="preserve"> </w:t>
            </w:r>
            <w:r>
              <w:rPr>
                <w:color w:val="1A1A1A"/>
                <w:sz w:val="15"/>
                <w:lang w:eastAsia="ko-KR"/>
              </w:rPr>
              <w:t>데이터로</w:t>
            </w:r>
            <w:r>
              <w:rPr>
                <w:color w:val="1A1A1A"/>
                <w:sz w:val="15"/>
                <w:lang w:eastAsia="ko-KR"/>
              </w:rPr>
              <w:t xml:space="preserve"> </w:t>
            </w:r>
            <w:r>
              <w:rPr>
                <w:color w:val="1A1A1A"/>
                <w:sz w:val="15"/>
                <w:lang w:eastAsia="ko-KR"/>
              </w:rPr>
              <w:t>확장</w:t>
            </w:r>
            <w:r>
              <w:rPr>
                <w:color w:val="1A1A1A"/>
                <w:sz w:val="15"/>
                <w:lang w:eastAsia="ko-KR"/>
              </w:rPr>
              <w:t xml:space="preserve"> </w:t>
            </w:r>
            <w:r>
              <w:rPr>
                <w:color w:val="1A1A1A"/>
                <w:sz w:val="15"/>
                <w:lang w:eastAsia="ko-KR"/>
              </w:rPr>
              <w:t>학습</w:t>
            </w:r>
            <w:r>
              <w:rPr>
                <w:color w:val="1A1A1A"/>
                <w:sz w:val="15"/>
                <w:lang w:eastAsia="ko-KR"/>
              </w:rPr>
              <w:t xml:space="preserve"> → </w:t>
            </w:r>
            <w:r>
              <w:rPr>
                <w:color w:val="1A1A1A"/>
                <w:sz w:val="15"/>
                <w:lang w:eastAsia="ko-KR"/>
              </w:rPr>
              <w:t>도메인</w:t>
            </w:r>
            <w:r>
              <w:rPr>
                <w:color w:val="1A1A1A"/>
                <w:sz w:val="15"/>
                <w:lang w:eastAsia="ko-KR"/>
              </w:rPr>
              <w:t>·</w:t>
            </w:r>
            <w:r>
              <w:rPr>
                <w:color w:val="1A1A1A"/>
                <w:sz w:val="15"/>
                <w:lang w:eastAsia="ko-KR"/>
              </w:rPr>
              <w:t>언어</w:t>
            </w:r>
            <w:r>
              <w:rPr>
                <w:color w:val="1A1A1A"/>
                <w:sz w:val="15"/>
                <w:lang w:eastAsia="ko-KR"/>
              </w:rPr>
              <w:t xml:space="preserve"> </w:t>
            </w:r>
            <w:r>
              <w:rPr>
                <w:color w:val="1A1A1A"/>
                <w:sz w:val="15"/>
                <w:lang w:eastAsia="ko-KR"/>
              </w:rPr>
              <w:t>일반화</w:t>
            </w:r>
            <w:r>
              <w:rPr>
                <w:color w:val="1A1A1A"/>
                <w:sz w:val="15"/>
                <w:lang w:eastAsia="ko-KR"/>
              </w:rPr>
              <w:t xml:space="preserve"> </w:t>
            </w:r>
            <w:r>
              <w:rPr>
                <w:color w:val="1A1A1A"/>
                <w:sz w:val="15"/>
                <w:lang w:eastAsia="ko-KR"/>
              </w:rPr>
              <w:t>검증</w:t>
            </w:r>
          </w:p>
        </w:tc>
      </w:tr>
      <w:tr w:rsidR="00001FFE" w14:paraId="0B165822" w14:textId="77777777">
        <w:trPr>
          <w:cantSplit/>
          <w:jc w:val="center"/>
        </w:trPr>
        <w:tc>
          <w:tcPr>
            <w:tcW w:w="737" w:type="dxa"/>
            <w:vAlign w:val="center"/>
          </w:tcPr>
          <w:p w14:paraId="3F7D79F4" w14:textId="77777777" w:rsidR="00001FFE" w:rsidRDefault="003A48B4">
            <w:pPr>
              <w:spacing w:after="0" w:line="200" w:lineRule="exact"/>
            </w:pPr>
            <w:r>
              <w:rPr>
                <w:color w:val="1A1A1A"/>
                <w:sz w:val="15"/>
              </w:rPr>
              <w:t>환경</w:t>
            </w:r>
          </w:p>
        </w:tc>
        <w:tc>
          <w:tcPr>
            <w:tcW w:w="1361" w:type="dxa"/>
            <w:vAlign w:val="center"/>
          </w:tcPr>
          <w:p w14:paraId="4BBC56CA" w14:textId="77777777" w:rsidR="00001FFE" w:rsidRDefault="003A48B4">
            <w:pPr>
              <w:spacing w:after="0" w:line="200" w:lineRule="exact"/>
            </w:pPr>
            <w:r>
              <w:rPr>
                <w:color w:val="1A1A1A"/>
                <w:sz w:val="15"/>
              </w:rPr>
              <w:t>Apple MPS ·</w:t>
            </w:r>
            <w:r>
              <w:rPr>
                <w:color w:val="1A1A1A"/>
                <w:sz w:val="15"/>
              </w:rPr>
              <w:br/>
              <w:t xml:space="preserve">batch=4 </w:t>
            </w:r>
            <w:r>
              <w:rPr>
                <w:color w:val="1A1A1A"/>
                <w:sz w:val="15"/>
              </w:rPr>
              <w:t>소규모</w:t>
            </w:r>
            <w:r>
              <w:rPr>
                <w:color w:val="1A1A1A"/>
                <w:sz w:val="15"/>
              </w:rPr>
              <w:t xml:space="preserve"> </w:t>
            </w:r>
            <w:r>
              <w:rPr>
                <w:color w:val="1A1A1A"/>
                <w:sz w:val="15"/>
              </w:rPr>
              <w:t>실험</w:t>
            </w:r>
          </w:p>
        </w:tc>
        <w:tc>
          <w:tcPr>
            <w:tcW w:w="2749" w:type="dxa"/>
            <w:vAlign w:val="center"/>
          </w:tcPr>
          <w:p w14:paraId="135A525C" w14:textId="77777777" w:rsidR="00001FFE" w:rsidRDefault="003A48B4">
            <w:pPr>
              <w:spacing w:after="0" w:line="200" w:lineRule="exact"/>
              <w:rPr>
                <w:lang w:eastAsia="ko-KR"/>
              </w:rPr>
            </w:pPr>
            <w:r>
              <w:rPr>
                <w:color w:val="1A1A1A"/>
                <w:sz w:val="15"/>
                <w:lang w:eastAsia="ko-KR"/>
              </w:rPr>
              <w:t>서버</w:t>
            </w:r>
            <w:r>
              <w:rPr>
                <w:color w:val="1A1A1A"/>
                <w:sz w:val="15"/>
                <w:lang w:eastAsia="ko-KR"/>
              </w:rPr>
              <w:t xml:space="preserve"> GPU</w:t>
            </w:r>
            <w:r>
              <w:rPr>
                <w:color w:val="1A1A1A"/>
                <w:sz w:val="15"/>
                <w:lang w:eastAsia="ko-KR"/>
              </w:rPr>
              <w:t>로</w:t>
            </w:r>
            <w:r>
              <w:rPr>
                <w:color w:val="1A1A1A"/>
                <w:sz w:val="15"/>
                <w:lang w:eastAsia="ko-KR"/>
              </w:rPr>
              <w:t xml:space="preserve"> </w:t>
            </w:r>
            <w:r>
              <w:rPr>
                <w:color w:val="1A1A1A"/>
                <w:sz w:val="15"/>
                <w:lang w:eastAsia="ko-KR"/>
              </w:rPr>
              <w:t>더</w:t>
            </w:r>
            <w:r>
              <w:rPr>
                <w:color w:val="1A1A1A"/>
                <w:sz w:val="15"/>
                <w:lang w:eastAsia="ko-KR"/>
              </w:rPr>
              <w:t xml:space="preserve"> </w:t>
            </w:r>
            <w:r>
              <w:rPr>
                <w:color w:val="1A1A1A"/>
                <w:sz w:val="15"/>
                <w:lang w:eastAsia="ko-KR"/>
              </w:rPr>
              <w:t>큰</w:t>
            </w:r>
            <w:r>
              <w:rPr>
                <w:color w:val="1A1A1A"/>
                <w:sz w:val="15"/>
                <w:lang w:eastAsia="ko-KR"/>
              </w:rPr>
              <w:t xml:space="preserve"> </w:t>
            </w:r>
            <w:r>
              <w:rPr>
                <w:color w:val="1A1A1A"/>
                <w:sz w:val="15"/>
                <w:lang w:eastAsia="ko-KR"/>
              </w:rPr>
              <w:t>모델</w:t>
            </w:r>
            <w:r>
              <w:rPr>
                <w:color w:val="1A1A1A"/>
                <w:sz w:val="15"/>
                <w:lang w:eastAsia="ko-KR"/>
              </w:rPr>
              <w:t>·</w:t>
            </w:r>
            <w:r>
              <w:rPr>
                <w:color w:val="1A1A1A"/>
                <w:sz w:val="15"/>
                <w:lang w:eastAsia="ko-KR"/>
              </w:rPr>
              <w:t>배치</w:t>
            </w:r>
            <w:r>
              <w:rPr>
                <w:color w:val="1A1A1A"/>
                <w:sz w:val="15"/>
                <w:lang w:eastAsia="ko-KR"/>
              </w:rPr>
              <w:t xml:space="preserve">·epoch </w:t>
            </w:r>
            <w:r>
              <w:rPr>
                <w:color w:val="1A1A1A"/>
                <w:sz w:val="15"/>
                <w:lang w:eastAsia="ko-KR"/>
              </w:rPr>
              <w:t>확장</w:t>
            </w:r>
            <w:r>
              <w:rPr>
                <w:color w:val="1A1A1A"/>
                <w:sz w:val="15"/>
                <w:lang w:eastAsia="ko-KR"/>
              </w:rPr>
              <w:t xml:space="preserve"> → </w:t>
            </w:r>
            <w:r>
              <w:rPr>
                <w:color w:val="1A1A1A"/>
                <w:sz w:val="15"/>
                <w:lang w:eastAsia="ko-KR"/>
              </w:rPr>
              <w:t>스케일업</w:t>
            </w:r>
            <w:r>
              <w:rPr>
                <w:color w:val="1A1A1A"/>
                <w:sz w:val="15"/>
                <w:lang w:eastAsia="ko-KR"/>
              </w:rPr>
              <w:t xml:space="preserve"> </w:t>
            </w:r>
            <w:r>
              <w:rPr>
                <w:color w:val="1A1A1A"/>
                <w:sz w:val="15"/>
                <w:lang w:eastAsia="ko-KR"/>
              </w:rPr>
              <w:t>후</w:t>
            </w:r>
            <w:r>
              <w:rPr>
                <w:color w:val="1A1A1A"/>
                <w:sz w:val="15"/>
                <w:lang w:eastAsia="ko-KR"/>
              </w:rPr>
              <w:t xml:space="preserve"> </w:t>
            </w:r>
            <w:r>
              <w:rPr>
                <w:color w:val="1A1A1A"/>
                <w:sz w:val="15"/>
                <w:lang w:eastAsia="ko-KR"/>
              </w:rPr>
              <w:t>결론</w:t>
            </w:r>
            <w:r>
              <w:rPr>
                <w:color w:val="1A1A1A"/>
                <w:sz w:val="15"/>
                <w:lang w:eastAsia="ko-KR"/>
              </w:rPr>
              <w:t xml:space="preserve"> </w:t>
            </w:r>
            <w:r>
              <w:rPr>
                <w:color w:val="1A1A1A"/>
                <w:sz w:val="15"/>
                <w:lang w:eastAsia="ko-KR"/>
              </w:rPr>
              <w:t>재확인</w:t>
            </w:r>
          </w:p>
        </w:tc>
      </w:tr>
      <w:tr w:rsidR="00001FFE" w14:paraId="784F1948" w14:textId="77777777">
        <w:trPr>
          <w:cantSplit/>
          <w:jc w:val="center"/>
        </w:trPr>
        <w:tc>
          <w:tcPr>
            <w:tcW w:w="737" w:type="dxa"/>
            <w:vAlign w:val="center"/>
          </w:tcPr>
          <w:p w14:paraId="733FD97B" w14:textId="77777777" w:rsidR="00001FFE" w:rsidRDefault="003A48B4">
            <w:pPr>
              <w:spacing w:after="0" w:line="200" w:lineRule="exact"/>
            </w:pPr>
            <w:r>
              <w:rPr>
                <w:color w:val="1A1A1A"/>
                <w:sz w:val="15"/>
              </w:rPr>
              <w:t>신뢰도</w:t>
            </w:r>
          </w:p>
        </w:tc>
        <w:tc>
          <w:tcPr>
            <w:tcW w:w="1361" w:type="dxa"/>
            <w:vAlign w:val="center"/>
          </w:tcPr>
          <w:p w14:paraId="7387284F" w14:textId="77777777" w:rsidR="00001FFE" w:rsidRDefault="003A48B4">
            <w:pPr>
              <w:spacing w:after="0" w:line="200" w:lineRule="exact"/>
            </w:pPr>
            <w:r>
              <w:rPr>
                <w:color w:val="1A1A1A"/>
                <w:sz w:val="15"/>
              </w:rPr>
              <w:t>단일</w:t>
            </w:r>
            <w:r>
              <w:rPr>
                <w:color w:val="1A1A1A"/>
                <w:sz w:val="15"/>
              </w:rPr>
              <w:t xml:space="preserve"> </w:t>
            </w:r>
            <w:r>
              <w:rPr>
                <w:color w:val="1A1A1A"/>
                <w:sz w:val="15"/>
              </w:rPr>
              <w:t>실행</w:t>
            </w:r>
            <w:r>
              <w:rPr>
                <w:color w:val="1A1A1A"/>
                <w:sz w:val="15"/>
              </w:rPr>
              <w:t xml:space="preserve"> ·</w:t>
            </w:r>
            <w:r>
              <w:rPr>
                <w:color w:val="1A1A1A"/>
                <w:sz w:val="15"/>
              </w:rPr>
              <w:br/>
            </w:r>
            <w:r>
              <w:rPr>
                <w:color w:val="1A1A1A"/>
                <w:sz w:val="15"/>
              </w:rPr>
              <w:t>마진</w:t>
            </w:r>
            <w:r>
              <w:rPr>
                <w:color w:val="1A1A1A"/>
                <w:sz w:val="15"/>
              </w:rPr>
              <w:t xml:space="preserve"> </w:t>
            </w:r>
            <w:r>
              <w:rPr>
                <w:color w:val="1A1A1A"/>
                <w:sz w:val="15"/>
              </w:rPr>
              <w:t>약</w:t>
            </w:r>
            <w:r>
              <w:rPr>
                <w:color w:val="1A1A1A"/>
                <w:sz w:val="15"/>
              </w:rPr>
              <w:t xml:space="preserve"> 1%</w:t>
            </w:r>
          </w:p>
        </w:tc>
        <w:tc>
          <w:tcPr>
            <w:tcW w:w="2749" w:type="dxa"/>
            <w:vAlign w:val="center"/>
          </w:tcPr>
          <w:p w14:paraId="23225CCE" w14:textId="77777777" w:rsidR="00001FFE" w:rsidRDefault="003A48B4">
            <w:pPr>
              <w:spacing w:after="0" w:line="200" w:lineRule="exact"/>
              <w:rPr>
                <w:lang w:eastAsia="ko-KR"/>
              </w:rPr>
            </w:pPr>
            <w:r>
              <w:rPr>
                <w:color w:val="1A1A1A"/>
                <w:sz w:val="15"/>
                <w:lang w:eastAsia="ko-KR"/>
              </w:rPr>
              <w:t>다중</w:t>
            </w:r>
            <w:r>
              <w:rPr>
                <w:color w:val="1A1A1A"/>
                <w:sz w:val="15"/>
                <w:lang w:eastAsia="ko-KR"/>
              </w:rPr>
              <w:t xml:space="preserve"> seed </w:t>
            </w:r>
            <w:r>
              <w:rPr>
                <w:color w:val="1A1A1A"/>
                <w:sz w:val="15"/>
                <w:lang w:eastAsia="ko-KR"/>
              </w:rPr>
              <w:t>반복</w:t>
            </w:r>
            <w:r>
              <w:rPr>
                <w:color w:val="1A1A1A"/>
                <w:sz w:val="15"/>
                <w:lang w:eastAsia="ko-KR"/>
              </w:rPr>
              <w:t xml:space="preserve"> </w:t>
            </w:r>
            <w:r>
              <w:rPr>
                <w:color w:val="1A1A1A"/>
                <w:sz w:val="15"/>
                <w:lang w:eastAsia="ko-KR"/>
              </w:rPr>
              <w:t>측정으로</w:t>
            </w:r>
            <w:r>
              <w:rPr>
                <w:color w:val="1A1A1A"/>
                <w:sz w:val="15"/>
                <w:lang w:eastAsia="ko-KR"/>
              </w:rPr>
              <w:t xml:space="preserve"> </w:t>
            </w:r>
            <w:r>
              <w:rPr>
                <w:color w:val="1A1A1A"/>
                <w:sz w:val="15"/>
                <w:lang w:eastAsia="ko-KR"/>
              </w:rPr>
              <w:t>평균</w:t>
            </w:r>
            <w:r>
              <w:rPr>
                <w:color w:val="1A1A1A"/>
                <w:sz w:val="15"/>
                <w:lang w:eastAsia="ko-KR"/>
              </w:rPr>
              <w:t>±</w:t>
            </w:r>
            <w:r>
              <w:rPr>
                <w:color w:val="1A1A1A"/>
                <w:sz w:val="15"/>
                <w:lang w:eastAsia="ko-KR"/>
              </w:rPr>
              <w:t>편차</w:t>
            </w:r>
            <w:r>
              <w:rPr>
                <w:color w:val="1A1A1A"/>
                <w:sz w:val="15"/>
                <w:lang w:eastAsia="ko-KR"/>
              </w:rPr>
              <w:t xml:space="preserve"> </w:t>
            </w:r>
            <w:r>
              <w:rPr>
                <w:color w:val="1A1A1A"/>
                <w:sz w:val="15"/>
                <w:lang w:eastAsia="ko-KR"/>
              </w:rPr>
              <w:t>산출</w:t>
            </w:r>
            <w:r>
              <w:rPr>
                <w:color w:val="1A1A1A"/>
                <w:sz w:val="15"/>
                <w:lang w:eastAsia="ko-KR"/>
              </w:rPr>
              <w:t xml:space="preserve"> → </w:t>
            </w:r>
            <w:r>
              <w:rPr>
                <w:color w:val="1A1A1A"/>
                <w:sz w:val="15"/>
                <w:lang w:eastAsia="ko-KR"/>
              </w:rPr>
              <w:t>통계적</w:t>
            </w:r>
            <w:r>
              <w:rPr>
                <w:color w:val="1A1A1A"/>
                <w:sz w:val="15"/>
                <w:lang w:eastAsia="ko-KR"/>
              </w:rPr>
              <w:t xml:space="preserve"> </w:t>
            </w:r>
            <w:r>
              <w:rPr>
                <w:color w:val="1A1A1A"/>
                <w:sz w:val="15"/>
                <w:lang w:eastAsia="ko-KR"/>
              </w:rPr>
              <w:t>유의성</w:t>
            </w:r>
            <w:r>
              <w:rPr>
                <w:color w:val="1A1A1A"/>
                <w:sz w:val="15"/>
                <w:lang w:eastAsia="ko-KR"/>
              </w:rPr>
              <w:t xml:space="preserve"> </w:t>
            </w:r>
            <w:r>
              <w:rPr>
                <w:color w:val="1A1A1A"/>
                <w:sz w:val="15"/>
                <w:lang w:eastAsia="ko-KR"/>
              </w:rPr>
              <w:t>확보</w:t>
            </w:r>
          </w:p>
        </w:tc>
      </w:tr>
    </w:tbl>
    <w:p w14:paraId="0D89E62E"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5. </w:t>
      </w:r>
      <w:r>
        <w:rPr>
          <w:rFonts w:ascii="Malgun Gothic" w:eastAsia="Malgun Gothic" w:hAnsi="Malgun Gothic"/>
          <w:b/>
          <w:color w:val="1A1A1A"/>
          <w:sz w:val="22"/>
          <w:lang w:eastAsia="ko-KR"/>
        </w:rPr>
        <w:t>실버케어</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적용</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예시</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시나리오</w:t>
      </w:r>
    </w:p>
    <w:p w14:paraId="7E503279" w14:textId="29AC45B3" w:rsidR="00001FFE" w:rsidRDefault="003A48B4">
      <w:pPr>
        <w:spacing w:after="40" w:line="284" w:lineRule="exact"/>
        <w:ind w:firstLine="180"/>
        <w:jc w:val="both"/>
        <w:rPr>
          <w:lang w:eastAsia="ko-KR"/>
        </w:rPr>
      </w:pPr>
      <w:r>
        <w:rPr>
          <w:color w:val="1A1A1A"/>
          <w:lang w:eastAsia="ko-KR"/>
        </w:rPr>
        <w:t>본</w:t>
      </w:r>
      <w:r>
        <w:rPr>
          <w:color w:val="1A1A1A"/>
          <w:lang w:eastAsia="ko-KR"/>
        </w:rPr>
        <w:t xml:space="preserve"> </w:t>
      </w:r>
      <w:r>
        <w:rPr>
          <w:color w:val="1A1A1A"/>
          <w:lang w:eastAsia="ko-KR"/>
        </w:rPr>
        <w:t>장은</w:t>
      </w:r>
      <w:r>
        <w:rPr>
          <w:color w:val="1A1A1A"/>
          <w:lang w:eastAsia="ko-KR"/>
        </w:rPr>
        <w:t xml:space="preserve"> "</w:t>
      </w:r>
      <w:r>
        <w:rPr>
          <w:color w:val="1A1A1A"/>
          <w:lang w:eastAsia="ko-KR"/>
        </w:rPr>
        <w:t>경량화된</w:t>
      </w:r>
      <w:r>
        <w:rPr>
          <w:color w:val="1A1A1A"/>
          <w:lang w:eastAsia="ko-KR"/>
        </w:rPr>
        <w:t xml:space="preserve"> </w:t>
      </w:r>
      <w:r>
        <w:rPr>
          <w:color w:val="1A1A1A"/>
          <w:lang w:eastAsia="ko-KR"/>
        </w:rPr>
        <w:t>모델은</w:t>
      </w:r>
      <w:r>
        <w:rPr>
          <w:color w:val="1A1A1A"/>
          <w:lang w:eastAsia="ko-KR"/>
        </w:rPr>
        <w:t xml:space="preserve"> </w:t>
      </w:r>
      <w:r>
        <w:rPr>
          <w:color w:val="1A1A1A"/>
          <w:lang w:eastAsia="ko-KR"/>
        </w:rPr>
        <w:t>어디에서</w:t>
      </w:r>
      <w:r>
        <w:rPr>
          <w:color w:val="1A1A1A"/>
          <w:lang w:eastAsia="ko-KR"/>
        </w:rPr>
        <w:t xml:space="preserve"> </w:t>
      </w:r>
      <w:r>
        <w:rPr>
          <w:color w:val="1A1A1A"/>
          <w:lang w:eastAsia="ko-KR"/>
        </w:rPr>
        <w:t>어떻게</w:t>
      </w:r>
      <w:r>
        <w:rPr>
          <w:color w:val="1A1A1A"/>
          <w:lang w:eastAsia="ko-KR"/>
        </w:rPr>
        <w:t xml:space="preserve"> </w:t>
      </w:r>
      <w:r>
        <w:rPr>
          <w:color w:val="1A1A1A"/>
          <w:lang w:eastAsia="ko-KR"/>
        </w:rPr>
        <w:t>필요한가</w:t>
      </w:r>
      <w:r>
        <w:rPr>
          <w:color w:val="1A1A1A"/>
          <w:lang w:eastAsia="ko-KR"/>
        </w:rPr>
        <w:t>"</w:t>
      </w:r>
      <w:r>
        <w:rPr>
          <w:color w:val="1A1A1A"/>
          <w:lang w:eastAsia="ko-KR"/>
        </w:rPr>
        <w:t>에</w:t>
      </w:r>
      <w:r>
        <w:rPr>
          <w:color w:val="1A1A1A"/>
          <w:lang w:eastAsia="ko-KR"/>
        </w:rPr>
        <w:t xml:space="preserve"> </w:t>
      </w:r>
      <w:r>
        <w:rPr>
          <w:color w:val="1A1A1A"/>
          <w:lang w:eastAsia="ko-KR"/>
        </w:rPr>
        <w:t>대한</w:t>
      </w:r>
      <w:r>
        <w:rPr>
          <w:color w:val="1A1A1A"/>
          <w:lang w:eastAsia="ko-KR"/>
        </w:rPr>
        <w:t xml:space="preserve"> </w:t>
      </w:r>
      <w:r>
        <w:rPr>
          <w:color w:val="1A1A1A"/>
          <w:lang w:eastAsia="ko-KR"/>
        </w:rPr>
        <w:t>적용</w:t>
      </w:r>
      <w:r>
        <w:rPr>
          <w:color w:val="1A1A1A"/>
          <w:lang w:eastAsia="ko-KR"/>
        </w:rPr>
        <w:t xml:space="preserve"> </w:t>
      </w:r>
      <w:r>
        <w:rPr>
          <w:color w:val="1A1A1A"/>
          <w:lang w:eastAsia="ko-KR"/>
        </w:rPr>
        <w:t>장면을</w:t>
      </w:r>
      <w:r>
        <w:rPr>
          <w:color w:val="1A1A1A"/>
          <w:lang w:eastAsia="ko-KR"/>
        </w:rPr>
        <w:t xml:space="preserve"> </w:t>
      </w:r>
      <w:r>
        <w:rPr>
          <w:color w:val="1A1A1A"/>
          <w:lang w:eastAsia="ko-KR"/>
        </w:rPr>
        <w:t>제시한다</w:t>
      </w:r>
      <w:r>
        <w:rPr>
          <w:color w:val="1A1A1A"/>
          <w:lang w:eastAsia="ko-KR"/>
        </w:rPr>
        <w:t xml:space="preserve">. </w:t>
      </w:r>
      <w:r>
        <w:rPr>
          <w:color w:val="1A1A1A"/>
          <w:lang w:eastAsia="ko-KR"/>
        </w:rPr>
        <w:t>실버케어는</w:t>
      </w:r>
      <w:r>
        <w:rPr>
          <w:color w:val="1A1A1A"/>
          <w:lang w:eastAsia="ko-KR"/>
        </w:rPr>
        <w:t xml:space="preserve"> </w:t>
      </w:r>
      <w:r>
        <w:rPr>
          <w:color w:val="1A1A1A"/>
          <w:lang w:eastAsia="ko-KR"/>
        </w:rPr>
        <w:t>프로젝트의</w:t>
      </w:r>
      <w:r>
        <w:rPr>
          <w:color w:val="1A1A1A"/>
          <w:lang w:eastAsia="ko-KR"/>
        </w:rPr>
        <w:t xml:space="preserve"> </w:t>
      </w:r>
      <w:r>
        <w:rPr>
          <w:color w:val="1A1A1A"/>
          <w:lang w:eastAsia="ko-KR"/>
        </w:rPr>
        <w:t>출발점이</w:t>
      </w:r>
      <w:r>
        <w:rPr>
          <w:color w:val="1A1A1A"/>
          <w:lang w:eastAsia="ko-KR"/>
        </w:rPr>
        <w:t xml:space="preserve"> </w:t>
      </w:r>
      <w:r>
        <w:rPr>
          <w:color w:val="1A1A1A"/>
          <w:lang w:eastAsia="ko-KR"/>
        </w:rPr>
        <w:t>아니라</w:t>
      </w:r>
      <w:r>
        <w:rPr>
          <w:color w:val="1A1A1A"/>
          <w:lang w:eastAsia="ko-KR"/>
        </w:rPr>
        <w:t xml:space="preserve"> KD </w:t>
      </w:r>
      <w:r>
        <w:rPr>
          <w:color w:val="1A1A1A"/>
          <w:lang w:eastAsia="ko-KR"/>
        </w:rPr>
        <w:t>기반</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실제로</w:t>
      </w:r>
      <w:r>
        <w:rPr>
          <w:color w:val="1A1A1A"/>
          <w:lang w:eastAsia="ko-KR"/>
        </w:rPr>
        <w:t xml:space="preserve"> </w:t>
      </w:r>
      <w:r>
        <w:rPr>
          <w:color w:val="1A1A1A"/>
          <w:lang w:eastAsia="ko-KR"/>
        </w:rPr>
        <w:t>필요한</w:t>
      </w:r>
      <w:r>
        <w:rPr>
          <w:color w:val="1A1A1A"/>
          <w:lang w:eastAsia="ko-KR"/>
        </w:rPr>
        <w:t xml:space="preserve"> </w:t>
      </w:r>
      <w:r>
        <w:rPr>
          <w:color w:val="1A1A1A"/>
          <w:lang w:eastAsia="ko-KR"/>
        </w:rPr>
        <w:t>대표</w:t>
      </w:r>
      <w:r>
        <w:rPr>
          <w:color w:val="1A1A1A"/>
          <w:lang w:eastAsia="ko-KR"/>
        </w:rPr>
        <w:t xml:space="preserve"> </w:t>
      </w:r>
      <w:r>
        <w:rPr>
          <w:color w:val="1A1A1A"/>
          <w:lang w:eastAsia="ko-KR"/>
        </w:rPr>
        <w:t>적용</w:t>
      </w:r>
      <w:r>
        <w:rPr>
          <w:color w:val="1A1A1A"/>
          <w:lang w:eastAsia="ko-KR"/>
        </w:rPr>
        <w:t xml:space="preserve"> </w:t>
      </w:r>
      <w:r>
        <w:rPr>
          <w:color w:val="1A1A1A"/>
          <w:lang w:eastAsia="ko-KR"/>
        </w:rPr>
        <w:t>시나리오이며</w:t>
      </w:r>
      <w:r>
        <w:rPr>
          <w:color w:val="1A1A1A"/>
          <w:lang w:eastAsia="ko-KR"/>
        </w:rPr>
        <w:t xml:space="preserve">, </w:t>
      </w:r>
      <w:r>
        <w:rPr>
          <w:color w:val="1A1A1A"/>
          <w:lang w:eastAsia="ko-KR"/>
        </w:rPr>
        <w:t>핵심</w:t>
      </w:r>
      <w:r>
        <w:rPr>
          <w:color w:val="1A1A1A"/>
          <w:lang w:eastAsia="ko-KR"/>
        </w:rPr>
        <w:t xml:space="preserve"> </w:t>
      </w:r>
      <w:r>
        <w:rPr>
          <w:color w:val="1A1A1A"/>
          <w:lang w:eastAsia="ko-KR"/>
        </w:rPr>
        <w:t>메시지는</w:t>
      </w:r>
      <w:r>
        <w:rPr>
          <w:color w:val="1A1A1A"/>
          <w:lang w:eastAsia="ko-KR"/>
        </w:rPr>
        <w:t xml:space="preserve"> </w:t>
      </w:r>
      <w:r>
        <w:rPr>
          <w:color w:val="1A1A1A"/>
          <w:lang w:eastAsia="ko-KR"/>
        </w:rPr>
        <w:t>다음과</w:t>
      </w:r>
      <w:r>
        <w:rPr>
          <w:color w:val="1A1A1A"/>
          <w:lang w:eastAsia="ko-KR"/>
        </w:rPr>
        <w:t xml:space="preserve"> </w:t>
      </w:r>
      <w:r>
        <w:rPr>
          <w:color w:val="1A1A1A"/>
          <w:lang w:eastAsia="ko-KR"/>
        </w:rPr>
        <w:t>같다</w:t>
      </w:r>
      <w:r>
        <w:rPr>
          <w:color w:val="1A1A1A"/>
          <w:lang w:eastAsia="ko-KR"/>
        </w:rPr>
        <w:t xml:space="preserve">: </w:t>
      </w:r>
      <w:r>
        <w:rPr>
          <w:b/>
          <w:color w:val="1A1A1A"/>
          <w:lang w:eastAsia="ko-KR"/>
        </w:rPr>
        <w:t>"</w:t>
      </w:r>
      <w:r w:rsidR="000E0CF2" w:rsidRPr="000E0CF2">
        <w:rPr>
          <w:b/>
          <w:color w:val="1A1A1A"/>
          <w:lang w:eastAsia="ko-KR"/>
        </w:rPr>
        <w:t>통신이 없어도, 민감한 건강·대화 데이터를 기기 밖으로 내보내지 않고도</w:t>
      </w:r>
      <w:r w:rsidR="000E0CF2">
        <w:rPr>
          <w:rFonts w:hint="eastAsia"/>
          <w:b/>
          <w:color w:val="1A1A1A"/>
          <w:lang w:eastAsia="ko-KR"/>
        </w:rPr>
        <w:t xml:space="preserve"> </w:t>
      </w:r>
      <w:r w:rsidR="000E0CF2" w:rsidRPr="000E0CF2">
        <w:rPr>
          <w:b/>
          <w:color w:val="1A1A1A"/>
          <w:lang w:eastAsia="ko-KR"/>
        </w:rPr>
        <w:t>보급형 기기에서 즉시 응답한다.</w:t>
      </w:r>
      <w:r>
        <w:rPr>
          <w:b/>
          <w:color w:val="1A1A1A"/>
          <w:lang w:eastAsia="ko-KR"/>
        </w:rPr>
        <w:t>"</w:t>
      </w:r>
      <w:r>
        <w:rPr>
          <w:color w:val="1A1A1A"/>
          <w:lang w:eastAsia="ko-KR"/>
        </w:rPr>
        <w:t xml:space="preserve"> </w:t>
      </w:r>
      <w:r>
        <w:rPr>
          <w:color w:val="1A1A1A"/>
          <w:lang w:eastAsia="ko-KR"/>
        </w:rPr>
        <w:t>경량화된</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있어야</w:t>
      </w:r>
      <w:r>
        <w:rPr>
          <w:color w:val="1A1A1A"/>
          <w:lang w:eastAsia="ko-KR"/>
        </w:rPr>
        <w:t xml:space="preserve"> </w:t>
      </w:r>
      <w:r>
        <w:rPr>
          <w:color w:val="1A1A1A"/>
          <w:lang w:eastAsia="ko-KR"/>
        </w:rPr>
        <w:t>가능한</w:t>
      </w:r>
      <w:r>
        <w:rPr>
          <w:color w:val="1A1A1A"/>
          <w:lang w:eastAsia="ko-KR"/>
        </w:rPr>
        <w:t xml:space="preserve"> 4</w:t>
      </w:r>
      <w:r>
        <w:rPr>
          <w:color w:val="1A1A1A"/>
          <w:lang w:eastAsia="ko-KR"/>
        </w:rPr>
        <w:t>가지</w:t>
      </w:r>
      <w:r>
        <w:rPr>
          <w:color w:val="1A1A1A"/>
          <w:lang w:eastAsia="ko-KR"/>
        </w:rPr>
        <w:t xml:space="preserve"> </w:t>
      </w:r>
      <w:r>
        <w:rPr>
          <w:color w:val="1A1A1A"/>
          <w:lang w:eastAsia="ko-KR"/>
        </w:rPr>
        <w:t>일상</w:t>
      </w:r>
      <w:r>
        <w:rPr>
          <w:color w:val="1A1A1A"/>
          <w:lang w:eastAsia="ko-KR"/>
        </w:rPr>
        <w:t xml:space="preserve"> </w:t>
      </w:r>
      <w:r>
        <w:rPr>
          <w:color w:val="1A1A1A"/>
          <w:lang w:eastAsia="ko-KR"/>
        </w:rPr>
        <w:t>장면을</w:t>
      </w:r>
      <w:r>
        <w:rPr>
          <w:color w:val="1A1A1A"/>
          <w:lang w:eastAsia="ko-KR"/>
        </w:rPr>
        <w:t xml:space="preserve"> </w:t>
      </w:r>
      <w:r>
        <w:rPr>
          <w:color w:val="1A1A1A"/>
          <w:lang w:eastAsia="ko-KR"/>
        </w:rPr>
        <w:t>가상</w:t>
      </w:r>
      <w:r>
        <w:rPr>
          <w:color w:val="1A1A1A"/>
          <w:lang w:eastAsia="ko-KR"/>
        </w:rPr>
        <w:t xml:space="preserve"> </w:t>
      </w:r>
      <w:r>
        <w:rPr>
          <w:color w:val="1A1A1A"/>
          <w:lang w:eastAsia="ko-KR"/>
        </w:rPr>
        <w:t>페르소나를</w:t>
      </w:r>
      <w:r>
        <w:rPr>
          <w:color w:val="1A1A1A"/>
          <w:lang w:eastAsia="ko-KR"/>
        </w:rPr>
        <w:t xml:space="preserve"> </w:t>
      </w:r>
      <w:r>
        <w:rPr>
          <w:color w:val="1A1A1A"/>
          <w:lang w:eastAsia="ko-KR"/>
        </w:rPr>
        <w:t>통해</w:t>
      </w:r>
      <w:r>
        <w:rPr>
          <w:color w:val="1A1A1A"/>
          <w:lang w:eastAsia="ko-KR"/>
        </w:rPr>
        <w:t xml:space="preserve"> </w:t>
      </w:r>
      <w:r>
        <w:rPr>
          <w:color w:val="1A1A1A"/>
          <w:lang w:eastAsia="ko-KR"/>
        </w:rPr>
        <w:t>구성하였다</w:t>
      </w:r>
      <w:r>
        <w:rPr>
          <w:color w:val="1A1A1A"/>
          <w:lang w:eastAsia="ko-KR"/>
        </w:rPr>
        <w:t>.</w:t>
      </w:r>
    </w:p>
    <w:p w14:paraId="65AD3BE6"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5.1 </w:t>
      </w:r>
      <w:r>
        <w:rPr>
          <w:rFonts w:ascii="Malgun Gothic" w:eastAsia="Malgun Gothic" w:hAnsi="Malgun Gothic"/>
          <w:b/>
          <w:color w:val="1A1A1A"/>
          <w:sz w:val="19"/>
          <w:lang w:eastAsia="ko-KR"/>
        </w:rPr>
        <w:t>페르소나</w:t>
      </w:r>
    </w:p>
    <w:p w14:paraId="41DFCEC8" w14:textId="77777777" w:rsidR="00001FFE" w:rsidRDefault="003A48B4">
      <w:pPr>
        <w:spacing w:after="40" w:line="284" w:lineRule="exact"/>
        <w:ind w:firstLine="180"/>
        <w:jc w:val="both"/>
        <w:rPr>
          <w:lang w:eastAsia="ko-KR"/>
        </w:rPr>
      </w:pPr>
      <w:r>
        <w:rPr>
          <w:b/>
          <w:color w:val="1A1A1A"/>
          <w:lang w:eastAsia="ko-KR"/>
        </w:rPr>
        <w:t>김말순</w:t>
      </w:r>
      <w:r>
        <w:rPr>
          <w:b/>
          <w:color w:val="1A1A1A"/>
          <w:lang w:eastAsia="ko-KR"/>
        </w:rPr>
        <w:t>(78</w:t>
      </w:r>
      <w:r>
        <w:rPr>
          <w:b/>
          <w:color w:val="1A1A1A"/>
          <w:lang w:eastAsia="ko-KR"/>
        </w:rPr>
        <w:t>세</w:t>
      </w:r>
      <w:r>
        <w:rPr>
          <w:b/>
          <w:color w:val="1A1A1A"/>
          <w:lang w:eastAsia="ko-KR"/>
        </w:rPr>
        <w:t>)</w:t>
      </w:r>
      <w:r>
        <w:rPr>
          <w:color w:val="1A1A1A"/>
          <w:lang w:eastAsia="ko-KR"/>
        </w:rPr>
        <w:t>은</w:t>
      </w:r>
      <w:r>
        <w:rPr>
          <w:color w:val="1A1A1A"/>
          <w:lang w:eastAsia="ko-KR"/>
        </w:rPr>
        <w:t xml:space="preserve"> </w:t>
      </w:r>
      <w:r>
        <w:rPr>
          <w:color w:val="1A1A1A"/>
          <w:lang w:eastAsia="ko-KR"/>
        </w:rPr>
        <w:t>경북</w:t>
      </w:r>
      <w:r>
        <w:rPr>
          <w:color w:val="1A1A1A"/>
          <w:lang w:eastAsia="ko-KR"/>
        </w:rPr>
        <w:t xml:space="preserve"> </w:t>
      </w:r>
      <w:r>
        <w:rPr>
          <w:color w:val="1A1A1A"/>
          <w:lang w:eastAsia="ko-KR"/>
        </w:rPr>
        <w:t>의성</w:t>
      </w:r>
      <w:r>
        <w:rPr>
          <w:color w:val="1A1A1A"/>
          <w:lang w:eastAsia="ko-KR"/>
        </w:rPr>
        <w:t xml:space="preserve"> </w:t>
      </w:r>
      <w:r>
        <w:rPr>
          <w:color w:val="1A1A1A"/>
          <w:lang w:eastAsia="ko-KR"/>
        </w:rPr>
        <w:t>농촌에</w:t>
      </w:r>
      <w:r>
        <w:rPr>
          <w:color w:val="1A1A1A"/>
          <w:lang w:eastAsia="ko-KR"/>
        </w:rPr>
        <w:t xml:space="preserve"> </w:t>
      </w:r>
      <w:r>
        <w:rPr>
          <w:color w:val="1A1A1A"/>
          <w:lang w:eastAsia="ko-KR"/>
        </w:rPr>
        <w:t>거주하며</w:t>
      </w:r>
      <w:r>
        <w:rPr>
          <w:color w:val="1A1A1A"/>
          <w:lang w:eastAsia="ko-KR"/>
        </w:rPr>
        <w:t xml:space="preserve"> Wi-Fi</w:t>
      </w:r>
      <w:r>
        <w:rPr>
          <w:color w:val="1A1A1A"/>
          <w:lang w:eastAsia="ko-KR"/>
        </w:rPr>
        <w:t>가</w:t>
      </w:r>
      <w:r>
        <w:rPr>
          <w:color w:val="1A1A1A"/>
          <w:lang w:eastAsia="ko-KR"/>
        </w:rPr>
        <w:t xml:space="preserve"> </w:t>
      </w:r>
      <w:r>
        <w:rPr>
          <w:color w:val="1A1A1A"/>
          <w:lang w:eastAsia="ko-KR"/>
        </w:rPr>
        <w:t>없고</w:t>
      </w:r>
      <w:r>
        <w:rPr>
          <w:color w:val="1A1A1A"/>
          <w:lang w:eastAsia="ko-KR"/>
        </w:rPr>
        <w:t xml:space="preserve"> LTE </w:t>
      </w:r>
      <w:r>
        <w:rPr>
          <w:color w:val="1A1A1A"/>
          <w:lang w:eastAsia="ko-KR"/>
        </w:rPr>
        <w:t>신호가</w:t>
      </w:r>
      <w:r>
        <w:rPr>
          <w:color w:val="1A1A1A"/>
          <w:lang w:eastAsia="ko-KR"/>
        </w:rPr>
        <w:t xml:space="preserve"> </w:t>
      </w:r>
      <w:r>
        <w:rPr>
          <w:color w:val="1A1A1A"/>
          <w:lang w:eastAsia="ko-KR"/>
        </w:rPr>
        <w:t>약한</w:t>
      </w:r>
      <w:r>
        <w:rPr>
          <w:color w:val="1A1A1A"/>
          <w:lang w:eastAsia="ko-KR"/>
        </w:rPr>
        <w:t xml:space="preserve"> </w:t>
      </w:r>
      <w:r>
        <w:rPr>
          <w:color w:val="1A1A1A"/>
          <w:lang w:eastAsia="ko-KR"/>
        </w:rPr>
        <w:t>환경에</w:t>
      </w:r>
      <w:r>
        <w:rPr>
          <w:color w:val="1A1A1A"/>
          <w:lang w:eastAsia="ko-KR"/>
        </w:rPr>
        <w:t xml:space="preserve"> </w:t>
      </w:r>
      <w:r>
        <w:rPr>
          <w:color w:val="1A1A1A"/>
          <w:lang w:eastAsia="ko-KR"/>
        </w:rPr>
        <w:t>있다</w:t>
      </w:r>
      <w:r>
        <w:rPr>
          <w:color w:val="1A1A1A"/>
          <w:lang w:eastAsia="ko-KR"/>
        </w:rPr>
        <w:t xml:space="preserve">. </w:t>
      </w:r>
      <w:r>
        <w:rPr>
          <w:color w:val="1A1A1A"/>
          <w:lang w:eastAsia="ko-KR"/>
        </w:rPr>
        <w:t>고혈압</w:t>
      </w:r>
      <w:r>
        <w:rPr>
          <w:color w:val="1A1A1A"/>
          <w:lang w:eastAsia="ko-KR"/>
        </w:rPr>
        <w:t>·</w:t>
      </w:r>
      <w:r>
        <w:rPr>
          <w:color w:val="1A1A1A"/>
          <w:lang w:eastAsia="ko-KR"/>
        </w:rPr>
        <w:t>당뇨로</w:t>
      </w:r>
      <w:r>
        <w:rPr>
          <w:color w:val="1A1A1A"/>
          <w:lang w:eastAsia="ko-KR"/>
        </w:rPr>
        <w:t xml:space="preserve"> 4</w:t>
      </w:r>
      <w:r>
        <w:rPr>
          <w:color w:val="1A1A1A"/>
          <w:lang w:eastAsia="ko-KR"/>
        </w:rPr>
        <w:t>종</w:t>
      </w:r>
      <w:r>
        <w:rPr>
          <w:color w:val="1A1A1A"/>
          <w:lang w:eastAsia="ko-KR"/>
        </w:rPr>
        <w:t xml:space="preserve"> </w:t>
      </w:r>
      <w:r>
        <w:rPr>
          <w:color w:val="1A1A1A"/>
          <w:lang w:eastAsia="ko-KR"/>
        </w:rPr>
        <w:t>이상의</w:t>
      </w:r>
      <w:r>
        <w:rPr>
          <w:color w:val="1A1A1A"/>
          <w:lang w:eastAsia="ko-KR"/>
        </w:rPr>
        <w:t xml:space="preserve"> </w:t>
      </w:r>
      <w:r>
        <w:rPr>
          <w:color w:val="1A1A1A"/>
          <w:lang w:eastAsia="ko-KR"/>
        </w:rPr>
        <w:t>약을</w:t>
      </w:r>
      <w:r>
        <w:rPr>
          <w:color w:val="1A1A1A"/>
          <w:lang w:eastAsia="ko-KR"/>
        </w:rPr>
        <w:t xml:space="preserve"> </w:t>
      </w:r>
      <w:r>
        <w:rPr>
          <w:color w:val="1A1A1A"/>
          <w:lang w:eastAsia="ko-KR"/>
        </w:rPr>
        <w:t>복용</w:t>
      </w:r>
      <w:r>
        <w:rPr>
          <w:color w:val="1A1A1A"/>
          <w:lang w:eastAsia="ko-KR"/>
        </w:rPr>
        <w:t xml:space="preserve"> </w:t>
      </w:r>
      <w:r>
        <w:rPr>
          <w:color w:val="1A1A1A"/>
          <w:lang w:eastAsia="ko-KR"/>
        </w:rPr>
        <w:t>중이고</w:t>
      </w:r>
      <w:r>
        <w:rPr>
          <w:color w:val="1A1A1A"/>
          <w:lang w:eastAsia="ko-KR"/>
        </w:rPr>
        <w:t xml:space="preserve">, 4GB RAM </w:t>
      </w:r>
      <w:r>
        <w:rPr>
          <w:color w:val="1A1A1A"/>
          <w:lang w:eastAsia="ko-KR"/>
        </w:rPr>
        <w:t>수준의</w:t>
      </w:r>
      <w:r>
        <w:rPr>
          <w:color w:val="1A1A1A"/>
          <w:lang w:eastAsia="ko-KR"/>
        </w:rPr>
        <w:t xml:space="preserve"> </w:t>
      </w:r>
      <w:r>
        <w:rPr>
          <w:color w:val="1A1A1A"/>
          <w:lang w:eastAsia="ko-KR"/>
        </w:rPr>
        <w:t>보급형</w:t>
      </w:r>
      <w:r>
        <w:rPr>
          <w:color w:val="1A1A1A"/>
          <w:lang w:eastAsia="ko-KR"/>
        </w:rPr>
        <w:t xml:space="preserve"> </w:t>
      </w:r>
      <w:r>
        <w:rPr>
          <w:color w:val="1A1A1A"/>
          <w:lang w:eastAsia="ko-KR"/>
        </w:rPr>
        <w:t>스마트폰을</w:t>
      </w:r>
      <w:r>
        <w:rPr>
          <w:color w:val="1A1A1A"/>
          <w:lang w:eastAsia="ko-KR"/>
        </w:rPr>
        <w:t xml:space="preserve"> </w:t>
      </w:r>
      <w:r>
        <w:rPr>
          <w:color w:val="1A1A1A"/>
          <w:lang w:eastAsia="ko-KR"/>
        </w:rPr>
        <w:t>사용하는</w:t>
      </w:r>
      <w:r>
        <w:rPr>
          <w:color w:val="1A1A1A"/>
          <w:lang w:eastAsia="ko-KR"/>
        </w:rPr>
        <w:t xml:space="preserve"> </w:t>
      </w:r>
      <w:r>
        <w:rPr>
          <w:color w:val="1A1A1A"/>
          <w:lang w:eastAsia="ko-KR"/>
        </w:rPr>
        <w:t>것으로</w:t>
      </w:r>
      <w:r>
        <w:rPr>
          <w:color w:val="1A1A1A"/>
          <w:lang w:eastAsia="ko-KR"/>
        </w:rPr>
        <w:t xml:space="preserve"> </w:t>
      </w:r>
      <w:r>
        <w:rPr>
          <w:color w:val="1A1A1A"/>
          <w:lang w:eastAsia="ko-KR"/>
        </w:rPr>
        <w:t>가정하며</w:t>
      </w:r>
      <w:r>
        <w:rPr>
          <w:color w:val="1A1A1A"/>
          <w:lang w:eastAsia="ko-KR"/>
        </w:rPr>
        <w:t xml:space="preserve">, </w:t>
      </w:r>
      <w:r>
        <w:rPr>
          <w:color w:val="1A1A1A"/>
          <w:lang w:eastAsia="ko-KR"/>
        </w:rPr>
        <w:t>카카오톡은</w:t>
      </w:r>
      <w:r>
        <w:rPr>
          <w:color w:val="1A1A1A"/>
          <w:lang w:eastAsia="ko-KR"/>
        </w:rPr>
        <w:t xml:space="preserve"> </w:t>
      </w:r>
      <w:r>
        <w:rPr>
          <w:color w:val="1A1A1A"/>
          <w:lang w:eastAsia="ko-KR"/>
        </w:rPr>
        <w:t>가능하나</w:t>
      </w:r>
      <w:r>
        <w:rPr>
          <w:color w:val="1A1A1A"/>
          <w:lang w:eastAsia="ko-KR"/>
        </w:rPr>
        <w:t xml:space="preserve"> </w:t>
      </w:r>
      <w:r>
        <w:rPr>
          <w:color w:val="1A1A1A"/>
          <w:lang w:eastAsia="ko-KR"/>
        </w:rPr>
        <w:t>복잡한</w:t>
      </w:r>
      <w:r>
        <w:rPr>
          <w:color w:val="1A1A1A"/>
          <w:lang w:eastAsia="ko-KR"/>
        </w:rPr>
        <w:t xml:space="preserve"> </w:t>
      </w:r>
      <w:r>
        <w:rPr>
          <w:color w:val="1A1A1A"/>
          <w:lang w:eastAsia="ko-KR"/>
        </w:rPr>
        <w:t>앱</w:t>
      </w:r>
      <w:r>
        <w:rPr>
          <w:color w:val="1A1A1A"/>
          <w:lang w:eastAsia="ko-KR"/>
        </w:rPr>
        <w:t xml:space="preserve"> </w:t>
      </w:r>
      <w:r>
        <w:rPr>
          <w:color w:val="1A1A1A"/>
          <w:lang w:eastAsia="ko-KR"/>
        </w:rPr>
        <w:t>사용은</w:t>
      </w:r>
      <w:r>
        <w:rPr>
          <w:color w:val="1A1A1A"/>
          <w:lang w:eastAsia="ko-KR"/>
        </w:rPr>
        <w:t xml:space="preserve"> </w:t>
      </w:r>
      <w:r>
        <w:rPr>
          <w:color w:val="1A1A1A"/>
          <w:lang w:eastAsia="ko-KR"/>
        </w:rPr>
        <w:t>어렵다</w:t>
      </w:r>
      <w:r>
        <w:rPr>
          <w:color w:val="1A1A1A"/>
          <w:lang w:eastAsia="ko-KR"/>
        </w:rPr>
        <w:t>.</w:t>
      </w:r>
    </w:p>
    <w:p w14:paraId="420C9B88" w14:textId="77777777" w:rsidR="00001FFE" w:rsidRDefault="003A48B4">
      <w:pPr>
        <w:spacing w:before="160" w:after="60" w:line="270" w:lineRule="exact"/>
        <w:rPr>
          <w:rFonts w:ascii="Malgun Gothic" w:eastAsia="Malgun Gothic" w:hAnsi="Malgun Gothic"/>
          <w:b/>
          <w:color w:val="1A1A1A"/>
          <w:sz w:val="19"/>
          <w:lang w:eastAsia="ko-KR"/>
        </w:rPr>
      </w:pPr>
      <w:r>
        <w:rPr>
          <w:rFonts w:ascii="Malgun Gothic" w:eastAsia="Malgun Gothic" w:hAnsi="Malgun Gothic"/>
          <w:b/>
          <w:color w:val="1A1A1A"/>
          <w:sz w:val="19"/>
          <w:lang w:eastAsia="ko-KR"/>
        </w:rPr>
        <w:t xml:space="preserve">5.2 </w:t>
      </w:r>
      <w:r>
        <w:rPr>
          <w:rFonts w:ascii="Malgun Gothic" w:eastAsia="Malgun Gothic" w:hAnsi="Malgun Gothic"/>
          <w:b/>
          <w:color w:val="1A1A1A"/>
          <w:sz w:val="19"/>
          <w:lang w:eastAsia="ko-KR"/>
        </w:rPr>
        <w:t>적용</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장면</w:t>
      </w:r>
      <w:r>
        <w:rPr>
          <w:rFonts w:ascii="Malgun Gothic" w:eastAsia="Malgun Gothic" w:hAnsi="Malgun Gothic"/>
          <w:b/>
          <w:color w:val="1A1A1A"/>
          <w:sz w:val="19"/>
          <w:lang w:eastAsia="ko-KR"/>
        </w:rPr>
        <w:t>(S1~S4)</w:t>
      </w:r>
    </w:p>
    <w:p w14:paraId="5775F9D0" w14:textId="42A10470" w:rsidR="004010BF" w:rsidRDefault="0048278B" w:rsidP="004010BF">
      <w:pPr>
        <w:spacing w:after="40" w:line="284" w:lineRule="exact"/>
        <w:ind w:firstLine="180"/>
        <w:jc w:val="both"/>
        <w:rPr>
          <w:lang w:eastAsia="ko-KR"/>
        </w:rPr>
      </w:pPr>
      <w:r w:rsidRPr="0048278B">
        <w:rPr>
          <w:color w:val="1A1A1A"/>
          <w:lang w:eastAsia="ko-KR"/>
        </w:rPr>
        <w:t>본 연구의 1차 적용 검증은 S1 오프라인 의료 정보 상담과 S4 온디바이스 프라이버시 검증을 중심으로 한다. S2 복약 관리와 S3 말동무 기능은 복약 기록 연동, 장기 대화 이력 관리 등이 필요한 후속 확장 시나리오로 제시한다.</w:t>
      </w:r>
    </w:p>
    <w:p w14:paraId="78B7982E" w14:textId="77777777"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 xml:space="preserve">S1. </w:t>
      </w:r>
      <w:r>
        <w:rPr>
          <w:b/>
          <w:color w:val="1A1A1A"/>
          <w:lang w:eastAsia="ko-KR"/>
        </w:rPr>
        <w:t>오프라인</w:t>
      </w:r>
      <w:r>
        <w:rPr>
          <w:b/>
          <w:color w:val="1A1A1A"/>
          <w:lang w:eastAsia="ko-KR"/>
        </w:rPr>
        <w:t xml:space="preserve"> </w:t>
      </w:r>
      <w:r>
        <w:rPr>
          <w:b/>
          <w:color w:val="1A1A1A"/>
          <w:lang w:eastAsia="ko-KR"/>
        </w:rPr>
        <w:t>의료</w:t>
      </w:r>
      <w:r>
        <w:rPr>
          <w:b/>
          <w:color w:val="1A1A1A"/>
          <w:lang w:eastAsia="ko-KR"/>
        </w:rPr>
        <w:t xml:space="preserve"> </w:t>
      </w:r>
      <w:r>
        <w:rPr>
          <w:b/>
          <w:color w:val="1A1A1A"/>
          <w:lang w:eastAsia="ko-KR"/>
        </w:rPr>
        <w:t>정보</w:t>
      </w:r>
      <w:r>
        <w:rPr>
          <w:b/>
          <w:color w:val="1A1A1A"/>
          <w:lang w:eastAsia="ko-KR"/>
        </w:rPr>
        <w:t xml:space="preserve"> </w:t>
      </w:r>
      <w:r>
        <w:rPr>
          <w:b/>
          <w:color w:val="1A1A1A"/>
          <w:lang w:eastAsia="ko-KR"/>
        </w:rPr>
        <w:t>상담</w:t>
      </w:r>
      <w:r>
        <w:rPr>
          <w:b/>
          <w:color w:val="1A1A1A"/>
          <w:lang w:eastAsia="ko-KR"/>
        </w:rPr>
        <w:t>:</w:t>
      </w:r>
      <w:r>
        <w:rPr>
          <w:color w:val="1A1A1A"/>
          <w:lang w:eastAsia="ko-KR"/>
        </w:rPr>
        <w:t xml:space="preserve"> "</w:t>
      </w:r>
      <w:r>
        <w:rPr>
          <w:color w:val="1A1A1A"/>
          <w:lang w:eastAsia="ko-KR"/>
        </w:rPr>
        <w:t>혈압약</w:t>
      </w:r>
      <w:r>
        <w:rPr>
          <w:color w:val="1A1A1A"/>
          <w:lang w:eastAsia="ko-KR"/>
        </w:rPr>
        <w:t xml:space="preserve"> </w:t>
      </w:r>
      <w:r>
        <w:rPr>
          <w:color w:val="1A1A1A"/>
          <w:lang w:eastAsia="ko-KR"/>
        </w:rPr>
        <w:t>먹고</w:t>
      </w:r>
      <w:r>
        <w:rPr>
          <w:color w:val="1A1A1A"/>
          <w:lang w:eastAsia="ko-KR"/>
        </w:rPr>
        <w:t xml:space="preserve"> </w:t>
      </w:r>
      <w:r>
        <w:rPr>
          <w:color w:val="1A1A1A"/>
          <w:lang w:eastAsia="ko-KR"/>
        </w:rPr>
        <w:t>머리가</w:t>
      </w:r>
      <w:r>
        <w:rPr>
          <w:color w:val="1A1A1A"/>
          <w:lang w:eastAsia="ko-KR"/>
        </w:rPr>
        <w:t xml:space="preserve"> </w:t>
      </w:r>
      <w:r>
        <w:rPr>
          <w:color w:val="1A1A1A"/>
          <w:lang w:eastAsia="ko-KR"/>
        </w:rPr>
        <w:t>무거운데</w:t>
      </w:r>
      <w:r>
        <w:rPr>
          <w:color w:val="1A1A1A"/>
          <w:lang w:eastAsia="ko-KR"/>
        </w:rPr>
        <w:t>…"</w:t>
      </w:r>
      <w:r>
        <w:rPr>
          <w:color w:val="1A1A1A"/>
          <w:lang w:eastAsia="ko-KR"/>
        </w:rPr>
        <w:t>와</w:t>
      </w:r>
      <w:r>
        <w:rPr>
          <w:color w:val="1A1A1A"/>
          <w:lang w:eastAsia="ko-KR"/>
        </w:rPr>
        <w:t xml:space="preserve"> </w:t>
      </w:r>
      <w:r>
        <w:rPr>
          <w:color w:val="1A1A1A"/>
          <w:lang w:eastAsia="ko-KR"/>
        </w:rPr>
        <w:t>같은</w:t>
      </w:r>
      <w:r>
        <w:rPr>
          <w:color w:val="1A1A1A"/>
          <w:lang w:eastAsia="ko-KR"/>
        </w:rPr>
        <w:t xml:space="preserve"> </w:t>
      </w:r>
      <w:r>
        <w:rPr>
          <w:color w:val="1A1A1A"/>
          <w:lang w:eastAsia="ko-KR"/>
        </w:rPr>
        <w:t>질의에</w:t>
      </w:r>
      <w:r>
        <w:rPr>
          <w:color w:val="1A1A1A"/>
          <w:lang w:eastAsia="ko-KR"/>
        </w:rPr>
        <w:t xml:space="preserve"> </w:t>
      </w:r>
      <w:r>
        <w:rPr>
          <w:color w:val="1A1A1A"/>
          <w:lang w:eastAsia="ko-KR"/>
        </w:rPr>
        <w:t>기기</w:t>
      </w:r>
      <w:r>
        <w:rPr>
          <w:color w:val="1A1A1A"/>
          <w:lang w:eastAsia="ko-KR"/>
        </w:rPr>
        <w:t xml:space="preserve"> </w:t>
      </w:r>
      <w:r>
        <w:rPr>
          <w:color w:val="1A1A1A"/>
          <w:lang w:eastAsia="ko-KR"/>
        </w:rPr>
        <w:t>내부</w:t>
      </w:r>
      <w:r>
        <w:rPr>
          <w:color w:val="1A1A1A"/>
          <w:lang w:eastAsia="ko-KR"/>
        </w:rPr>
        <w:t xml:space="preserve"> </w:t>
      </w:r>
      <w:r>
        <w:rPr>
          <w:color w:val="1A1A1A"/>
          <w:lang w:eastAsia="ko-KR"/>
        </w:rPr>
        <w:t>의료</w:t>
      </w:r>
      <w:r>
        <w:rPr>
          <w:color w:val="1A1A1A"/>
          <w:lang w:eastAsia="ko-KR"/>
        </w:rPr>
        <w:t xml:space="preserve"> </w:t>
      </w:r>
      <w:r>
        <w:rPr>
          <w:color w:val="1A1A1A"/>
          <w:lang w:eastAsia="ko-KR"/>
        </w:rPr>
        <w:t>도메인</w:t>
      </w:r>
      <w:r>
        <w:rPr>
          <w:color w:val="1A1A1A"/>
          <w:lang w:eastAsia="ko-KR"/>
        </w:rPr>
        <w:t xml:space="preserve"> </w:t>
      </w:r>
      <w:r>
        <w:rPr>
          <w:color w:val="1A1A1A"/>
          <w:lang w:eastAsia="ko-KR"/>
        </w:rPr>
        <w:t>모델이</w:t>
      </w:r>
      <w:r>
        <w:rPr>
          <w:color w:val="1A1A1A"/>
          <w:lang w:eastAsia="ko-KR"/>
        </w:rPr>
        <w:t xml:space="preserve"> </w:t>
      </w:r>
      <w:r>
        <w:rPr>
          <w:color w:val="1A1A1A"/>
          <w:lang w:eastAsia="ko-KR"/>
        </w:rPr>
        <w:t>즉시</w:t>
      </w:r>
      <w:r>
        <w:rPr>
          <w:color w:val="1A1A1A"/>
          <w:lang w:eastAsia="ko-KR"/>
        </w:rPr>
        <w:t xml:space="preserve"> </w:t>
      </w:r>
      <w:r>
        <w:rPr>
          <w:color w:val="1A1A1A"/>
          <w:lang w:eastAsia="ko-KR"/>
        </w:rPr>
        <w:t>응답한다</w:t>
      </w:r>
      <w:r>
        <w:rPr>
          <w:color w:val="1A1A1A"/>
          <w:lang w:eastAsia="ko-KR"/>
        </w:rPr>
        <w:t xml:space="preserve">. </w:t>
      </w:r>
      <w:r>
        <w:rPr>
          <w:color w:val="1A1A1A"/>
          <w:lang w:eastAsia="ko-KR"/>
        </w:rPr>
        <w:t>진단</w:t>
      </w:r>
      <w:r>
        <w:rPr>
          <w:color w:val="1A1A1A"/>
          <w:lang w:eastAsia="ko-KR"/>
        </w:rPr>
        <w:t>·</w:t>
      </w:r>
      <w:r>
        <w:rPr>
          <w:color w:val="1A1A1A"/>
          <w:lang w:eastAsia="ko-KR"/>
        </w:rPr>
        <w:t>처방이</w:t>
      </w:r>
      <w:r>
        <w:rPr>
          <w:color w:val="1A1A1A"/>
          <w:lang w:eastAsia="ko-KR"/>
        </w:rPr>
        <w:t xml:space="preserve"> </w:t>
      </w:r>
      <w:r>
        <w:rPr>
          <w:color w:val="1A1A1A"/>
          <w:lang w:eastAsia="ko-KR"/>
        </w:rPr>
        <w:t>아닌</w:t>
      </w:r>
      <w:r>
        <w:rPr>
          <w:color w:val="1A1A1A"/>
          <w:lang w:eastAsia="ko-KR"/>
        </w:rPr>
        <w:t xml:space="preserve"> </w:t>
      </w:r>
      <w:r>
        <w:rPr>
          <w:color w:val="1A1A1A"/>
          <w:lang w:eastAsia="ko-KR"/>
        </w:rPr>
        <w:t>정보</w:t>
      </w:r>
      <w:r>
        <w:rPr>
          <w:color w:val="1A1A1A"/>
          <w:lang w:eastAsia="ko-KR"/>
        </w:rPr>
        <w:t xml:space="preserve"> </w:t>
      </w:r>
      <w:r>
        <w:rPr>
          <w:color w:val="1A1A1A"/>
          <w:lang w:eastAsia="ko-KR"/>
        </w:rPr>
        <w:t>제공과</w:t>
      </w:r>
      <w:r>
        <w:rPr>
          <w:color w:val="1A1A1A"/>
          <w:lang w:eastAsia="ko-KR"/>
        </w:rPr>
        <w:t xml:space="preserve"> </w:t>
      </w:r>
      <w:r>
        <w:rPr>
          <w:color w:val="1A1A1A"/>
          <w:lang w:eastAsia="ko-KR"/>
        </w:rPr>
        <w:t>전문가</w:t>
      </w:r>
      <w:r>
        <w:rPr>
          <w:color w:val="1A1A1A"/>
          <w:lang w:eastAsia="ko-KR"/>
        </w:rPr>
        <w:t xml:space="preserve"> </w:t>
      </w:r>
      <w:r>
        <w:rPr>
          <w:color w:val="1A1A1A"/>
          <w:lang w:eastAsia="ko-KR"/>
        </w:rPr>
        <w:t>상담</w:t>
      </w:r>
      <w:r>
        <w:rPr>
          <w:color w:val="1A1A1A"/>
          <w:lang w:eastAsia="ko-KR"/>
        </w:rPr>
        <w:t xml:space="preserve"> </w:t>
      </w:r>
      <w:r>
        <w:rPr>
          <w:color w:val="1A1A1A"/>
          <w:lang w:eastAsia="ko-KR"/>
        </w:rPr>
        <w:t>권고로</w:t>
      </w:r>
      <w:r>
        <w:rPr>
          <w:color w:val="1A1A1A"/>
          <w:lang w:eastAsia="ko-KR"/>
        </w:rPr>
        <w:t xml:space="preserve"> </w:t>
      </w:r>
      <w:r>
        <w:rPr>
          <w:color w:val="1A1A1A"/>
          <w:lang w:eastAsia="ko-KR"/>
        </w:rPr>
        <w:t>한정하며</w:t>
      </w:r>
      <w:r>
        <w:rPr>
          <w:color w:val="1A1A1A"/>
          <w:lang w:eastAsia="ko-KR"/>
        </w:rPr>
        <w:t xml:space="preserve">, </w:t>
      </w:r>
      <w:r>
        <w:rPr>
          <w:color w:val="1A1A1A"/>
          <w:lang w:eastAsia="ko-KR"/>
        </w:rPr>
        <w:t>건강</w:t>
      </w:r>
      <w:r>
        <w:rPr>
          <w:color w:val="1A1A1A"/>
          <w:lang w:eastAsia="ko-KR"/>
        </w:rPr>
        <w:t xml:space="preserve"> </w:t>
      </w:r>
      <w:r>
        <w:rPr>
          <w:color w:val="1A1A1A"/>
          <w:lang w:eastAsia="ko-KR"/>
        </w:rPr>
        <w:t>데이터는</w:t>
      </w:r>
      <w:r>
        <w:rPr>
          <w:color w:val="1A1A1A"/>
          <w:lang w:eastAsia="ko-KR"/>
        </w:rPr>
        <w:t xml:space="preserve"> </w:t>
      </w:r>
      <w:r>
        <w:rPr>
          <w:color w:val="1A1A1A"/>
          <w:lang w:eastAsia="ko-KR"/>
        </w:rPr>
        <w:t>외부</w:t>
      </w:r>
      <w:r>
        <w:rPr>
          <w:color w:val="1A1A1A"/>
          <w:lang w:eastAsia="ko-KR"/>
        </w:rPr>
        <w:t xml:space="preserve"> </w:t>
      </w:r>
      <w:r>
        <w:rPr>
          <w:color w:val="1A1A1A"/>
          <w:lang w:eastAsia="ko-KR"/>
        </w:rPr>
        <w:t>서버로</w:t>
      </w:r>
      <w:r>
        <w:rPr>
          <w:color w:val="1A1A1A"/>
          <w:lang w:eastAsia="ko-KR"/>
        </w:rPr>
        <w:t xml:space="preserve"> </w:t>
      </w:r>
      <w:r>
        <w:rPr>
          <w:color w:val="1A1A1A"/>
          <w:lang w:eastAsia="ko-KR"/>
        </w:rPr>
        <w:t>전송하지</w:t>
      </w:r>
      <w:r>
        <w:rPr>
          <w:color w:val="1A1A1A"/>
          <w:lang w:eastAsia="ko-KR"/>
        </w:rPr>
        <w:t xml:space="preserve"> </w:t>
      </w:r>
      <w:r>
        <w:rPr>
          <w:color w:val="1A1A1A"/>
          <w:lang w:eastAsia="ko-KR"/>
        </w:rPr>
        <w:t>않는다</w:t>
      </w:r>
      <w:r>
        <w:rPr>
          <w:color w:val="1A1A1A"/>
          <w:lang w:eastAsia="ko-KR"/>
        </w:rPr>
        <w:t>.</w:t>
      </w:r>
    </w:p>
    <w:p w14:paraId="36560C81" w14:textId="3390F201"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 xml:space="preserve">S2·S3. </w:t>
      </w:r>
      <w:r>
        <w:rPr>
          <w:b/>
          <w:color w:val="1A1A1A"/>
          <w:lang w:eastAsia="ko-KR"/>
        </w:rPr>
        <w:t>복약</w:t>
      </w:r>
      <w:r>
        <w:rPr>
          <w:b/>
          <w:color w:val="1A1A1A"/>
          <w:lang w:eastAsia="ko-KR"/>
        </w:rPr>
        <w:t xml:space="preserve"> </w:t>
      </w:r>
      <w:r>
        <w:rPr>
          <w:b/>
          <w:color w:val="1A1A1A"/>
          <w:lang w:eastAsia="ko-KR"/>
        </w:rPr>
        <w:t>관리</w:t>
      </w:r>
      <w:r>
        <w:rPr>
          <w:b/>
          <w:color w:val="1A1A1A"/>
          <w:lang w:eastAsia="ko-KR"/>
        </w:rPr>
        <w:t xml:space="preserve"> / </w:t>
      </w:r>
      <w:r>
        <w:rPr>
          <w:b/>
          <w:color w:val="1A1A1A"/>
          <w:lang w:eastAsia="ko-KR"/>
        </w:rPr>
        <w:t>말동무</w:t>
      </w:r>
      <w:r>
        <w:rPr>
          <w:b/>
          <w:color w:val="1A1A1A"/>
          <w:lang w:eastAsia="ko-KR"/>
        </w:rPr>
        <w:t>:</w:t>
      </w:r>
      <w:r>
        <w:rPr>
          <w:color w:val="1A1A1A"/>
          <w:lang w:eastAsia="ko-KR"/>
        </w:rPr>
        <w:t xml:space="preserve"> </w:t>
      </w:r>
      <w:r w:rsidR="004010BF" w:rsidRPr="004010BF">
        <w:rPr>
          <w:color w:val="1A1A1A"/>
          <w:lang w:eastAsia="ko-KR"/>
        </w:rPr>
        <w:t xml:space="preserve">후속 확장 시나리오로, 로컬 라이프 로그와 복약 기록을 연동하여 중복 복용 방지·복약 </w:t>
      </w:r>
      <w:r w:rsidR="004010BF" w:rsidRPr="004010BF">
        <w:rPr>
          <w:color w:val="1A1A1A"/>
          <w:lang w:eastAsia="ko-KR"/>
        </w:rPr>
        <w:lastRenderedPageBreak/>
        <w:t>누락 리마인드를 제공하고, 일상 대화 이력 기반의 말동무 기능을 수행한다. 단, 이 기능은 별도의 복약 데이터, 알림 시스템, 장기 대화 이력 관리가 필요하므로 1차 구현 이후의 추가 구현 범위로 둔다.</w:t>
      </w:r>
    </w:p>
    <w:p w14:paraId="1E2A8B01" w14:textId="77777777"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 xml:space="preserve">S4. </w:t>
      </w:r>
      <w:r>
        <w:rPr>
          <w:b/>
          <w:color w:val="1A1A1A"/>
          <w:lang w:eastAsia="ko-KR"/>
        </w:rPr>
        <w:t>클라우드</w:t>
      </w:r>
      <w:r>
        <w:rPr>
          <w:b/>
          <w:color w:val="1A1A1A"/>
          <w:lang w:eastAsia="ko-KR"/>
        </w:rPr>
        <w:t xml:space="preserve"> </w:t>
      </w:r>
      <w:r>
        <w:rPr>
          <w:b/>
          <w:color w:val="1A1A1A"/>
          <w:lang w:eastAsia="ko-KR"/>
        </w:rPr>
        <w:t>대비</w:t>
      </w:r>
      <w:r>
        <w:rPr>
          <w:b/>
          <w:color w:val="1A1A1A"/>
          <w:lang w:eastAsia="ko-KR"/>
        </w:rPr>
        <w:t xml:space="preserve"> </w:t>
      </w:r>
      <w:r>
        <w:rPr>
          <w:b/>
          <w:color w:val="1A1A1A"/>
          <w:lang w:eastAsia="ko-KR"/>
        </w:rPr>
        <w:t>프라이버시</w:t>
      </w:r>
      <w:r>
        <w:rPr>
          <w:b/>
          <w:color w:val="1A1A1A"/>
          <w:lang w:eastAsia="ko-KR"/>
        </w:rPr>
        <w:t>:</w:t>
      </w:r>
      <w:r>
        <w:rPr>
          <w:color w:val="1A1A1A"/>
          <w:lang w:eastAsia="ko-KR"/>
        </w:rPr>
        <w:t xml:space="preserve"> </w:t>
      </w:r>
      <w:r>
        <w:rPr>
          <w:color w:val="1A1A1A"/>
          <w:lang w:eastAsia="ko-KR"/>
        </w:rPr>
        <w:t>클라우드</w:t>
      </w:r>
      <w:r>
        <w:rPr>
          <w:color w:val="1A1A1A"/>
          <w:lang w:eastAsia="ko-KR"/>
        </w:rPr>
        <w:t xml:space="preserve"> </w:t>
      </w:r>
      <w:r>
        <w:rPr>
          <w:color w:val="1A1A1A"/>
          <w:lang w:eastAsia="ko-KR"/>
        </w:rPr>
        <w:t>방식은</w:t>
      </w:r>
      <w:r>
        <w:rPr>
          <w:color w:val="1A1A1A"/>
          <w:lang w:eastAsia="ko-KR"/>
        </w:rPr>
        <w:t xml:space="preserve"> </w:t>
      </w:r>
      <w:r>
        <w:rPr>
          <w:color w:val="1A1A1A"/>
          <w:lang w:eastAsia="ko-KR"/>
        </w:rPr>
        <w:t>발화</w:t>
      </w:r>
      <w:r>
        <w:rPr>
          <w:color w:val="1A1A1A"/>
          <w:lang w:eastAsia="ko-KR"/>
        </w:rPr>
        <w:t>·</w:t>
      </w:r>
      <w:r>
        <w:rPr>
          <w:color w:val="1A1A1A"/>
          <w:lang w:eastAsia="ko-KR"/>
        </w:rPr>
        <w:t>건강정보가</w:t>
      </w:r>
      <w:r>
        <w:rPr>
          <w:color w:val="1A1A1A"/>
          <w:lang w:eastAsia="ko-KR"/>
        </w:rPr>
        <w:t xml:space="preserve"> </w:t>
      </w:r>
      <w:r>
        <w:rPr>
          <w:color w:val="1A1A1A"/>
          <w:lang w:eastAsia="ko-KR"/>
        </w:rPr>
        <w:t>서버</w:t>
      </w:r>
      <w:r>
        <w:rPr>
          <w:color w:val="1A1A1A"/>
          <w:lang w:eastAsia="ko-KR"/>
        </w:rPr>
        <w:t xml:space="preserve"> </w:t>
      </w:r>
      <w:r>
        <w:rPr>
          <w:color w:val="1A1A1A"/>
          <w:lang w:eastAsia="ko-KR"/>
        </w:rPr>
        <w:t>처리</w:t>
      </w:r>
      <w:r>
        <w:rPr>
          <w:color w:val="1A1A1A"/>
          <w:lang w:eastAsia="ko-KR"/>
        </w:rPr>
        <w:t xml:space="preserve"> </w:t>
      </w:r>
      <w:r>
        <w:rPr>
          <w:color w:val="1A1A1A"/>
          <w:lang w:eastAsia="ko-KR"/>
        </w:rPr>
        <w:t>대상이</w:t>
      </w:r>
      <w:r>
        <w:rPr>
          <w:color w:val="1A1A1A"/>
          <w:lang w:eastAsia="ko-KR"/>
        </w:rPr>
        <w:t xml:space="preserve"> </w:t>
      </w:r>
      <w:r>
        <w:rPr>
          <w:color w:val="1A1A1A"/>
          <w:lang w:eastAsia="ko-KR"/>
        </w:rPr>
        <w:t>되는</w:t>
      </w:r>
      <w:r>
        <w:rPr>
          <w:color w:val="1A1A1A"/>
          <w:lang w:eastAsia="ko-KR"/>
        </w:rPr>
        <w:t xml:space="preserve"> </w:t>
      </w:r>
      <w:r>
        <w:rPr>
          <w:color w:val="1A1A1A"/>
          <w:lang w:eastAsia="ko-KR"/>
        </w:rPr>
        <w:t>반면</w:t>
      </w:r>
      <w:r>
        <w:rPr>
          <w:color w:val="1A1A1A"/>
          <w:lang w:eastAsia="ko-KR"/>
        </w:rPr>
        <w:t xml:space="preserve">, </w:t>
      </w:r>
      <w:r>
        <w:rPr>
          <w:color w:val="1A1A1A"/>
          <w:lang w:eastAsia="ko-KR"/>
        </w:rPr>
        <w:t>본</w:t>
      </w:r>
      <w:r>
        <w:rPr>
          <w:color w:val="1A1A1A"/>
          <w:lang w:eastAsia="ko-KR"/>
        </w:rPr>
        <w:t xml:space="preserve"> </w:t>
      </w:r>
      <w:r>
        <w:rPr>
          <w:color w:val="1A1A1A"/>
          <w:lang w:eastAsia="ko-KR"/>
        </w:rPr>
        <w:t>방식은</w:t>
      </w:r>
      <w:r>
        <w:rPr>
          <w:color w:val="1A1A1A"/>
          <w:lang w:eastAsia="ko-KR"/>
        </w:rPr>
        <w:t xml:space="preserve"> </w:t>
      </w:r>
      <w:r>
        <w:rPr>
          <w:color w:val="1A1A1A"/>
          <w:lang w:eastAsia="ko-KR"/>
        </w:rPr>
        <w:t>발화</w:t>
      </w:r>
      <w:r>
        <w:rPr>
          <w:color w:val="1A1A1A"/>
          <w:lang w:eastAsia="ko-KR"/>
        </w:rPr>
        <w:t xml:space="preserve"> → </w:t>
      </w:r>
      <w:r>
        <w:rPr>
          <w:color w:val="1A1A1A"/>
          <w:lang w:eastAsia="ko-KR"/>
        </w:rPr>
        <w:t>기기</w:t>
      </w:r>
      <w:r>
        <w:rPr>
          <w:color w:val="1A1A1A"/>
          <w:lang w:eastAsia="ko-KR"/>
        </w:rPr>
        <w:t xml:space="preserve"> </w:t>
      </w:r>
      <w:r>
        <w:rPr>
          <w:color w:val="1A1A1A"/>
          <w:lang w:eastAsia="ko-KR"/>
        </w:rPr>
        <w:t>내부</w:t>
      </w:r>
      <w:r>
        <w:rPr>
          <w:color w:val="1A1A1A"/>
          <w:lang w:eastAsia="ko-KR"/>
        </w:rPr>
        <w:t xml:space="preserve"> </w:t>
      </w:r>
      <w:r>
        <w:rPr>
          <w:color w:val="1A1A1A"/>
          <w:lang w:eastAsia="ko-KR"/>
        </w:rPr>
        <w:t>처리</w:t>
      </w:r>
      <w:r>
        <w:rPr>
          <w:color w:val="1A1A1A"/>
          <w:lang w:eastAsia="ko-KR"/>
        </w:rPr>
        <w:t xml:space="preserve"> → </w:t>
      </w:r>
      <w:r>
        <w:rPr>
          <w:color w:val="1A1A1A"/>
          <w:lang w:eastAsia="ko-KR"/>
        </w:rPr>
        <w:t>응답으로</w:t>
      </w:r>
      <w:r>
        <w:rPr>
          <w:color w:val="1A1A1A"/>
          <w:lang w:eastAsia="ko-KR"/>
        </w:rPr>
        <w:t xml:space="preserve"> </w:t>
      </w:r>
      <w:r>
        <w:rPr>
          <w:color w:val="1A1A1A"/>
          <w:lang w:eastAsia="ko-KR"/>
        </w:rPr>
        <w:t>완결된다</w:t>
      </w:r>
      <w:r>
        <w:rPr>
          <w:color w:val="1A1A1A"/>
          <w:lang w:eastAsia="ko-KR"/>
        </w:rPr>
        <w:t xml:space="preserve">. </w:t>
      </w:r>
      <w:r>
        <w:rPr>
          <w:color w:val="1A1A1A"/>
          <w:lang w:eastAsia="ko-KR"/>
        </w:rPr>
        <w:t>외부</w:t>
      </w:r>
      <w:r>
        <w:rPr>
          <w:color w:val="1A1A1A"/>
          <w:lang w:eastAsia="ko-KR"/>
        </w:rPr>
        <w:t xml:space="preserve"> </w:t>
      </w:r>
      <w:r>
        <w:rPr>
          <w:color w:val="1A1A1A"/>
          <w:lang w:eastAsia="ko-KR"/>
        </w:rPr>
        <w:t>통신</w:t>
      </w:r>
      <w:r>
        <w:rPr>
          <w:color w:val="1A1A1A"/>
          <w:lang w:eastAsia="ko-KR"/>
        </w:rPr>
        <w:t xml:space="preserve"> 0</w:t>
      </w:r>
      <w:r>
        <w:rPr>
          <w:color w:val="1A1A1A"/>
          <w:lang w:eastAsia="ko-KR"/>
        </w:rPr>
        <w:t>건</w:t>
      </w:r>
      <w:r>
        <w:rPr>
          <w:color w:val="1A1A1A"/>
          <w:lang w:eastAsia="ko-KR"/>
        </w:rPr>
        <w:t xml:space="preserve"> </w:t>
      </w:r>
      <w:r>
        <w:rPr>
          <w:color w:val="1A1A1A"/>
          <w:lang w:eastAsia="ko-KR"/>
        </w:rPr>
        <w:t>검증으로</w:t>
      </w:r>
      <w:r>
        <w:rPr>
          <w:color w:val="1A1A1A"/>
          <w:lang w:eastAsia="ko-KR"/>
        </w:rPr>
        <w:t xml:space="preserve"> </w:t>
      </w:r>
      <w:r>
        <w:rPr>
          <w:color w:val="1A1A1A"/>
          <w:lang w:eastAsia="ko-KR"/>
        </w:rPr>
        <w:t>온디바이스</w:t>
      </w:r>
      <w:r>
        <w:rPr>
          <w:color w:val="1A1A1A"/>
          <w:lang w:eastAsia="ko-KR"/>
        </w:rPr>
        <w:t xml:space="preserve"> </w:t>
      </w:r>
      <w:r>
        <w:rPr>
          <w:color w:val="1A1A1A"/>
          <w:lang w:eastAsia="ko-KR"/>
        </w:rPr>
        <w:t>가치를</w:t>
      </w:r>
      <w:r>
        <w:rPr>
          <w:color w:val="1A1A1A"/>
          <w:lang w:eastAsia="ko-KR"/>
        </w:rPr>
        <w:t xml:space="preserve"> </w:t>
      </w:r>
      <w:r>
        <w:rPr>
          <w:color w:val="1A1A1A"/>
          <w:lang w:eastAsia="ko-KR"/>
        </w:rPr>
        <w:t>확인하고</w:t>
      </w:r>
      <w:r>
        <w:rPr>
          <w:color w:val="1A1A1A"/>
          <w:lang w:eastAsia="ko-KR"/>
        </w:rPr>
        <w:t xml:space="preserve">, </w:t>
      </w:r>
      <w:r>
        <w:rPr>
          <w:color w:val="1A1A1A"/>
          <w:lang w:eastAsia="ko-KR"/>
        </w:rPr>
        <w:t>가족</w:t>
      </w:r>
      <w:r>
        <w:rPr>
          <w:color w:val="1A1A1A"/>
          <w:lang w:eastAsia="ko-KR"/>
        </w:rPr>
        <w:t>·</w:t>
      </w:r>
      <w:r>
        <w:rPr>
          <w:color w:val="1A1A1A"/>
          <w:lang w:eastAsia="ko-KR"/>
        </w:rPr>
        <w:t>사용자의</w:t>
      </w:r>
      <w:r>
        <w:rPr>
          <w:color w:val="1A1A1A"/>
          <w:lang w:eastAsia="ko-KR"/>
        </w:rPr>
        <w:t xml:space="preserve"> </w:t>
      </w:r>
      <w:r>
        <w:rPr>
          <w:color w:val="1A1A1A"/>
          <w:lang w:eastAsia="ko-KR"/>
        </w:rPr>
        <w:t>민감정보</w:t>
      </w:r>
      <w:r>
        <w:rPr>
          <w:color w:val="1A1A1A"/>
          <w:lang w:eastAsia="ko-KR"/>
        </w:rPr>
        <w:t xml:space="preserve"> </w:t>
      </w:r>
      <w:r>
        <w:rPr>
          <w:color w:val="1A1A1A"/>
          <w:lang w:eastAsia="ko-KR"/>
        </w:rPr>
        <w:t>노출</w:t>
      </w:r>
      <w:r>
        <w:rPr>
          <w:color w:val="1A1A1A"/>
          <w:lang w:eastAsia="ko-KR"/>
        </w:rPr>
        <w:t xml:space="preserve"> </w:t>
      </w:r>
      <w:r>
        <w:rPr>
          <w:color w:val="1A1A1A"/>
          <w:lang w:eastAsia="ko-KR"/>
        </w:rPr>
        <w:t>우려를</w:t>
      </w:r>
      <w:r>
        <w:rPr>
          <w:color w:val="1A1A1A"/>
          <w:lang w:eastAsia="ko-KR"/>
        </w:rPr>
        <w:t xml:space="preserve"> </w:t>
      </w:r>
      <w:r>
        <w:rPr>
          <w:color w:val="1A1A1A"/>
          <w:lang w:eastAsia="ko-KR"/>
        </w:rPr>
        <w:t>완화한다</w:t>
      </w:r>
      <w:r>
        <w:rPr>
          <w:color w:val="1A1A1A"/>
          <w:lang w:eastAsia="ko-KR"/>
        </w:rPr>
        <w:t>.</w:t>
      </w:r>
    </w:p>
    <w:p w14:paraId="61236C8B"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5.3 </w:t>
      </w:r>
      <w:r>
        <w:rPr>
          <w:rFonts w:ascii="Malgun Gothic" w:eastAsia="Malgun Gothic" w:hAnsi="Malgun Gothic"/>
          <w:b/>
          <w:color w:val="1A1A1A"/>
          <w:sz w:val="19"/>
          <w:lang w:eastAsia="ko-KR"/>
        </w:rPr>
        <w:t>기술</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연결점</w:t>
      </w:r>
    </w:p>
    <w:p w14:paraId="2707FFC4" w14:textId="2A260ECB" w:rsidR="00001FFE" w:rsidRDefault="003A48B4">
      <w:pPr>
        <w:spacing w:after="40" w:line="284" w:lineRule="exact"/>
        <w:ind w:firstLine="180"/>
        <w:jc w:val="both"/>
        <w:rPr>
          <w:lang w:eastAsia="ko-KR"/>
        </w:rPr>
      </w:pPr>
      <w:r>
        <w:rPr>
          <w:color w:val="1A1A1A"/>
          <w:lang w:eastAsia="ko-KR"/>
        </w:rPr>
        <w:t>위</w:t>
      </w:r>
      <w:r>
        <w:rPr>
          <w:color w:val="1A1A1A"/>
          <w:lang w:eastAsia="ko-KR"/>
        </w:rPr>
        <w:t xml:space="preserve"> </w:t>
      </w:r>
      <w:r>
        <w:rPr>
          <w:color w:val="1A1A1A"/>
          <w:lang w:eastAsia="ko-KR"/>
        </w:rPr>
        <w:t>장면들은</w:t>
      </w:r>
      <w:r>
        <w:rPr>
          <w:color w:val="1A1A1A"/>
          <w:lang w:eastAsia="ko-KR"/>
        </w:rPr>
        <w:t xml:space="preserve"> ① </w:t>
      </w:r>
      <w:r>
        <w:rPr>
          <w:color w:val="1A1A1A"/>
          <w:lang w:eastAsia="ko-KR"/>
        </w:rPr>
        <w:t>오프라인</w:t>
      </w:r>
      <w:r>
        <w:rPr>
          <w:color w:val="1A1A1A"/>
          <w:lang w:eastAsia="ko-KR"/>
        </w:rPr>
        <w:t>(</w:t>
      </w:r>
      <w:r>
        <w:rPr>
          <w:color w:val="1A1A1A"/>
          <w:lang w:eastAsia="ko-KR"/>
        </w:rPr>
        <w:t>네트워크</w:t>
      </w:r>
      <w:r>
        <w:rPr>
          <w:color w:val="1A1A1A"/>
          <w:lang w:eastAsia="ko-KR"/>
        </w:rPr>
        <w:t xml:space="preserve"> </w:t>
      </w:r>
      <w:r>
        <w:rPr>
          <w:color w:val="1A1A1A"/>
          <w:lang w:eastAsia="ko-KR"/>
        </w:rPr>
        <w:t>없이</w:t>
      </w:r>
      <w:r>
        <w:rPr>
          <w:color w:val="1A1A1A"/>
          <w:lang w:eastAsia="ko-KR"/>
        </w:rPr>
        <w:t xml:space="preserve"> </w:t>
      </w:r>
      <w:r>
        <w:rPr>
          <w:color w:val="1A1A1A"/>
          <w:lang w:eastAsia="ko-KR"/>
        </w:rPr>
        <w:t>동작</w:t>
      </w:r>
      <w:r>
        <w:rPr>
          <w:color w:val="1A1A1A"/>
          <w:lang w:eastAsia="ko-KR"/>
        </w:rPr>
        <w:t xml:space="preserve">), ② </w:t>
      </w:r>
      <w:r>
        <w:rPr>
          <w:color w:val="1A1A1A"/>
          <w:lang w:eastAsia="ko-KR"/>
        </w:rPr>
        <w:t>프라이버시</w:t>
      </w:r>
      <w:r>
        <w:rPr>
          <w:color w:val="1A1A1A"/>
          <w:lang w:eastAsia="ko-KR"/>
        </w:rPr>
        <w:t>(</w:t>
      </w:r>
      <w:r>
        <w:rPr>
          <w:color w:val="1A1A1A"/>
          <w:lang w:eastAsia="ko-KR"/>
        </w:rPr>
        <w:t>건강</w:t>
      </w:r>
      <w:r>
        <w:rPr>
          <w:color w:val="1A1A1A"/>
          <w:lang w:eastAsia="ko-KR"/>
        </w:rPr>
        <w:t>·</w:t>
      </w:r>
      <w:r>
        <w:rPr>
          <w:color w:val="1A1A1A"/>
          <w:lang w:eastAsia="ko-KR"/>
        </w:rPr>
        <w:t>대화</w:t>
      </w:r>
      <w:r>
        <w:rPr>
          <w:color w:val="1A1A1A"/>
          <w:lang w:eastAsia="ko-KR"/>
        </w:rPr>
        <w:t xml:space="preserve"> </w:t>
      </w:r>
      <w:r>
        <w:rPr>
          <w:color w:val="1A1A1A"/>
          <w:lang w:eastAsia="ko-KR"/>
        </w:rPr>
        <w:t>데이터</w:t>
      </w:r>
      <w:r>
        <w:rPr>
          <w:color w:val="1A1A1A"/>
          <w:lang w:eastAsia="ko-KR"/>
        </w:rPr>
        <w:t xml:space="preserve"> </w:t>
      </w:r>
      <w:r>
        <w:rPr>
          <w:color w:val="1A1A1A"/>
          <w:lang w:eastAsia="ko-KR"/>
        </w:rPr>
        <w:t>미전송</w:t>
      </w:r>
      <w:r>
        <w:rPr>
          <w:color w:val="1A1A1A"/>
          <w:lang w:eastAsia="ko-KR"/>
        </w:rPr>
        <w:t xml:space="preserve">), ③ </w:t>
      </w:r>
      <w:r>
        <w:rPr>
          <w:color w:val="1A1A1A"/>
          <w:lang w:eastAsia="ko-KR"/>
        </w:rPr>
        <w:t>의료</w:t>
      </w:r>
      <w:r>
        <w:rPr>
          <w:color w:val="1A1A1A"/>
          <w:lang w:eastAsia="ko-KR"/>
        </w:rPr>
        <w:t xml:space="preserve"> </w:t>
      </w:r>
      <w:r>
        <w:rPr>
          <w:color w:val="1A1A1A"/>
          <w:lang w:eastAsia="ko-KR"/>
        </w:rPr>
        <w:t>도메인</w:t>
      </w:r>
      <w:r>
        <w:rPr>
          <w:color w:val="1A1A1A"/>
          <w:lang w:eastAsia="ko-KR"/>
        </w:rPr>
        <w:t>(</w:t>
      </w:r>
      <w:r>
        <w:rPr>
          <w:color w:val="1A1A1A"/>
          <w:lang w:eastAsia="ko-KR"/>
        </w:rPr>
        <w:t>일반</w:t>
      </w:r>
      <w:r>
        <w:rPr>
          <w:color w:val="1A1A1A"/>
          <w:lang w:eastAsia="ko-KR"/>
        </w:rPr>
        <w:t xml:space="preserve"> LLM </w:t>
      </w:r>
      <w:r>
        <w:rPr>
          <w:color w:val="1A1A1A"/>
          <w:lang w:eastAsia="ko-KR"/>
        </w:rPr>
        <w:t>대비</w:t>
      </w:r>
      <w:r>
        <w:rPr>
          <w:color w:val="1A1A1A"/>
          <w:lang w:eastAsia="ko-KR"/>
        </w:rPr>
        <w:t xml:space="preserve"> </w:t>
      </w:r>
      <w:r>
        <w:rPr>
          <w:color w:val="1A1A1A"/>
          <w:lang w:eastAsia="ko-KR"/>
        </w:rPr>
        <w:t>질의</w:t>
      </w:r>
      <w:r>
        <w:rPr>
          <w:color w:val="1A1A1A"/>
          <w:lang w:eastAsia="ko-KR"/>
        </w:rPr>
        <w:t xml:space="preserve"> </w:t>
      </w:r>
      <w:r>
        <w:rPr>
          <w:color w:val="1A1A1A"/>
          <w:lang w:eastAsia="ko-KR"/>
        </w:rPr>
        <w:t>대응성</w:t>
      </w:r>
      <w:r>
        <w:rPr>
          <w:color w:val="1A1A1A"/>
          <w:lang w:eastAsia="ko-KR"/>
        </w:rPr>
        <w:t xml:space="preserve">), ④ </w:t>
      </w:r>
      <w:r w:rsidR="0011687A" w:rsidRPr="0011687A">
        <w:rPr>
          <w:color w:val="1A1A1A"/>
          <w:lang w:eastAsia="ko-KR"/>
        </w:rPr>
        <w:t>KD 기반 경량화 및 추가 압축 기법 검토</w:t>
      </w:r>
      <w:r>
        <w:rPr>
          <w:color w:val="1A1A1A"/>
          <w:lang w:eastAsia="ko-KR"/>
        </w:rPr>
        <w:t>(</w:t>
      </w:r>
      <w:r>
        <w:rPr>
          <w:color w:val="1A1A1A"/>
          <w:lang w:eastAsia="ko-KR"/>
        </w:rPr>
        <w:t>소형</w:t>
      </w:r>
      <w:r>
        <w:rPr>
          <w:color w:val="1A1A1A"/>
          <w:lang w:eastAsia="ko-KR"/>
        </w:rPr>
        <w:t xml:space="preserve"> </w:t>
      </w:r>
      <w:r>
        <w:rPr>
          <w:color w:val="1A1A1A"/>
          <w:lang w:eastAsia="ko-KR"/>
        </w:rPr>
        <w:t>기기</w:t>
      </w:r>
      <w:r>
        <w:rPr>
          <w:color w:val="1A1A1A"/>
          <w:lang w:eastAsia="ko-KR"/>
        </w:rPr>
        <w:t xml:space="preserve"> </w:t>
      </w:r>
      <w:r>
        <w:rPr>
          <w:color w:val="1A1A1A"/>
          <w:lang w:eastAsia="ko-KR"/>
        </w:rPr>
        <w:t>탑재</w:t>
      </w:r>
      <w:r>
        <w:rPr>
          <w:color w:val="1A1A1A"/>
          <w:lang w:eastAsia="ko-KR"/>
        </w:rPr>
        <w:t xml:space="preserve"> </w:t>
      </w:r>
      <w:r>
        <w:rPr>
          <w:color w:val="1A1A1A"/>
          <w:lang w:eastAsia="ko-KR"/>
        </w:rPr>
        <w:t>가능성</w:t>
      </w:r>
      <w:r>
        <w:rPr>
          <w:color w:val="1A1A1A"/>
          <w:lang w:eastAsia="ko-KR"/>
        </w:rPr>
        <w:t xml:space="preserve">), ⑤ </w:t>
      </w:r>
      <w:r>
        <w:rPr>
          <w:color w:val="1A1A1A"/>
          <w:lang w:eastAsia="ko-KR"/>
        </w:rPr>
        <w:t>라이프</w:t>
      </w:r>
      <w:r>
        <w:rPr>
          <w:color w:val="1A1A1A"/>
          <w:lang w:eastAsia="ko-KR"/>
        </w:rPr>
        <w:t xml:space="preserve"> </w:t>
      </w:r>
      <w:r>
        <w:rPr>
          <w:color w:val="1A1A1A"/>
          <w:lang w:eastAsia="ko-KR"/>
        </w:rPr>
        <w:t>로그</w:t>
      </w:r>
      <w:r>
        <w:rPr>
          <w:color w:val="1A1A1A"/>
          <w:lang w:eastAsia="ko-KR"/>
        </w:rPr>
        <w:t>(</w:t>
      </w:r>
      <w:r>
        <w:rPr>
          <w:color w:val="1A1A1A"/>
          <w:lang w:eastAsia="ko-KR"/>
        </w:rPr>
        <w:t>로컬</w:t>
      </w:r>
      <w:r>
        <w:rPr>
          <w:color w:val="1A1A1A"/>
          <w:lang w:eastAsia="ko-KR"/>
        </w:rPr>
        <w:t xml:space="preserve"> </w:t>
      </w:r>
      <w:r>
        <w:rPr>
          <w:color w:val="1A1A1A"/>
          <w:lang w:eastAsia="ko-KR"/>
        </w:rPr>
        <w:t>기록</w:t>
      </w:r>
      <w:r>
        <w:rPr>
          <w:color w:val="1A1A1A"/>
          <w:lang w:eastAsia="ko-KR"/>
        </w:rPr>
        <w:t xml:space="preserve"> </w:t>
      </w:r>
      <w:r>
        <w:rPr>
          <w:color w:val="1A1A1A"/>
          <w:lang w:eastAsia="ko-KR"/>
        </w:rPr>
        <w:t>기반</w:t>
      </w:r>
      <w:r>
        <w:rPr>
          <w:color w:val="1A1A1A"/>
          <w:lang w:eastAsia="ko-KR"/>
        </w:rPr>
        <w:t xml:space="preserve"> </w:t>
      </w:r>
      <w:r>
        <w:rPr>
          <w:color w:val="1A1A1A"/>
          <w:lang w:eastAsia="ko-KR"/>
        </w:rPr>
        <w:t>개인화</w:t>
      </w:r>
      <w:r>
        <w:rPr>
          <w:color w:val="1A1A1A"/>
          <w:lang w:eastAsia="ko-KR"/>
        </w:rPr>
        <w:t>)</w:t>
      </w:r>
      <w:r>
        <w:rPr>
          <w:color w:val="1A1A1A"/>
          <w:lang w:eastAsia="ko-KR"/>
        </w:rPr>
        <w:t>의</w:t>
      </w:r>
      <w:r>
        <w:rPr>
          <w:color w:val="1A1A1A"/>
          <w:lang w:eastAsia="ko-KR"/>
        </w:rPr>
        <w:t xml:space="preserve"> </w:t>
      </w:r>
      <w:r>
        <w:rPr>
          <w:color w:val="1A1A1A"/>
          <w:lang w:eastAsia="ko-KR"/>
        </w:rPr>
        <w:t>다섯</w:t>
      </w:r>
      <w:r>
        <w:rPr>
          <w:color w:val="1A1A1A"/>
          <w:lang w:eastAsia="ko-KR"/>
        </w:rPr>
        <w:t xml:space="preserve"> </w:t>
      </w:r>
      <w:r>
        <w:rPr>
          <w:color w:val="1A1A1A"/>
          <w:lang w:eastAsia="ko-KR"/>
        </w:rPr>
        <w:t>가지</w:t>
      </w:r>
      <w:r>
        <w:rPr>
          <w:color w:val="1A1A1A"/>
          <w:lang w:eastAsia="ko-KR"/>
        </w:rPr>
        <w:t xml:space="preserve"> </w:t>
      </w:r>
      <w:r>
        <w:rPr>
          <w:color w:val="1A1A1A"/>
          <w:lang w:eastAsia="ko-KR"/>
        </w:rPr>
        <w:t>기술</w:t>
      </w:r>
      <w:r>
        <w:rPr>
          <w:color w:val="1A1A1A"/>
          <w:lang w:eastAsia="ko-KR"/>
        </w:rPr>
        <w:t xml:space="preserve"> </w:t>
      </w:r>
      <w:r>
        <w:rPr>
          <w:color w:val="1A1A1A"/>
          <w:lang w:eastAsia="ko-KR"/>
        </w:rPr>
        <w:t>요소와</w:t>
      </w:r>
      <w:r>
        <w:rPr>
          <w:color w:val="1A1A1A"/>
          <w:lang w:eastAsia="ko-KR"/>
        </w:rPr>
        <w:t xml:space="preserve"> </w:t>
      </w:r>
      <w:r>
        <w:rPr>
          <w:color w:val="1A1A1A"/>
          <w:lang w:eastAsia="ko-KR"/>
        </w:rPr>
        <w:t>연결된다</w:t>
      </w:r>
      <w:r>
        <w:rPr>
          <w:color w:val="1A1A1A"/>
          <w:lang w:eastAsia="ko-KR"/>
        </w:rPr>
        <w:t>.</w:t>
      </w:r>
    </w:p>
    <w:p w14:paraId="78EBD1EC"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6. </w:t>
      </w:r>
      <w:r>
        <w:rPr>
          <w:rFonts w:ascii="Malgun Gothic" w:eastAsia="Malgun Gothic" w:hAnsi="Malgun Gothic"/>
          <w:b/>
          <w:color w:val="1A1A1A"/>
          <w:sz w:val="22"/>
          <w:lang w:eastAsia="ko-KR"/>
        </w:rPr>
        <w:t>프로젝트</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평가</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방법</w:t>
      </w:r>
    </w:p>
    <w:p w14:paraId="09E15521" w14:textId="77777777" w:rsidR="00001FFE" w:rsidRDefault="003A48B4">
      <w:pPr>
        <w:spacing w:after="40" w:line="284" w:lineRule="exact"/>
        <w:ind w:firstLine="180"/>
        <w:jc w:val="both"/>
        <w:rPr>
          <w:lang w:eastAsia="ko-KR"/>
        </w:rPr>
      </w:pPr>
      <w:r>
        <w:rPr>
          <w:color w:val="1A1A1A"/>
          <w:lang w:eastAsia="ko-KR"/>
        </w:rPr>
        <w:t>평가는</w:t>
      </w:r>
      <w:r>
        <w:rPr>
          <w:color w:val="1A1A1A"/>
          <w:lang w:eastAsia="ko-KR"/>
        </w:rPr>
        <w:t xml:space="preserve"> '</w:t>
      </w:r>
      <w:r>
        <w:rPr>
          <w:color w:val="1A1A1A"/>
          <w:lang w:eastAsia="ko-KR"/>
        </w:rPr>
        <w:t>잘</w:t>
      </w:r>
      <w:r>
        <w:rPr>
          <w:color w:val="1A1A1A"/>
          <w:lang w:eastAsia="ko-KR"/>
        </w:rPr>
        <w:t xml:space="preserve"> </w:t>
      </w:r>
      <w:r>
        <w:rPr>
          <w:color w:val="1A1A1A"/>
          <w:lang w:eastAsia="ko-KR"/>
        </w:rPr>
        <w:t>줄였는가</w:t>
      </w:r>
      <w:r>
        <w:rPr>
          <w:color w:val="1A1A1A"/>
          <w:lang w:eastAsia="ko-KR"/>
        </w:rPr>
        <w:t>'</w:t>
      </w:r>
      <w:r>
        <w:rPr>
          <w:color w:val="1A1A1A"/>
          <w:lang w:eastAsia="ko-KR"/>
        </w:rPr>
        <w:t>의</w:t>
      </w:r>
      <w:r>
        <w:rPr>
          <w:color w:val="1A1A1A"/>
          <w:lang w:eastAsia="ko-KR"/>
        </w:rPr>
        <w:t xml:space="preserve"> </w:t>
      </w:r>
      <w:r>
        <w:rPr>
          <w:color w:val="1A1A1A"/>
          <w:lang w:eastAsia="ko-KR"/>
        </w:rPr>
        <w:t>기술적</w:t>
      </w:r>
      <w:r>
        <w:rPr>
          <w:color w:val="1A1A1A"/>
          <w:lang w:eastAsia="ko-KR"/>
        </w:rPr>
        <w:t xml:space="preserve"> </w:t>
      </w:r>
      <w:r>
        <w:rPr>
          <w:color w:val="1A1A1A"/>
          <w:lang w:eastAsia="ko-KR"/>
        </w:rPr>
        <w:t>지표만이</w:t>
      </w:r>
      <w:r>
        <w:rPr>
          <w:color w:val="1A1A1A"/>
          <w:lang w:eastAsia="ko-KR"/>
        </w:rPr>
        <w:t xml:space="preserve"> </w:t>
      </w:r>
      <w:r>
        <w:rPr>
          <w:color w:val="1A1A1A"/>
          <w:lang w:eastAsia="ko-KR"/>
        </w:rPr>
        <w:t>아니라</w:t>
      </w:r>
      <w:r>
        <w:rPr>
          <w:color w:val="1A1A1A"/>
          <w:lang w:eastAsia="ko-KR"/>
        </w:rPr>
        <w:t xml:space="preserve"> </w:t>
      </w:r>
      <w:r>
        <w:rPr>
          <w:color w:val="1A1A1A"/>
          <w:lang w:eastAsia="ko-KR"/>
        </w:rPr>
        <w:t>서비스</w:t>
      </w:r>
      <w:r>
        <w:rPr>
          <w:color w:val="1A1A1A"/>
          <w:lang w:eastAsia="ko-KR"/>
        </w:rPr>
        <w:t xml:space="preserve"> </w:t>
      </w:r>
      <w:r>
        <w:rPr>
          <w:color w:val="1A1A1A"/>
          <w:lang w:eastAsia="ko-KR"/>
        </w:rPr>
        <w:t>측면을</w:t>
      </w:r>
      <w:r>
        <w:rPr>
          <w:color w:val="1A1A1A"/>
          <w:lang w:eastAsia="ko-KR"/>
        </w:rPr>
        <w:t xml:space="preserve"> </w:t>
      </w:r>
      <w:r>
        <w:rPr>
          <w:color w:val="1A1A1A"/>
          <w:lang w:eastAsia="ko-KR"/>
        </w:rPr>
        <w:t>함께</w:t>
      </w:r>
      <w:r>
        <w:rPr>
          <w:color w:val="1A1A1A"/>
          <w:lang w:eastAsia="ko-KR"/>
        </w:rPr>
        <w:t xml:space="preserve"> </w:t>
      </w:r>
      <w:r>
        <w:rPr>
          <w:color w:val="1A1A1A"/>
          <w:lang w:eastAsia="ko-KR"/>
        </w:rPr>
        <w:t>본다</w:t>
      </w:r>
      <w:r>
        <w:rPr>
          <w:color w:val="1A1A1A"/>
          <w:lang w:eastAsia="ko-KR"/>
        </w:rPr>
        <w:t xml:space="preserve">. </w:t>
      </w:r>
      <w:r>
        <w:rPr>
          <w:color w:val="1A1A1A"/>
          <w:lang w:eastAsia="ko-KR"/>
        </w:rPr>
        <w:t>즉</w:t>
      </w:r>
      <w:r>
        <w:rPr>
          <w:color w:val="1A1A1A"/>
          <w:lang w:eastAsia="ko-KR"/>
        </w:rPr>
        <w:t xml:space="preserve"> </w:t>
      </w:r>
      <w:r>
        <w:rPr>
          <w:color w:val="1A1A1A"/>
          <w:lang w:eastAsia="ko-KR"/>
        </w:rPr>
        <w:t>지식증류의</w:t>
      </w:r>
      <w:r>
        <w:rPr>
          <w:color w:val="1A1A1A"/>
          <w:lang w:eastAsia="ko-KR"/>
        </w:rPr>
        <w:t xml:space="preserve"> </w:t>
      </w:r>
      <w:r>
        <w:rPr>
          <w:color w:val="1A1A1A"/>
          <w:lang w:eastAsia="ko-KR"/>
        </w:rPr>
        <w:t>정보</w:t>
      </w:r>
      <w:r>
        <w:rPr>
          <w:color w:val="1A1A1A"/>
          <w:lang w:eastAsia="ko-KR"/>
        </w:rPr>
        <w:t xml:space="preserve"> </w:t>
      </w:r>
      <w:r>
        <w:rPr>
          <w:color w:val="1A1A1A"/>
          <w:lang w:eastAsia="ko-KR"/>
        </w:rPr>
        <w:t>보존</w:t>
      </w:r>
      <w:r>
        <w:rPr>
          <w:color w:val="1A1A1A"/>
          <w:lang w:eastAsia="ko-KR"/>
        </w:rPr>
        <w:t xml:space="preserve"> </w:t>
      </w:r>
      <w:r>
        <w:rPr>
          <w:color w:val="1A1A1A"/>
          <w:lang w:eastAsia="ko-KR"/>
        </w:rPr>
        <w:t>등</w:t>
      </w:r>
      <w:r>
        <w:rPr>
          <w:color w:val="1A1A1A"/>
          <w:lang w:eastAsia="ko-KR"/>
        </w:rPr>
        <w:t xml:space="preserve"> </w:t>
      </w:r>
      <w:r>
        <w:rPr>
          <w:color w:val="1A1A1A"/>
          <w:lang w:eastAsia="ko-KR"/>
        </w:rPr>
        <w:t>기술적</w:t>
      </w:r>
      <w:r>
        <w:rPr>
          <w:color w:val="1A1A1A"/>
          <w:lang w:eastAsia="ko-KR"/>
        </w:rPr>
        <w:t xml:space="preserve"> </w:t>
      </w:r>
      <w:r>
        <w:rPr>
          <w:color w:val="1A1A1A"/>
          <w:lang w:eastAsia="ko-KR"/>
        </w:rPr>
        <w:t>지표와</w:t>
      </w:r>
      <w:r>
        <w:rPr>
          <w:color w:val="1A1A1A"/>
          <w:lang w:eastAsia="ko-KR"/>
        </w:rPr>
        <w:t xml:space="preserve"> </w:t>
      </w:r>
      <w:r>
        <w:rPr>
          <w:color w:val="1A1A1A"/>
          <w:lang w:eastAsia="ko-KR"/>
        </w:rPr>
        <w:t>더불어</w:t>
      </w:r>
      <w:r>
        <w:rPr>
          <w:color w:val="1A1A1A"/>
          <w:lang w:eastAsia="ko-KR"/>
        </w:rPr>
        <w:t xml:space="preserve">, </w:t>
      </w:r>
      <w:r>
        <w:rPr>
          <w:color w:val="1A1A1A"/>
          <w:lang w:eastAsia="ko-KR"/>
        </w:rPr>
        <w:t>어르신이</w:t>
      </w:r>
      <w:r>
        <w:rPr>
          <w:color w:val="1A1A1A"/>
          <w:lang w:eastAsia="ko-KR"/>
        </w:rPr>
        <w:t xml:space="preserve"> </w:t>
      </w:r>
      <w:r>
        <w:rPr>
          <w:color w:val="1A1A1A"/>
          <w:lang w:eastAsia="ko-KR"/>
        </w:rPr>
        <w:t>안전하게</w:t>
      </w:r>
      <w:r>
        <w:rPr>
          <w:color w:val="1A1A1A"/>
          <w:lang w:eastAsia="ko-KR"/>
        </w:rPr>
        <w:t xml:space="preserve"> </w:t>
      </w:r>
      <w:r>
        <w:rPr>
          <w:color w:val="1A1A1A"/>
          <w:lang w:eastAsia="ko-KR"/>
        </w:rPr>
        <w:t>혼자</w:t>
      </w:r>
      <w:r>
        <w:rPr>
          <w:color w:val="1A1A1A"/>
          <w:lang w:eastAsia="ko-KR"/>
        </w:rPr>
        <w:t xml:space="preserve"> </w:t>
      </w:r>
      <w:r>
        <w:rPr>
          <w:color w:val="1A1A1A"/>
          <w:lang w:eastAsia="ko-KR"/>
        </w:rPr>
        <w:t>쓸</w:t>
      </w:r>
      <w:r>
        <w:rPr>
          <w:color w:val="1A1A1A"/>
          <w:lang w:eastAsia="ko-KR"/>
        </w:rPr>
        <w:t xml:space="preserve"> </w:t>
      </w:r>
      <w:r>
        <w:rPr>
          <w:color w:val="1A1A1A"/>
          <w:lang w:eastAsia="ko-KR"/>
        </w:rPr>
        <w:t>수</w:t>
      </w:r>
      <w:r>
        <w:rPr>
          <w:color w:val="1A1A1A"/>
          <w:lang w:eastAsia="ko-KR"/>
        </w:rPr>
        <w:t xml:space="preserve"> </w:t>
      </w:r>
      <w:r>
        <w:rPr>
          <w:color w:val="1A1A1A"/>
          <w:lang w:eastAsia="ko-KR"/>
        </w:rPr>
        <w:t>있는가의</w:t>
      </w:r>
      <w:r>
        <w:rPr>
          <w:color w:val="1A1A1A"/>
          <w:lang w:eastAsia="ko-KR"/>
        </w:rPr>
        <w:t xml:space="preserve"> </w:t>
      </w:r>
      <w:r>
        <w:rPr>
          <w:color w:val="1A1A1A"/>
          <w:lang w:eastAsia="ko-KR"/>
        </w:rPr>
        <w:t>실효성을</w:t>
      </w:r>
      <w:r>
        <w:rPr>
          <w:color w:val="1A1A1A"/>
          <w:lang w:eastAsia="ko-KR"/>
        </w:rPr>
        <w:t xml:space="preserve"> </w:t>
      </w:r>
      <w:r>
        <w:rPr>
          <w:color w:val="1A1A1A"/>
          <w:lang w:eastAsia="ko-KR"/>
        </w:rPr>
        <w:t>같이</w:t>
      </w:r>
      <w:r>
        <w:rPr>
          <w:color w:val="1A1A1A"/>
          <w:lang w:eastAsia="ko-KR"/>
        </w:rPr>
        <w:t xml:space="preserve"> </w:t>
      </w:r>
      <w:r>
        <w:rPr>
          <w:color w:val="1A1A1A"/>
          <w:lang w:eastAsia="ko-KR"/>
        </w:rPr>
        <w:t>평가한다</w:t>
      </w:r>
      <w:r>
        <w:rPr>
          <w:color w:val="1A1A1A"/>
          <w:lang w:eastAsia="ko-KR"/>
        </w:rPr>
        <w:t xml:space="preserve">. </w:t>
      </w:r>
      <w:r>
        <w:rPr>
          <w:color w:val="1A1A1A"/>
          <w:lang w:eastAsia="ko-KR"/>
        </w:rPr>
        <w:t>평가</w:t>
      </w:r>
      <w:r>
        <w:rPr>
          <w:color w:val="1A1A1A"/>
          <w:lang w:eastAsia="ko-KR"/>
        </w:rPr>
        <w:t xml:space="preserve"> </w:t>
      </w:r>
      <w:r>
        <w:rPr>
          <w:color w:val="1A1A1A"/>
          <w:lang w:eastAsia="ko-KR"/>
        </w:rPr>
        <w:t>영역은</w:t>
      </w:r>
      <w:r>
        <w:rPr>
          <w:color w:val="1A1A1A"/>
          <w:lang w:eastAsia="ko-KR"/>
        </w:rPr>
        <w:t xml:space="preserve"> ① </w:t>
      </w:r>
      <w:r>
        <w:rPr>
          <w:b/>
          <w:color w:val="1A1A1A"/>
          <w:lang w:eastAsia="ko-KR"/>
        </w:rPr>
        <w:t>기술</w:t>
      </w:r>
      <w:r>
        <w:rPr>
          <w:b/>
          <w:color w:val="1A1A1A"/>
          <w:lang w:eastAsia="ko-KR"/>
        </w:rPr>
        <w:t xml:space="preserve"> </w:t>
      </w:r>
      <w:r>
        <w:rPr>
          <w:b/>
          <w:color w:val="1A1A1A"/>
          <w:lang w:eastAsia="ko-KR"/>
        </w:rPr>
        <w:t>보존</w:t>
      </w:r>
      <w:r>
        <w:rPr>
          <w:color w:val="1A1A1A"/>
          <w:lang w:eastAsia="ko-KR"/>
        </w:rPr>
        <w:t>(</w:t>
      </w:r>
      <w:r>
        <w:rPr>
          <w:color w:val="1A1A1A"/>
          <w:lang w:eastAsia="ko-KR"/>
        </w:rPr>
        <w:t>작아져도</w:t>
      </w:r>
      <w:r>
        <w:rPr>
          <w:color w:val="1A1A1A"/>
          <w:lang w:eastAsia="ko-KR"/>
        </w:rPr>
        <w:t xml:space="preserve"> Teacher </w:t>
      </w:r>
      <w:r>
        <w:rPr>
          <w:color w:val="1A1A1A"/>
          <w:lang w:eastAsia="ko-KR"/>
        </w:rPr>
        <w:t>판단</w:t>
      </w:r>
      <w:r>
        <w:rPr>
          <w:color w:val="1A1A1A"/>
          <w:lang w:eastAsia="ko-KR"/>
        </w:rPr>
        <w:t xml:space="preserve"> </w:t>
      </w:r>
      <w:r>
        <w:rPr>
          <w:color w:val="1A1A1A"/>
          <w:lang w:eastAsia="ko-KR"/>
        </w:rPr>
        <w:t>유지</w:t>
      </w:r>
      <w:r>
        <w:rPr>
          <w:color w:val="1A1A1A"/>
          <w:lang w:eastAsia="ko-KR"/>
        </w:rPr>
        <w:t xml:space="preserve">), ② </w:t>
      </w:r>
      <w:r>
        <w:rPr>
          <w:b/>
          <w:color w:val="1A1A1A"/>
          <w:lang w:eastAsia="ko-KR"/>
        </w:rPr>
        <w:t>온디바이스</w:t>
      </w:r>
      <w:r>
        <w:rPr>
          <w:color w:val="1A1A1A"/>
          <w:lang w:eastAsia="ko-KR"/>
        </w:rPr>
        <w:t>(</w:t>
      </w:r>
      <w:r>
        <w:rPr>
          <w:color w:val="1A1A1A"/>
          <w:lang w:eastAsia="ko-KR"/>
        </w:rPr>
        <w:t>외부</w:t>
      </w:r>
      <w:r>
        <w:rPr>
          <w:color w:val="1A1A1A"/>
          <w:lang w:eastAsia="ko-KR"/>
        </w:rPr>
        <w:t xml:space="preserve"> </w:t>
      </w:r>
      <w:r>
        <w:rPr>
          <w:color w:val="1A1A1A"/>
          <w:lang w:eastAsia="ko-KR"/>
        </w:rPr>
        <w:t>전송</w:t>
      </w:r>
      <w:r>
        <w:rPr>
          <w:color w:val="1A1A1A"/>
          <w:lang w:eastAsia="ko-KR"/>
        </w:rPr>
        <w:t xml:space="preserve"> </w:t>
      </w:r>
      <w:r>
        <w:rPr>
          <w:color w:val="1A1A1A"/>
          <w:lang w:eastAsia="ko-KR"/>
        </w:rPr>
        <w:t>없이</w:t>
      </w:r>
      <w:r>
        <w:rPr>
          <w:color w:val="1A1A1A"/>
          <w:lang w:eastAsia="ko-KR"/>
        </w:rPr>
        <w:t xml:space="preserve"> </w:t>
      </w:r>
      <w:r>
        <w:rPr>
          <w:color w:val="1A1A1A"/>
          <w:lang w:eastAsia="ko-KR"/>
        </w:rPr>
        <w:t>디바이스에서</w:t>
      </w:r>
      <w:r>
        <w:rPr>
          <w:color w:val="1A1A1A"/>
          <w:lang w:eastAsia="ko-KR"/>
        </w:rPr>
        <w:t xml:space="preserve"> </w:t>
      </w:r>
      <w:r>
        <w:rPr>
          <w:color w:val="1A1A1A"/>
          <w:lang w:eastAsia="ko-KR"/>
        </w:rPr>
        <w:t>작동</w:t>
      </w:r>
      <w:r>
        <w:rPr>
          <w:color w:val="1A1A1A"/>
          <w:lang w:eastAsia="ko-KR"/>
        </w:rPr>
        <w:t xml:space="preserve">), ③ </w:t>
      </w:r>
      <w:r>
        <w:rPr>
          <w:b/>
          <w:color w:val="1A1A1A"/>
          <w:lang w:eastAsia="ko-KR"/>
        </w:rPr>
        <w:t>의료</w:t>
      </w:r>
      <w:r>
        <w:rPr>
          <w:b/>
          <w:color w:val="1A1A1A"/>
          <w:lang w:eastAsia="ko-KR"/>
        </w:rPr>
        <w:t xml:space="preserve"> </w:t>
      </w:r>
      <w:r>
        <w:rPr>
          <w:b/>
          <w:color w:val="1A1A1A"/>
          <w:lang w:eastAsia="ko-KR"/>
        </w:rPr>
        <w:t>안전</w:t>
      </w:r>
      <w:r>
        <w:rPr>
          <w:color w:val="1A1A1A"/>
          <w:lang w:eastAsia="ko-KR"/>
        </w:rPr>
        <w:t>(</w:t>
      </w:r>
      <w:r>
        <w:rPr>
          <w:color w:val="1A1A1A"/>
          <w:lang w:eastAsia="ko-KR"/>
        </w:rPr>
        <w:t>위험</w:t>
      </w:r>
      <w:r>
        <w:rPr>
          <w:color w:val="1A1A1A"/>
          <w:lang w:eastAsia="ko-KR"/>
        </w:rPr>
        <w:t xml:space="preserve"> </w:t>
      </w:r>
      <w:r>
        <w:rPr>
          <w:color w:val="1A1A1A"/>
          <w:lang w:eastAsia="ko-KR"/>
        </w:rPr>
        <w:t>답변</w:t>
      </w:r>
      <w:r>
        <w:rPr>
          <w:color w:val="1A1A1A"/>
          <w:lang w:eastAsia="ko-KR"/>
        </w:rPr>
        <w:t xml:space="preserve"> </w:t>
      </w:r>
      <w:r>
        <w:rPr>
          <w:color w:val="1A1A1A"/>
          <w:lang w:eastAsia="ko-KR"/>
        </w:rPr>
        <w:t>차단</w:t>
      </w:r>
      <w:r>
        <w:rPr>
          <w:color w:val="1A1A1A"/>
          <w:lang w:eastAsia="ko-KR"/>
        </w:rPr>
        <w:t xml:space="preserve"> </w:t>
      </w:r>
      <w:r>
        <w:rPr>
          <w:color w:val="1A1A1A"/>
          <w:lang w:eastAsia="ko-KR"/>
        </w:rPr>
        <w:t>최우선</w:t>
      </w:r>
      <w:r>
        <w:rPr>
          <w:color w:val="1A1A1A"/>
          <w:lang w:eastAsia="ko-KR"/>
        </w:rPr>
        <w:t xml:space="preserve">), ④ </w:t>
      </w:r>
      <w:r>
        <w:rPr>
          <w:b/>
          <w:color w:val="1A1A1A"/>
          <w:lang w:eastAsia="ko-KR"/>
        </w:rPr>
        <w:t>시니어</w:t>
      </w:r>
      <w:r>
        <w:rPr>
          <w:b/>
          <w:color w:val="1A1A1A"/>
          <w:lang w:eastAsia="ko-KR"/>
        </w:rPr>
        <w:t xml:space="preserve"> </w:t>
      </w:r>
      <w:r>
        <w:rPr>
          <w:b/>
          <w:color w:val="1A1A1A"/>
          <w:lang w:eastAsia="ko-KR"/>
        </w:rPr>
        <w:t>실효성</w:t>
      </w:r>
      <w:r>
        <w:rPr>
          <w:color w:val="1A1A1A"/>
          <w:lang w:eastAsia="ko-KR"/>
        </w:rPr>
        <w:t>(</w:t>
      </w:r>
      <w:r>
        <w:rPr>
          <w:color w:val="1A1A1A"/>
          <w:lang w:eastAsia="ko-KR"/>
        </w:rPr>
        <w:t>인지와</w:t>
      </w:r>
      <w:r>
        <w:rPr>
          <w:color w:val="1A1A1A"/>
          <w:lang w:eastAsia="ko-KR"/>
        </w:rPr>
        <w:t xml:space="preserve"> </w:t>
      </w:r>
      <w:r>
        <w:rPr>
          <w:color w:val="1A1A1A"/>
          <w:lang w:eastAsia="ko-KR"/>
        </w:rPr>
        <w:t>동시에</w:t>
      </w:r>
      <w:r>
        <w:rPr>
          <w:color w:val="1A1A1A"/>
          <w:lang w:eastAsia="ko-KR"/>
        </w:rPr>
        <w:t xml:space="preserve"> </w:t>
      </w:r>
      <w:r>
        <w:rPr>
          <w:color w:val="1A1A1A"/>
          <w:lang w:eastAsia="ko-KR"/>
        </w:rPr>
        <w:t>행동할</w:t>
      </w:r>
      <w:r>
        <w:rPr>
          <w:color w:val="1A1A1A"/>
          <w:lang w:eastAsia="ko-KR"/>
        </w:rPr>
        <w:t xml:space="preserve"> </w:t>
      </w:r>
      <w:r>
        <w:rPr>
          <w:color w:val="1A1A1A"/>
          <w:lang w:eastAsia="ko-KR"/>
        </w:rPr>
        <w:t>수</w:t>
      </w:r>
      <w:r>
        <w:rPr>
          <w:color w:val="1A1A1A"/>
          <w:lang w:eastAsia="ko-KR"/>
        </w:rPr>
        <w:t xml:space="preserve"> </w:t>
      </w:r>
      <w:r>
        <w:rPr>
          <w:color w:val="1A1A1A"/>
          <w:lang w:eastAsia="ko-KR"/>
        </w:rPr>
        <w:t>있음</w:t>
      </w:r>
      <w:r>
        <w:rPr>
          <w:color w:val="1A1A1A"/>
          <w:lang w:eastAsia="ko-KR"/>
        </w:rPr>
        <w:t>)</w:t>
      </w:r>
      <w:r>
        <w:rPr>
          <w:color w:val="1A1A1A"/>
          <w:lang w:eastAsia="ko-KR"/>
        </w:rPr>
        <w:t>의</w:t>
      </w:r>
      <w:r>
        <w:rPr>
          <w:color w:val="1A1A1A"/>
          <w:lang w:eastAsia="ko-KR"/>
        </w:rPr>
        <w:t xml:space="preserve"> 4</w:t>
      </w:r>
      <w:r>
        <w:rPr>
          <w:color w:val="1A1A1A"/>
          <w:lang w:eastAsia="ko-KR"/>
        </w:rPr>
        <w:t>개</w:t>
      </w:r>
      <w:r>
        <w:rPr>
          <w:color w:val="1A1A1A"/>
          <w:lang w:eastAsia="ko-KR"/>
        </w:rPr>
        <w:t xml:space="preserve"> </w:t>
      </w:r>
      <w:r>
        <w:rPr>
          <w:color w:val="1A1A1A"/>
          <w:lang w:eastAsia="ko-KR"/>
        </w:rPr>
        <w:t>축으로</w:t>
      </w:r>
      <w:r>
        <w:rPr>
          <w:color w:val="1A1A1A"/>
          <w:lang w:eastAsia="ko-KR"/>
        </w:rPr>
        <w:t xml:space="preserve"> </w:t>
      </w:r>
      <w:r>
        <w:rPr>
          <w:color w:val="1A1A1A"/>
          <w:lang w:eastAsia="ko-KR"/>
        </w:rPr>
        <w:t>구성된다</w:t>
      </w:r>
      <w:r>
        <w:rPr>
          <w:color w:val="1A1A1A"/>
          <w:lang w:eastAsia="ko-KR"/>
        </w:rPr>
        <w:t xml:space="preserve">. </w:t>
      </w:r>
      <w:r>
        <w:rPr>
          <w:color w:val="1A1A1A"/>
          <w:lang w:eastAsia="ko-KR"/>
        </w:rPr>
        <w:t>기술적</w:t>
      </w:r>
      <w:r>
        <w:rPr>
          <w:color w:val="1A1A1A"/>
          <w:lang w:eastAsia="ko-KR"/>
        </w:rPr>
        <w:t xml:space="preserve"> </w:t>
      </w:r>
      <w:r>
        <w:rPr>
          <w:color w:val="1A1A1A"/>
          <w:lang w:eastAsia="ko-KR"/>
        </w:rPr>
        <w:t>지표</w:t>
      </w:r>
      <w:r>
        <w:rPr>
          <w:color w:val="1A1A1A"/>
          <w:lang w:eastAsia="ko-KR"/>
        </w:rPr>
        <w:t xml:space="preserve"> 7</w:t>
      </w:r>
      <w:r>
        <w:rPr>
          <w:color w:val="1A1A1A"/>
          <w:lang w:eastAsia="ko-KR"/>
        </w:rPr>
        <w:t>종은</w:t>
      </w:r>
      <w:r>
        <w:rPr>
          <w:color w:val="1A1A1A"/>
          <w:lang w:eastAsia="ko-KR"/>
        </w:rPr>
        <w:t xml:space="preserve"> </w:t>
      </w:r>
      <w:r>
        <w:rPr>
          <w:color w:val="1A1A1A"/>
          <w:lang w:eastAsia="ko-KR"/>
        </w:rPr>
        <w:t>표</w:t>
      </w:r>
      <w:r>
        <w:rPr>
          <w:color w:val="1A1A1A"/>
          <w:lang w:eastAsia="ko-KR"/>
        </w:rPr>
        <w:t xml:space="preserve"> 6, </w:t>
      </w:r>
      <w:r>
        <w:rPr>
          <w:color w:val="1A1A1A"/>
          <w:lang w:eastAsia="ko-KR"/>
        </w:rPr>
        <w:t>의료</w:t>
      </w:r>
      <w:r>
        <w:rPr>
          <w:color w:val="1A1A1A"/>
          <w:lang w:eastAsia="ko-KR"/>
        </w:rPr>
        <w:t xml:space="preserve"> </w:t>
      </w:r>
      <w:r>
        <w:rPr>
          <w:color w:val="1A1A1A"/>
          <w:lang w:eastAsia="ko-KR"/>
        </w:rPr>
        <w:t>안전</w:t>
      </w:r>
      <w:r>
        <w:rPr>
          <w:color w:val="1A1A1A"/>
          <w:lang w:eastAsia="ko-KR"/>
        </w:rPr>
        <w:t xml:space="preserve"> </w:t>
      </w:r>
      <w:r>
        <w:rPr>
          <w:color w:val="1A1A1A"/>
          <w:lang w:eastAsia="ko-KR"/>
        </w:rPr>
        <w:t>지표는</w:t>
      </w:r>
      <w:r>
        <w:rPr>
          <w:color w:val="1A1A1A"/>
          <w:lang w:eastAsia="ko-KR"/>
        </w:rPr>
        <w:t xml:space="preserve"> </w:t>
      </w:r>
      <w:r>
        <w:rPr>
          <w:color w:val="1A1A1A"/>
          <w:lang w:eastAsia="ko-KR"/>
        </w:rPr>
        <w:t>표</w:t>
      </w:r>
      <w:r>
        <w:rPr>
          <w:color w:val="1A1A1A"/>
          <w:lang w:eastAsia="ko-KR"/>
        </w:rPr>
        <w:t xml:space="preserve"> 7, </w:t>
      </w:r>
      <w:r>
        <w:rPr>
          <w:color w:val="1A1A1A"/>
          <w:lang w:eastAsia="ko-KR"/>
        </w:rPr>
        <w:t>시니어</w:t>
      </w:r>
      <w:r>
        <w:rPr>
          <w:color w:val="1A1A1A"/>
          <w:lang w:eastAsia="ko-KR"/>
        </w:rPr>
        <w:t xml:space="preserve"> </w:t>
      </w:r>
      <w:r>
        <w:rPr>
          <w:color w:val="1A1A1A"/>
          <w:lang w:eastAsia="ko-KR"/>
        </w:rPr>
        <w:t>실효성</w:t>
      </w:r>
      <w:r>
        <w:rPr>
          <w:color w:val="1A1A1A"/>
          <w:lang w:eastAsia="ko-KR"/>
        </w:rPr>
        <w:t xml:space="preserve"> </w:t>
      </w:r>
      <w:r>
        <w:rPr>
          <w:color w:val="1A1A1A"/>
          <w:lang w:eastAsia="ko-KR"/>
        </w:rPr>
        <w:t>지표는</w:t>
      </w:r>
      <w:r>
        <w:rPr>
          <w:color w:val="1A1A1A"/>
          <w:lang w:eastAsia="ko-KR"/>
        </w:rPr>
        <w:t xml:space="preserve"> </w:t>
      </w:r>
      <w:r>
        <w:rPr>
          <w:color w:val="1A1A1A"/>
          <w:lang w:eastAsia="ko-KR"/>
        </w:rPr>
        <w:t>표</w:t>
      </w:r>
      <w:r>
        <w:rPr>
          <w:color w:val="1A1A1A"/>
          <w:lang w:eastAsia="ko-KR"/>
        </w:rPr>
        <w:t xml:space="preserve"> 8</w:t>
      </w:r>
      <w:r>
        <w:rPr>
          <w:color w:val="1A1A1A"/>
          <w:lang w:eastAsia="ko-KR"/>
        </w:rPr>
        <w:t>과</w:t>
      </w:r>
      <w:r>
        <w:rPr>
          <w:color w:val="1A1A1A"/>
          <w:lang w:eastAsia="ko-KR"/>
        </w:rPr>
        <w:t xml:space="preserve"> </w:t>
      </w:r>
      <w:r>
        <w:rPr>
          <w:color w:val="1A1A1A"/>
          <w:lang w:eastAsia="ko-KR"/>
        </w:rPr>
        <w:t>같다</w:t>
      </w:r>
      <w:r>
        <w:rPr>
          <w:color w:val="1A1A1A"/>
          <w:lang w:eastAsia="ko-KR"/>
        </w:rPr>
        <w:t>.</w:t>
      </w:r>
    </w:p>
    <w:p w14:paraId="248B9959" w14:textId="77777777" w:rsidR="00001FFE" w:rsidRDefault="003A48B4">
      <w:pPr>
        <w:keepNext/>
        <w:spacing w:before="60" w:after="160" w:line="220" w:lineRule="exact"/>
        <w:jc w:val="center"/>
      </w:pPr>
      <w:r>
        <w:rPr>
          <w:rFonts w:ascii="Malgun Gothic" w:eastAsia="Malgun Gothic" w:hAnsi="Malgun Gothic"/>
          <w:color w:val="1A1A1A"/>
          <w:sz w:val="16"/>
        </w:rPr>
        <w:t>표</w:t>
      </w:r>
      <w:r>
        <w:rPr>
          <w:rFonts w:ascii="Malgun Gothic" w:eastAsia="Malgun Gothic" w:hAnsi="Malgun Gothic"/>
          <w:color w:val="1A1A1A"/>
          <w:sz w:val="16"/>
        </w:rPr>
        <w:t xml:space="preserve"> 6. </w:t>
      </w:r>
      <w:r>
        <w:rPr>
          <w:rFonts w:ascii="Malgun Gothic" w:eastAsia="Malgun Gothic" w:hAnsi="Malgun Gothic"/>
          <w:color w:val="1A1A1A"/>
          <w:sz w:val="16"/>
        </w:rPr>
        <w:t>기술적</w:t>
      </w:r>
      <w:r>
        <w:rPr>
          <w:rFonts w:ascii="Malgun Gothic" w:eastAsia="Malgun Gothic" w:hAnsi="Malgun Gothic"/>
          <w:color w:val="1A1A1A"/>
          <w:sz w:val="16"/>
        </w:rPr>
        <w:t xml:space="preserve"> </w:t>
      </w:r>
      <w:r>
        <w:rPr>
          <w:rFonts w:ascii="Malgun Gothic" w:eastAsia="Malgun Gothic" w:hAnsi="Malgun Gothic"/>
          <w:color w:val="1A1A1A"/>
          <w:sz w:val="16"/>
        </w:rPr>
        <w:t>지표</w:t>
      </w:r>
      <w:r>
        <w:rPr>
          <w:rFonts w:ascii="Malgun Gothic" w:eastAsia="Malgun Gothic" w:hAnsi="Malgun Gothic"/>
          <w:color w:val="1A1A1A"/>
          <w:sz w:val="16"/>
        </w:rPr>
        <w:t xml:space="preserve"> </w:t>
      </w:r>
      <w:r>
        <w:rPr>
          <w:rFonts w:ascii="Malgun Gothic" w:eastAsia="Malgun Gothic" w:hAnsi="Malgun Gothic"/>
          <w:color w:val="1A1A1A"/>
          <w:sz w:val="16"/>
        </w:rPr>
        <w:t>평가</w:t>
      </w:r>
      <w:r>
        <w:rPr>
          <w:rFonts w:ascii="Malgun Gothic" w:eastAsia="Malgun Gothic" w:hAnsi="Malgun Gothic"/>
          <w:color w:val="1A1A1A"/>
          <w:sz w:val="16"/>
        </w:rPr>
        <w:t xml:space="preserve"> 7</w:t>
      </w:r>
      <w:r>
        <w:rPr>
          <w:rFonts w:ascii="Malgun Gothic" w:eastAsia="Malgun Gothic" w:hAnsi="Malgun Gothic"/>
          <w:color w:val="1A1A1A"/>
          <w:sz w:val="16"/>
        </w:rPr>
        <w:t>종</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361"/>
        <w:gridCol w:w="2041"/>
        <w:gridCol w:w="1445"/>
      </w:tblGrid>
      <w:tr w:rsidR="00001FFE" w14:paraId="520AF7D6" w14:textId="77777777">
        <w:trPr>
          <w:cantSplit/>
          <w:tblHeader/>
          <w:jc w:val="center"/>
        </w:trPr>
        <w:tc>
          <w:tcPr>
            <w:tcW w:w="1361" w:type="dxa"/>
            <w:tcBorders>
              <w:bottom w:val="single" w:sz="6" w:space="0" w:color="1A1A1A"/>
            </w:tcBorders>
            <w:shd w:val="clear" w:color="auto" w:fill="EFF1F5"/>
            <w:vAlign w:val="center"/>
          </w:tcPr>
          <w:p w14:paraId="1A86B451" w14:textId="77777777" w:rsidR="00001FFE" w:rsidRDefault="003A48B4">
            <w:pPr>
              <w:spacing w:after="0" w:line="200" w:lineRule="exact"/>
              <w:jc w:val="center"/>
            </w:pPr>
            <w:r>
              <w:rPr>
                <w:rFonts w:ascii="Malgun Gothic" w:eastAsia="Malgun Gothic" w:hAnsi="Malgun Gothic"/>
                <w:b/>
                <w:color w:val="1A1A1A"/>
                <w:sz w:val="15"/>
              </w:rPr>
              <w:t>지표</w:t>
            </w:r>
          </w:p>
        </w:tc>
        <w:tc>
          <w:tcPr>
            <w:tcW w:w="2041" w:type="dxa"/>
            <w:tcBorders>
              <w:bottom w:val="single" w:sz="6" w:space="0" w:color="1A1A1A"/>
            </w:tcBorders>
            <w:shd w:val="clear" w:color="auto" w:fill="EFF1F5"/>
            <w:vAlign w:val="center"/>
          </w:tcPr>
          <w:p w14:paraId="3CC037C1" w14:textId="77777777" w:rsidR="00001FFE" w:rsidRDefault="003A48B4">
            <w:pPr>
              <w:spacing w:after="0" w:line="200" w:lineRule="exact"/>
              <w:jc w:val="center"/>
            </w:pPr>
            <w:r>
              <w:rPr>
                <w:rFonts w:ascii="Malgun Gothic" w:eastAsia="Malgun Gothic" w:hAnsi="Malgun Gothic"/>
                <w:b/>
                <w:color w:val="1A1A1A"/>
                <w:sz w:val="15"/>
              </w:rPr>
              <w:t>의미</w:t>
            </w:r>
          </w:p>
        </w:tc>
        <w:tc>
          <w:tcPr>
            <w:tcW w:w="1445" w:type="dxa"/>
            <w:tcBorders>
              <w:bottom w:val="single" w:sz="6" w:space="0" w:color="1A1A1A"/>
            </w:tcBorders>
            <w:shd w:val="clear" w:color="auto" w:fill="EFF1F5"/>
            <w:vAlign w:val="center"/>
          </w:tcPr>
          <w:p w14:paraId="3527C706" w14:textId="77777777" w:rsidR="00001FFE" w:rsidRDefault="003A48B4">
            <w:pPr>
              <w:spacing w:after="0" w:line="200" w:lineRule="exact"/>
              <w:jc w:val="center"/>
            </w:pPr>
            <w:r>
              <w:rPr>
                <w:rFonts w:ascii="Malgun Gothic" w:eastAsia="Malgun Gothic" w:hAnsi="Malgun Gothic"/>
                <w:b/>
                <w:color w:val="1A1A1A"/>
                <w:sz w:val="15"/>
              </w:rPr>
              <w:t>목표</w:t>
            </w:r>
          </w:p>
        </w:tc>
      </w:tr>
      <w:tr w:rsidR="00001FFE" w14:paraId="470FF251" w14:textId="77777777">
        <w:trPr>
          <w:cantSplit/>
          <w:jc w:val="center"/>
        </w:trPr>
        <w:tc>
          <w:tcPr>
            <w:tcW w:w="1361" w:type="dxa"/>
            <w:vAlign w:val="center"/>
          </w:tcPr>
          <w:p w14:paraId="09D2B199" w14:textId="77777777" w:rsidR="00001FFE" w:rsidRDefault="003A48B4">
            <w:pPr>
              <w:spacing w:after="0" w:line="200" w:lineRule="exact"/>
            </w:pPr>
            <w:r>
              <w:rPr>
                <w:color w:val="1A1A1A"/>
                <w:sz w:val="15"/>
              </w:rPr>
              <w:t>CE Loss · PPL</w:t>
            </w:r>
          </w:p>
        </w:tc>
        <w:tc>
          <w:tcPr>
            <w:tcW w:w="2041" w:type="dxa"/>
            <w:vAlign w:val="center"/>
          </w:tcPr>
          <w:p w14:paraId="72F400C9" w14:textId="77777777" w:rsidR="00001FFE" w:rsidRDefault="003A48B4">
            <w:pPr>
              <w:spacing w:after="0" w:line="200" w:lineRule="exact"/>
              <w:rPr>
                <w:lang w:eastAsia="ko-KR"/>
              </w:rPr>
            </w:pPr>
            <w:r>
              <w:rPr>
                <w:color w:val="1A1A1A"/>
                <w:sz w:val="15"/>
                <w:lang w:eastAsia="ko-KR"/>
              </w:rPr>
              <w:t>언어모델</w:t>
            </w:r>
            <w:r>
              <w:rPr>
                <w:color w:val="1A1A1A"/>
                <w:sz w:val="15"/>
                <w:lang w:eastAsia="ko-KR"/>
              </w:rPr>
              <w:t xml:space="preserve"> </w:t>
            </w:r>
            <w:r>
              <w:rPr>
                <w:color w:val="1A1A1A"/>
                <w:sz w:val="15"/>
                <w:lang w:eastAsia="ko-KR"/>
              </w:rPr>
              <w:t>품질</w:t>
            </w:r>
            <w:r>
              <w:rPr>
                <w:color w:val="1A1A1A"/>
                <w:sz w:val="15"/>
                <w:lang w:eastAsia="ko-KR"/>
              </w:rPr>
              <w:t>·</w:t>
            </w:r>
            <w:r>
              <w:rPr>
                <w:color w:val="1A1A1A"/>
                <w:sz w:val="15"/>
                <w:lang w:eastAsia="ko-KR"/>
              </w:rPr>
              <w:t>학습</w:t>
            </w:r>
            <w:r>
              <w:rPr>
                <w:color w:val="1A1A1A"/>
                <w:sz w:val="15"/>
                <w:lang w:eastAsia="ko-KR"/>
              </w:rPr>
              <w:t xml:space="preserve"> </w:t>
            </w:r>
            <w:r>
              <w:rPr>
                <w:color w:val="1A1A1A"/>
                <w:sz w:val="15"/>
                <w:lang w:eastAsia="ko-KR"/>
              </w:rPr>
              <w:t>안정성</w:t>
            </w:r>
          </w:p>
        </w:tc>
        <w:tc>
          <w:tcPr>
            <w:tcW w:w="1445" w:type="dxa"/>
            <w:vAlign w:val="center"/>
          </w:tcPr>
          <w:p w14:paraId="15CF26CB" w14:textId="77777777" w:rsidR="00001FFE" w:rsidRDefault="003A48B4">
            <w:pPr>
              <w:spacing w:after="0" w:line="200" w:lineRule="exact"/>
            </w:pPr>
            <w:r>
              <w:rPr>
                <w:color w:val="1A1A1A"/>
                <w:sz w:val="15"/>
              </w:rPr>
              <w:t>KD &lt; FT-only &lt; Base</w:t>
            </w:r>
          </w:p>
        </w:tc>
      </w:tr>
      <w:tr w:rsidR="00001FFE" w14:paraId="6B201E53" w14:textId="77777777">
        <w:trPr>
          <w:cantSplit/>
          <w:jc w:val="center"/>
        </w:trPr>
        <w:tc>
          <w:tcPr>
            <w:tcW w:w="1361" w:type="dxa"/>
            <w:vAlign w:val="center"/>
          </w:tcPr>
          <w:p w14:paraId="49CFEC96" w14:textId="77777777" w:rsidR="00001FFE" w:rsidRDefault="003A48B4">
            <w:pPr>
              <w:spacing w:after="0" w:line="200" w:lineRule="exact"/>
            </w:pPr>
            <w:r>
              <w:rPr>
                <w:color w:val="1A1A1A"/>
                <w:sz w:val="15"/>
              </w:rPr>
              <w:t>모델</w:t>
            </w:r>
            <w:r>
              <w:rPr>
                <w:color w:val="1A1A1A"/>
                <w:sz w:val="15"/>
              </w:rPr>
              <w:t xml:space="preserve"> </w:t>
            </w:r>
            <w:r>
              <w:rPr>
                <w:color w:val="1A1A1A"/>
                <w:sz w:val="15"/>
              </w:rPr>
              <w:t>크기</w:t>
            </w:r>
          </w:p>
        </w:tc>
        <w:tc>
          <w:tcPr>
            <w:tcW w:w="2041" w:type="dxa"/>
            <w:vAlign w:val="center"/>
          </w:tcPr>
          <w:p w14:paraId="48B40431" w14:textId="77777777" w:rsidR="00001FFE" w:rsidRDefault="003A48B4">
            <w:pPr>
              <w:spacing w:after="0" w:line="200" w:lineRule="exact"/>
              <w:rPr>
                <w:lang w:eastAsia="ko-KR"/>
              </w:rPr>
            </w:pPr>
            <w:r>
              <w:rPr>
                <w:color w:val="1A1A1A"/>
                <w:sz w:val="15"/>
                <w:lang w:eastAsia="ko-KR"/>
              </w:rPr>
              <w:t>보급형</w:t>
            </w:r>
            <w:r>
              <w:rPr>
                <w:color w:val="1A1A1A"/>
                <w:sz w:val="15"/>
                <w:lang w:eastAsia="ko-KR"/>
              </w:rPr>
              <w:t xml:space="preserve"> </w:t>
            </w:r>
            <w:r>
              <w:rPr>
                <w:color w:val="1A1A1A"/>
                <w:sz w:val="15"/>
                <w:lang w:eastAsia="ko-KR"/>
              </w:rPr>
              <w:t>핸드폰</w:t>
            </w:r>
            <w:r>
              <w:rPr>
                <w:color w:val="1A1A1A"/>
                <w:sz w:val="15"/>
                <w:lang w:eastAsia="ko-KR"/>
              </w:rPr>
              <w:t xml:space="preserve"> </w:t>
            </w:r>
            <w:r>
              <w:rPr>
                <w:color w:val="1A1A1A"/>
                <w:sz w:val="15"/>
                <w:lang w:eastAsia="ko-KR"/>
              </w:rPr>
              <w:t>탑재</w:t>
            </w:r>
            <w:r>
              <w:rPr>
                <w:color w:val="1A1A1A"/>
                <w:sz w:val="15"/>
                <w:lang w:eastAsia="ko-KR"/>
              </w:rPr>
              <w:t xml:space="preserve"> </w:t>
            </w:r>
            <w:r>
              <w:rPr>
                <w:color w:val="1A1A1A"/>
                <w:sz w:val="15"/>
                <w:lang w:eastAsia="ko-KR"/>
              </w:rPr>
              <w:t>가능성</w:t>
            </w:r>
          </w:p>
        </w:tc>
        <w:tc>
          <w:tcPr>
            <w:tcW w:w="1445" w:type="dxa"/>
            <w:vAlign w:val="center"/>
          </w:tcPr>
          <w:p w14:paraId="3D11B381" w14:textId="77777777" w:rsidR="00001FFE" w:rsidRDefault="003A48B4">
            <w:pPr>
              <w:spacing w:after="0" w:line="200" w:lineRule="exact"/>
            </w:pPr>
            <w:r>
              <w:rPr>
                <w:color w:val="1A1A1A"/>
                <w:sz w:val="15"/>
              </w:rPr>
              <w:t xml:space="preserve">2GB </w:t>
            </w:r>
            <w:r>
              <w:rPr>
                <w:color w:val="1A1A1A"/>
                <w:sz w:val="15"/>
              </w:rPr>
              <w:t>이하</w:t>
            </w:r>
            <w:r>
              <w:rPr>
                <w:color w:val="1A1A1A"/>
                <w:sz w:val="15"/>
              </w:rPr>
              <w:t xml:space="preserve"> </w:t>
            </w:r>
            <w:r>
              <w:rPr>
                <w:color w:val="1A1A1A"/>
                <w:sz w:val="15"/>
              </w:rPr>
              <w:t>권장</w:t>
            </w:r>
          </w:p>
        </w:tc>
      </w:tr>
      <w:tr w:rsidR="00001FFE" w14:paraId="4441EB4E" w14:textId="77777777">
        <w:trPr>
          <w:cantSplit/>
          <w:jc w:val="center"/>
        </w:trPr>
        <w:tc>
          <w:tcPr>
            <w:tcW w:w="1361" w:type="dxa"/>
            <w:vAlign w:val="center"/>
          </w:tcPr>
          <w:p w14:paraId="4A383469" w14:textId="77777777" w:rsidR="00001FFE" w:rsidRDefault="003A48B4">
            <w:pPr>
              <w:spacing w:after="0" w:line="200" w:lineRule="exact"/>
            </w:pPr>
            <w:r>
              <w:rPr>
                <w:color w:val="1A1A1A"/>
                <w:sz w:val="15"/>
              </w:rPr>
              <w:t>추론</w:t>
            </w:r>
            <w:r>
              <w:rPr>
                <w:color w:val="1A1A1A"/>
                <w:sz w:val="15"/>
              </w:rPr>
              <w:t xml:space="preserve"> </w:t>
            </w:r>
            <w:r>
              <w:rPr>
                <w:color w:val="1A1A1A"/>
                <w:sz w:val="15"/>
              </w:rPr>
              <w:t>속도</w:t>
            </w:r>
          </w:p>
        </w:tc>
        <w:tc>
          <w:tcPr>
            <w:tcW w:w="2041" w:type="dxa"/>
            <w:vAlign w:val="center"/>
          </w:tcPr>
          <w:p w14:paraId="693F8D76" w14:textId="77777777" w:rsidR="00001FFE" w:rsidRDefault="003A48B4">
            <w:pPr>
              <w:spacing w:after="0" w:line="200" w:lineRule="exact"/>
            </w:pPr>
            <w:r>
              <w:rPr>
                <w:color w:val="1A1A1A"/>
                <w:sz w:val="15"/>
              </w:rPr>
              <w:t>실시간</w:t>
            </w:r>
            <w:r>
              <w:rPr>
                <w:color w:val="1A1A1A"/>
                <w:sz w:val="15"/>
              </w:rPr>
              <w:t xml:space="preserve"> </w:t>
            </w:r>
            <w:r>
              <w:rPr>
                <w:color w:val="1A1A1A"/>
                <w:sz w:val="15"/>
              </w:rPr>
              <w:t>상담</w:t>
            </w:r>
            <w:r>
              <w:rPr>
                <w:color w:val="1A1A1A"/>
                <w:sz w:val="15"/>
              </w:rPr>
              <w:t xml:space="preserve"> </w:t>
            </w:r>
            <w:r>
              <w:rPr>
                <w:color w:val="1A1A1A"/>
                <w:sz w:val="15"/>
              </w:rPr>
              <w:t>가능성</w:t>
            </w:r>
          </w:p>
        </w:tc>
        <w:tc>
          <w:tcPr>
            <w:tcW w:w="1445" w:type="dxa"/>
            <w:vAlign w:val="center"/>
          </w:tcPr>
          <w:p w14:paraId="4622E898" w14:textId="77777777" w:rsidR="00001FFE" w:rsidRDefault="003A48B4">
            <w:pPr>
              <w:spacing w:after="0" w:line="200" w:lineRule="exact"/>
            </w:pPr>
            <w:r>
              <w:rPr>
                <w:color w:val="1A1A1A"/>
                <w:sz w:val="15"/>
              </w:rPr>
              <w:t>15</w:t>
            </w:r>
            <w:r>
              <w:rPr>
                <w:color w:val="1A1A1A"/>
                <w:sz w:val="15"/>
              </w:rPr>
              <w:t>초</w:t>
            </w:r>
            <w:r>
              <w:rPr>
                <w:color w:val="1A1A1A"/>
                <w:sz w:val="15"/>
              </w:rPr>
              <w:t xml:space="preserve"> </w:t>
            </w:r>
            <w:r>
              <w:rPr>
                <w:color w:val="1A1A1A"/>
                <w:sz w:val="15"/>
              </w:rPr>
              <w:t>이내</w:t>
            </w:r>
          </w:p>
        </w:tc>
      </w:tr>
      <w:tr w:rsidR="00001FFE" w14:paraId="3721DA04" w14:textId="77777777">
        <w:trPr>
          <w:cantSplit/>
          <w:jc w:val="center"/>
        </w:trPr>
        <w:tc>
          <w:tcPr>
            <w:tcW w:w="1361" w:type="dxa"/>
            <w:vAlign w:val="center"/>
          </w:tcPr>
          <w:p w14:paraId="2FECF23E" w14:textId="77777777" w:rsidR="00001FFE" w:rsidRDefault="003A48B4">
            <w:pPr>
              <w:spacing w:after="0" w:line="200" w:lineRule="exact"/>
            </w:pPr>
            <w:r>
              <w:rPr>
                <w:color w:val="1A1A1A"/>
                <w:sz w:val="15"/>
              </w:rPr>
              <w:t>경량화</w:t>
            </w:r>
            <w:r>
              <w:rPr>
                <w:color w:val="1A1A1A"/>
                <w:sz w:val="15"/>
              </w:rPr>
              <w:t xml:space="preserve"> </w:t>
            </w:r>
            <w:r>
              <w:rPr>
                <w:color w:val="1A1A1A"/>
                <w:sz w:val="15"/>
              </w:rPr>
              <w:t>손실</w:t>
            </w:r>
          </w:p>
        </w:tc>
        <w:tc>
          <w:tcPr>
            <w:tcW w:w="2041" w:type="dxa"/>
            <w:vAlign w:val="center"/>
          </w:tcPr>
          <w:p w14:paraId="3016055F" w14:textId="77777777" w:rsidR="00001FFE" w:rsidRDefault="003A48B4">
            <w:pPr>
              <w:spacing w:after="0" w:line="200" w:lineRule="exact"/>
              <w:rPr>
                <w:lang w:eastAsia="ko-KR"/>
              </w:rPr>
            </w:pPr>
            <w:r>
              <w:rPr>
                <w:color w:val="1A1A1A"/>
                <w:sz w:val="15"/>
                <w:lang w:eastAsia="ko-KR"/>
              </w:rPr>
              <w:t>경량화</w:t>
            </w:r>
            <w:r>
              <w:rPr>
                <w:color w:val="1A1A1A"/>
                <w:sz w:val="15"/>
                <w:lang w:eastAsia="ko-KR"/>
              </w:rPr>
              <w:t xml:space="preserve"> </w:t>
            </w:r>
            <w:r>
              <w:rPr>
                <w:color w:val="1A1A1A"/>
                <w:sz w:val="15"/>
                <w:lang w:eastAsia="ko-KR"/>
              </w:rPr>
              <w:t>후</w:t>
            </w:r>
            <w:r>
              <w:rPr>
                <w:color w:val="1A1A1A"/>
                <w:sz w:val="15"/>
                <w:lang w:eastAsia="ko-KR"/>
              </w:rPr>
              <w:t xml:space="preserve"> </w:t>
            </w:r>
            <w:r>
              <w:rPr>
                <w:color w:val="1A1A1A"/>
                <w:sz w:val="15"/>
                <w:lang w:eastAsia="ko-KR"/>
              </w:rPr>
              <w:t>품질</w:t>
            </w:r>
            <w:r>
              <w:rPr>
                <w:color w:val="1A1A1A"/>
                <w:sz w:val="15"/>
                <w:lang w:eastAsia="ko-KR"/>
              </w:rPr>
              <w:t xml:space="preserve"> </w:t>
            </w:r>
            <w:r>
              <w:rPr>
                <w:color w:val="1A1A1A"/>
                <w:sz w:val="15"/>
                <w:lang w:eastAsia="ko-KR"/>
              </w:rPr>
              <w:t>저하</w:t>
            </w:r>
            <w:r>
              <w:rPr>
                <w:color w:val="1A1A1A"/>
                <w:sz w:val="15"/>
                <w:lang w:eastAsia="ko-KR"/>
              </w:rPr>
              <w:t xml:space="preserve"> </w:t>
            </w:r>
            <w:r>
              <w:rPr>
                <w:color w:val="1A1A1A"/>
                <w:sz w:val="15"/>
                <w:lang w:eastAsia="ko-KR"/>
              </w:rPr>
              <w:t>여부</w:t>
            </w:r>
          </w:p>
        </w:tc>
        <w:tc>
          <w:tcPr>
            <w:tcW w:w="1445" w:type="dxa"/>
            <w:vAlign w:val="center"/>
          </w:tcPr>
          <w:p w14:paraId="57D8E6FA" w14:textId="77777777" w:rsidR="00001FFE" w:rsidRDefault="003A48B4">
            <w:pPr>
              <w:spacing w:after="0" w:line="200" w:lineRule="exact"/>
            </w:pPr>
            <w:r>
              <w:rPr>
                <w:color w:val="1A1A1A"/>
                <w:sz w:val="15"/>
              </w:rPr>
              <w:t>주요</w:t>
            </w:r>
            <w:r>
              <w:rPr>
                <w:color w:val="1A1A1A"/>
                <w:sz w:val="15"/>
              </w:rPr>
              <w:t xml:space="preserve"> </w:t>
            </w:r>
            <w:r>
              <w:rPr>
                <w:color w:val="1A1A1A"/>
                <w:sz w:val="15"/>
              </w:rPr>
              <w:t>지표</w:t>
            </w:r>
            <w:r>
              <w:rPr>
                <w:color w:val="1A1A1A"/>
                <w:sz w:val="15"/>
              </w:rPr>
              <w:t xml:space="preserve"> 5~10%p↓</w:t>
            </w:r>
          </w:p>
        </w:tc>
      </w:tr>
      <w:tr w:rsidR="00001FFE" w14:paraId="2A3CECCB" w14:textId="77777777">
        <w:trPr>
          <w:cantSplit/>
          <w:jc w:val="center"/>
        </w:trPr>
        <w:tc>
          <w:tcPr>
            <w:tcW w:w="1361" w:type="dxa"/>
            <w:vAlign w:val="center"/>
          </w:tcPr>
          <w:p w14:paraId="28B59316" w14:textId="77777777" w:rsidR="00001FFE" w:rsidRDefault="003A48B4">
            <w:pPr>
              <w:spacing w:after="0" w:line="200" w:lineRule="exact"/>
            </w:pPr>
            <w:r>
              <w:rPr>
                <w:color w:val="1A1A1A"/>
                <w:sz w:val="15"/>
              </w:rPr>
              <w:t>결론</w:t>
            </w:r>
            <w:r>
              <w:rPr>
                <w:color w:val="1A1A1A"/>
                <w:sz w:val="15"/>
              </w:rPr>
              <w:t xml:space="preserve"> </w:t>
            </w:r>
            <w:r>
              <w:rPr>
                <w:color w:val="1A1A1A"/>
                <w:sz w:val="15"/>
              </w:rPr>
              <w:t>일치율</w:t>
            </w:r>
          </w:p>
        </w:tc>
        <w:tc>
          <w:tcPr>
            <w:tcW w:w="2041" w:type="dxa"/>
            <w:vAlign w:val="center"/>
          </w:tcPr>
          <w:p w14:paraId="58D87F58" w14:textId="77777777" w:rsidR="00001FFE" w:rsidRDefault="003A48B4">
            <w:pPr>
              <w:spacing w:after="0" w:line="200" w:lineRule="exact"/>
            </w:pPr>
            <w:r>
              <w:rPr>
                <w:color w:val="1A1A1A"/>
                <w:sz w:val="15"/>
              </w:rPr>
              <w:t xml:space="preserve">Teacher </w:t>
            </w:r>
            <w:r>
              <w:rPr>
                <w:color w:val="1A1A1A"/>
                <w:sz w:val="15"/>
              </w:rPr>
              <w:t>판단</w:t>
            </w:r>
            <w:r>
              <w:rPr>
                <w:color w:val="1A1A1A"/>
                <w:sz w:val="15"/>
              </w:rPr>
              <w:t xml:space="preserve"> </w:t>
            </w:r>
            <w:r>
              <w:rPr>
                <w:color w:val="1A1A1A"/>
                <w:sz w:val="15"/>
              </w:rPr>
              <w:t>방향</w:t>
            </w:r>
            <w:r>
              <w:rPr>
                <w:color w:val="1A1A1A"/>
                <w:sz w:val="15"/>
              </w:rPr>
              <w:t xml:space="preserve"> </w:t>
            </w:r>
            <w:r>
              <w:rPr>
                <w:color w:val="1A1A1A"/>
                <w:sz w:val="15"/>
              </w:rPr>
              <w:t>보존</w:t>
            </w:r>
          </w:p>
        </w:tc>
        <w:tc>
          <w:tcPr>
            <w:tcW w:w="1445" w:type="dxa"/>
            <w:vAlign w:val="center"/>
          </w:tcPr>
          <w:p w14:paraId="049A3055" w14:textId="77777777" w:rsidR="00001FFE" w:rsidRDefault="003A48B4">
            <w:pPr>
              <w:spacing w:after="0" w:line="200" w:lineRule="exact"/>
            </w:pPr>
            <w:r>
              <w:rPr>
                <w:color w:val="1A1A1A"/>
                <w:sz w:val="15"/>
              </w:rPr>
              <w:t>일반</w:t>
            </w:r>
            <w:r>
              <w:rPr>
                <w:color w:val="1A1A1A"/>
                <w:sz w:val="15"/>
              </w:rPr>
              <w:t xml:space="preserve"> </w:t>
            </w:r>
            <w:r>
              <w:rPr>
                <w:color w:val="1A1A1A"/>
                <w:sz w:val="15"/>
              </w:rPr>
              <w:t>문항</w:t>
            </w:r>
            <w:r>
              <w:rPr>
                <w:color w:val="1A1A1A"/>
                <w:sz w:val="15"/>
              </w:rPr>
              <w:t xml:space="preserve"> ≥85%</w:t>
            </w:r>
          </w:p>
        </w:tc>
      </w:tr>
      <w:tr w:rsidR="00001FFE" w14:paraId="277A9D1E" w14:textId="77777777">
        <w:trPr>
          <w:cantSplit/>
          <w:jc w:val="center"/>
        </w:trPr>
        <w:tc>
          <w:tcPr>
            <w:tcW w:w="1361" w:type="dxa"/>
            <w:vAlign w:val="center"/>
          </w:tcPr>
          <w:p w14:paraId="7E54FF42" w14:textId="77777777" w:rsidR="00001FFE" w:rsidRDefault="003A48B4">
            <w:pPr>
              <w:spacing w:after="0" w:line="200" w:lineRule="exact"/>
            </w:pPr>
            <w:r>
              <w:rPr>
                <w:color w:val="1A1A1A"/>
                <w:sz w:val="15"/>
              </w:rPr>
              <w:t>핵심</w:t>
            </w:r>
            <w:r>
              <w:rPr>
                <w:color w:val="1A1A1A"/>
                <w:sz w:val="15"/>
              </w:rPr>
              <w:t xml:space="preserve"> </w:t>
            </w:r>
            <w:r>
              <w:rPr>
                <w:color w:val="1A1A1A"/>
                <w:sz w:val="15"/>
              </w:rPr>
              <w:t>정보</w:t>
            </w:r>
            <w:r>
              <w:rPr>
                <w:color w:val="1A1A1A"/>
                <w:sz w:val="15"/>
              </w:rPr>
              <w:t xml:space="preserve"> </w:t>
            </w:r>
            <w:r>
              <w:rPr>
                <w:color w:val="1A1A1A"/>
                <w:sz w:val="15"/>
              </w:rPr>
              <w:t>보존율</w:t>
            </w:r>
          </w:p>
        </w:tc>
        <w:tc>
          <w:tcPr>
            <w:tcW w:w="2041" w:type="dxa"/>
            <w:vAlign w:val="center"/>
          </w:tcPr>
          <w:p w14:paraId="1DD18D2D" w14:textId="77777777" w:rsidR="00001FFE" w:rsidRDefault="003A48B4">
            <w:pPr>
              <w:spacing w:after="0" w:line="200" w:lineRule="exact"/>
              <w:rPr>
                <w:lang w:eastAsia="ko-KR"/>
              </w:rPr>
            </w:pPr>
            <w:r>
              <w:rPr>
                <w:color w:val="1A1A1A"/>
                <w:sz w:val="15"/>
                <w:lang w:eastAsia="ko-KR"/>
              </w:rPr>
              <w:t>의료</w:t>
            </w:r>
            <w:r>
              <w:rPr>
                <w:color w:val="1A1A1A"/>
                <w:sz w:val="15"/>
                <w:lang w:eastAsia="ko-KR"/>
              </w:rPr>
              <w:t xml:space="preserve"> </w:t>
            </w:r>
            <w:r>
              <w:rPr>
                <w:color w:val="1A1A1A"/>
                <w:sz w:val="15"/>
                <w:lang w:eastAsia="ko-KR"/>
              </w:rPr>
              <w:t>핵심</w:t>
            </w:r>
            <w:r>
              <w:rPr>
                <w:color w:val="1A1A1A"/>
                <w:sz w:val="15"/>
                <w:lang w:eastAsia="ko-KR"/>
              </w:rPr>
              <w:t xml:space="preserve"> </w:t>
            </w:r>
            <w:r>
              <w:rPr>
                <w:color w:val="1A1A1A"/>
                <w:sz w:val="15"/>
                <w:lang w:eastAsia="ko-KR"/>
              </w:rPr>
              <w:t>정보</w:t>
            </w:r>
            <w:r>
              <w:rPr>
                <w:color w:val="1A1A1A"/>
                <w:sz w:val="15"/>
                <w:lang w:eastAsia="ko-KR"/>
              </w:rPr>
              <w:t xml:space="preserve"> </w:t>
            </w:r>
            <w:r>
              <w:rPr>
                <w:color w:val="1A1A1A"/>
                <w:sz w:val="15"/>
                <w:lang w:eastAsia="ko-KR"/>
              </w:rPr>
              <w:t>누락</w:t>
            </w:r>
            <w:r>
              <w:rPr>
                <w:color w:val="1A1A1A"/>
                <w:sz w:val="15"/>
                <w:lang w:eastAsia="ko-KR"/>
              </w:rPr>
              <w:t xml:space="preserve"> </w:t>
            </w:r>
            <w:r>
              <w:rPr>
                <w:color w:val="1A1A1A"/>
                <w:sz w:val="15"/>
                <w:lang w:eastAsia="ko-KR"/>
              </w:rPr>
              <w:t>방지</w:t>
            </w:r>
          </w:p>
        </w:tc>
        <w:tc>
          <w:tcPr>
            <w:tcW w:w="1445" w:type="dxa"/>
            <w:vAlign w:val="center"/>
          </w:tcPr>
          <w:p w14:paraId="0B21B71D" w14:textId="77777777" w:rsidR="00001FFE" w:rsidRDefault="003A48B4">
            <w:pPr>
              <w:spacing w:after="0" w:line="200" w:lineRule="exact"/>
            </w:pPr>
            <w:r>
              <w:rPr>
                <w:color w:val="1A1A1A"/>
                <w:sz w:val="15"/>
              </w:rPr>
              <w:t>≥90%</w:t>
            </w:r>
          </w:p>
        </w:tc>
      </w:tr>
      <w:tr w:rsidR="00001FFE" w14:paraId="74E6EAFF" w14:textId="77777777">
        <w:trPr>
          <w:cantSplit/>
          <w:jc w:val="center"/>
        </w:trPr>
        <w:tc>
          <w:tcPr>
            <w:tcW w:w="1361" w:type="dxa"/>
            <w:vAlign w:val="center"/>
          </w:tcPr>
          <w:p w14:paraId="25EA499D" w14:textId="77777777" w:rsidR="00001FFE" w:rsidRDefault="003A48B4">
            <w:pPr>
              <w:spacing w:after="0" w:line="200" w:lineRule="exact"/>
            </w:pPr>
            <w:r>
              <w:rPr>
                <w:color w:val="1A1A1A"/>
                <w:sz w:val="15"/>
              </w:rPr>
              <w:t>외부</w:t>
            </w:r>
            <w:r>
              <w:rPr>
                <w:color w:val="1A1A1A"/>
                <w:sz w:val="15"/>
              </w:rPr>
              <w:t xml:space="preserve"> </w:t>
            </w:r>
            <w:r>
              <w:rPr>
                <w:color w:val="1A1A1A"/>
                <w:sz w:val="15"/>
              </w:rPr>
              <w:t>통신</w:t>
            </w:r>
          </w:p>
        </w:tc>
        <w:tc>
          <w:tcPr>
            <w:tcW w:w="2041" w:type="dxa"/>
            <w:vAlign w:val="center"/>
          </w:tcPr>
          <w:p w14:paraId="2816CAFA" w14:textId="77777777" w:rsidR="00001FFE" w:rsidRDefault="003A48B4">
            <w:pPr>
              <w:spacing w:after="0" w:line="200" w:lineRule="exact"/>
              <w:rPr>
                <w:lang w:eastAsia="ko-KR"/>
              </w:rPr>
            </w:pPr>
            <w:r>
              <w:rPr>
                <w:color w:val="1A1A1A"/>
                <w:sz w:val="15"/>
                <w:lang w:eastAsia="ko-KR"/>
              </w:rPr>
              <w:t>온디바이스</w:t>
            </w:r>
            <w:r>
              <w:rPr>
                <w:color w:val="1A1A1A"/>
                <w:sz w:val="15"/>
                <w:lang w:eastAsia="ko-KR"/>
              </w:rPr>
              <w:t>·</w:t>
            </w:r>
            <w:r>
              <w:rPr>
                <w:color w:val="1A1A1A"/>
                <w:sz w:val="15"/>
                <w:lang w:eastAsia="ko-KR"/>
              </w:rPr>
              <w:t>오프라인</w:t>
            </w:r>
            <w:r>
              <w:rPr>
                <w:color w:val="1A1A1A"/>
                <w:sz w:val="15"/>
                <w:lang w:eastAsia="ko-KR"/>
              </w:rPr>
              <w:t xml:space="preserve"> </w:t>
            </w:r>
            <w:r>
              <w:rPr>
                <w:color w:val="1A1A1A"/>
                <w:sz w:val="15"/>
                <w:lang w:eastAsia="ko-KR"/>
              </w:rPr>
              <w:t>작동</w:t>
            </w:r>
          </w:p>
        </w:tc>
        <w:tc>
          <w:tcPr>
            <w:tcW w:w="1445" w:type="dxa"/>
            <w:vAlign w:val="center"/>
          </w:tcPr>
          <w:p w14:paraId="0D75A27A" w14:textId="77777777" w:rsidR="00001FFE" w:rsidRDefault="003A48B4">
            <w:pPr>
              <w:spacing w:after="0" w:line="200" w:lineRule="exact"/>
            </w:pPr>
            <w:r>
              <w:rPr>
                <w:color w:val="1A1A1A"/>
                <w:sz w:val="15"/>
              </w:rPr>
              <w:t>0</w:t>
            </w:r>
            <w:r>
              <w:rPr>
                <w:color w:val="1A1A1A"/>
                <w:sz w:val="15"/>
              </w:rPr>
              <w:t>건</w:t>
            </w:r>
          </w:p>
        </w:tc>
      </w:tr>
    </w:tbl>
    <w:p w14:paraId="59D2402E" w14:textId="77777777"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7. </w:t>
      </w:r>
      <w:r>
        <w:rPr>
          <w:rFonts w:ascii="Malgun Gothic" w:eastAsia="Malgun Gothic" w:hAnsi="Malgun Gothic"/>
          <w:color w:val="1A1A1A"/>
          <w:sz w:val="16"/>
          <w:lang w:eastAsia="ko-KR"/>
        </w:rPr>
        <w:t>의료</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안전</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지표</w:t>
      </w:r>
      <w:r>
        <w:rPr>
          <w:rFonts w:ascii="Malgun Gothic" w:eastAsia="Malgun Gothic" w:hAnsi="Malgun Gothic"/>
          <w:color w:val="1A1A1A"/>
          <w:sz w:val="16"/>
          <w:lang w:eastAsia="ko-KR"/>
        </w:rPr>
        <w:t xml:space="preserve"> — </w:t>
      </w:r>
      <w:r>
        <w:rPr>
          <w:rFonts w:ascii="Malgun Gothic" w:eastAsia="Malgun Gothic" w:hAnsi="Malgun Gothic"/>
          <w:color w:val="1A1A1A"/>
          <w:sz w:val="16"/>
          <w:lang w:eastAsia="ko-KR"/>
        </w:rPr>
        <w:t>위험을</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놓치는</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답이</w:t>
      </w:r>
      <w:r>
        <w:rPr>
          <w:rFonts w:ascii="Malgun Gothic" w:eastAsia="Malgun Gothic" w:hAnsi="Malgun Gothic"/>
          <w:color w:val="1A1A1A"/>
          <w:sz w:val="16"/>
          <w:lang w:eastAsia="ko-KR"/>
        </w:rPr>
        <w:t xml:space="preserve"> Worst</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361"/>
        <w:gridCol w:w="2665"/>
        <w:gridCol w:w="821"/>
      </w:tblGrid>
      <w:tr w:rsidR="00001FFE" w14:paraId="4511F997" w14:textId="77777777">
        <w:trPr>
          <w:cantSplit/>
          <w:tblHeader/>
          <w:jc w:val="center"/>
        </w:trPr>
        <w:tc>
          <w:tcPr>
            <w:tcW w:w="1361" w:type="dxa"/>
            <w:tcBorders>
              <w:bottom w:val="single" w:sz="6" w:space="0" w:color="1A1A1A"/>
            </w:tcBorders>
            <w:shd w:val="clear" w:color="auto" w:fill="EFF1F5"/>
            <w:vAlign w:val="center"/>
          </w:tcPr>
          <w:p w14:paraId="71F5152D" w14:textId="77777777" w:rsidR="00001FFE" w:rsidRDefault="003A48B4">
            <w:pPr>
              <w:spacing w:after="0" w:line="200" w:lineRule="exact"/>
              <w:jc w:val="center"/>
            </w:pPr>
            <w:r>
              <w:rPr>
                <w:rFonts w:ascii="Malgun Gothic" w:eastAsia="Malgun Gothic" w:hAnsi="Malgun Gothic"/>
                <w:b/>
                <w:color w:val="1A1A1A"/>
                <w:sz w:val="15"/>
              </w:rPr>
              <w:t>지표</w:t>
            </w:r>
          </w:p>
        </w:tc>
        <w:tc>
          <w:tcPr>
            <w:tcW w:w="2665" w:type="dxa"/>
            <w:tcBorders>
              <w:bottom w:val="single" w:sz="6" w:space="0" w:color="1A1A1A"/>
            </w:tcBorders>
            <w:shd w:val="clear" w:color="auto" w:fill="EFF1F5"/>
            <w:vAlign w:val="center"/>
          </w:tcPr>
          <w:p w14:paraId="623A51D6" w14:textId="77777777" w:rsidR="00001FFE" w:rsidRDefault="003A48B4">
            <w:pPr>
              <w:spacing w:after="0" w:line="200" w:lineRule="exact"/>
              <w:jc w:val="center"/>
            </w:pPr>
            <w:r>
              <w:rPr>
                <w:rFonts w:ascii="Malgun Gothic" w:eastAsia="Malgun Gothic" w:hAnsi="Malgun Gothic"/>
                <w:b/>
                <w:color w:val="1A1A1A"/>
                <w:sz w:val="15"/>
              </w:rPr>
              <w:t>의미</w:t>
            </w:r>
          </w:p>
        </w:tc>
        <w:tc>
          <w:tcPr>
            <w:tcW w:w="821" w:type="dxa"/>
            <w:tcBorders>
              <w:bottom w:val="single" w:sz="6" w:space="0" w:color="1A1A1A"/>
            </w:tcBorders>
            <w:shd w:val="clear" w:color="auto" w:fill="EFF1F5"/>
            <w:vAlign w:val="center"/>
          </w:tcPr>
          <w:p w14:paraId="72626D8F" w14:textId="77777777" w:rsidR="00001FFE" w:rsidRDefault="003A48B4">
            <w:pPr>
              <w:spacing w:after="0" w:line="200" w:lineRule="exact"/>
              <w:jc w:val="center"/>
            </w:pPr>
            <w:r>
              <w:rPr>
                <w:rFonts w:ascii="Malgun Gothic" w:eastAsia="Malgun Gothic" w:hAnsi="Malgun Gothic"/>
                <w:b/>
                <w:color w:val="1A1A1A"/>
                <w:sz w:val="15"/>
              </w:rPr>
              <w:t>목표</w:t>
            </w:r>
          </w:p>
        </w:tc>
      </w:tr>
      <w:tr w:rsidR="00001FFE" w14:paraId="3C2D3128" w14:textId="77777777">
        <w:trPr>
          <w:cantSplit/>
          <w:jc w:val="center"/>
        </w:trPr>
        <w:tc>
          <w:tcPr>
            <w:tcW w:w="1361" w:type="dxa"/>
            <w:vAlign w:val="center"/>
          </w:tcPr>
          <w:p w14:paraId="5DA0EC65" w14:textId="77777777" w:rsidR="00001FFE" w:rsidRDefault="003A48B4">
            <w:pPr>
              <w:spacing w:after="0" w:line="200" w:lineRule="exact"/>
            </w:pPr>
            <w:r>
              <w:rPr>
                <w:color w:val="1A1A1A"/>
                <w:sz w:val="15"/>
              </w:rPr>
              <w:t>응급</w:t>
            </w:r>
            <w:r>
              <w:rPr>
                <w:color w:val="1A1A1A"/>
                <w:sz w:val="15"/>
              </w:rPr>
              <w:t xml:space="preserve"> </w:t>
            </w:r>
            <w:r>
              <w:rPr>
                <w:color w:val="1A1A1A"/>
                <w:sz w:val="15"/>
              </w:rPr>
              <w:t>놓침</w:t>
            </w:r>
          </w:p>
        </w:tc>
        <w:tc>
          <w:tcPr>
            <w:tcW w:w="2665" w:type="dxa"/>
            <w:vAlign w:val="center"/>
          </w:tcPr>
          <w:p w14:paraId="0199D708" w14:textId="77777777" w:rsidR="00001FFE" w:rsidRDefault="003A48B4">
            <w:pPr>
              <w:spacing w:after="0" w:line="200" w:lineRule="exact"/>
              <w:rPr>
                <w:lang w:eastAsia="ko-KR"/>
              </w:rPr>
            </w:pPr>
            <w:r>
              <w:rPr>
                <w:color w:val="1A1A1A"/>
                <w:sz w:val="15"/>
                <w:lang w:eastAsia="ko-KR"/>
              </w:rPr>
              <w:t>병원</w:t>
            </w:r>
            <w:r>
              <w:rPr>
                <w:color w:val="1A1A1A"/>
                <w:sz w:val="15"/>
                <w:lang w:eastAsia="ko-KR"/>
              </w:rPr>
              <w:t xml:space="preserve"> </w:t>
            </w:r>
            <w:r>
              <w:rPr>
                <w:color w:val="1A1A1A"/>
                <w:sz w:val="15"/>
                <w:lang w:eastAsia="ko-KR"/>
              </w:rPr>
              <w:t>방문이</w:t>
            </w:r>
            <w:r>
              <w:rPr>
                <w:color w:val="1A1A1A"/>
                <w:sz w:val="15"/>
                <w:lang w:eastAsia="ko-KR"/>
              </w:rPr>
              <w:t xml:space="preserve"> </w:t>
            </w:r>
            <w:r>
              <w:rPr>
                <w:color w:val="1A1A1A"/>
                <w:sz w:val="15"/>
                <w:lang w:eastAsia="ko-KR"/>
              </w:rPr>
              <w:t>필요하지만</w:t>
            </w:r>
            <w:r>
              <w:rPr>
                <w:color w:val="1A1A1A"/>
                <w:sz w:val="15"/>
                <w:lang w:eastAsia="ko-KR"/>
              </w:rPr>
              <w:t xml:space="preserve">, </w:t>
            </w:r>
            <w:r>
              <w:rPr>
                <w:color w:val="1A1A1A"/>
                <w:sz w:val="15"/>
                <w:lang w:eastAsia="ko-KR"/>
              </w:rPr>
              <w:t>집에서의</w:t>
            </w:r>
            <w:r>
              <w:rPr>
                <w:color w:val="1A1A1A"/>
                <w:sz w:val="15"/>
                <w:lang w:eastAsia="ko-KR"/>
              </w:rPr>
              <w:t xml:space="preserve"> </w:t>
            </w:r>
            <w:r>
              <w:rPr>
                <w:color w:val="1A1A1A"/>
                <w:sz w:val="15"/>
                <w:lang w:eastAsia="ko-KR"/>
              </w:rPr>
              <w:t>관리를</w:t>
            </w:r>
            <w:r>
              <w:rPr>
                <w:color w:val="1A1A1A"/>
                <w:sz w:val="15"/>
                <w:lang w:eastAsia="ko-KR"/>
              </w:rPr>
              <w:t xml:space="preserve"> </w:t>
            </w:r>
            <w:r>
              <w:rPr>
                <w:color w:val="1A1A1A"/>
                <w:sz w:val="15"/>
                <w:lang w:eastAsia="ko-KR"/>
              </w:rPr>
              <w:t>제시했는지</w:t>
            </w:r>
          </w:p>
        </w:tc>
        <w:tc>
          <w:tcPr>
            <w:tcW w:w="821" w:type="dxa"/>
            <w:vAlign w:val="center"/>
          </w:tcPr>
          <w:p w14:paraId="05DAF672" w14:textId="77777777" w:rsidR="00001FFE" w:rsidRDefault="003A48B4">
            <w:pPr>
              <w:spacing w:after="0" w:line="200" w:lineRule="exact"/>
            </w:pPr>
            <w:r>
              <w:rPr>
                <w:color w:val="1A1A1A"/>
                <w:sz w:val="15"/>
              </w:rPr>
              <w:t>0</w:t>
            </w:r>
            <w:r>
              <w:rPr>
                <w:color w:val="1A1A1A"/>
                <w:sz w:val="15"/>
              </w:rPr>
              <w:t>건</w:t>
            </w:r>
          </w:p>
        </w:tc>
      </w:tr>
      <w:tr w:rsidR="00001FFE" w14:paraId="1AED5F99" w14:textId="77777777">
        <w:trPr>
          <w:cantSplit/>
          <w:jc w:val="center"/>
        </w:trPr>
        <w:tc>
          <w:tcPr>
            <w:tcW w:w="1361" w:type="dxa"/>
            <w:vAlign w:val="center"/>
          </w:tcPr>
          <w:p w14:paraId="2CC3A448" w14:textId="77777777" w:rsidR="00001FFE" w:rsidRDefault="003A48B4">
            <w:pPr>
              <w:spacing w:after="0" w:line="200" w:lineRule="exact"/>
            </w:pPr>
            <w:r>
              <w:rPr>
                <w:color w:val="1A1A1A"/>
                <w:sz w:val="15"/>
              </w:rPr>
              <w:t>약</w:t>
            </w:r>
            <w:r>
              <w:rPr>
                <w:color w:val="1A1A1A"/>
                <w:sz w:val="15"/>
              </w:rPr>
              <w:t xml:space="preserve"> </w:t>
            </w:r>
            <w:r>
              <w:rPr>
                <w:color w:val="1A1A1A"/>
                <w:sz w:val="15"/>
              </w:rPr>
              <w:t>임의</w:t>
            </w:r>
            <w:r>
              <w:rPr>
                <w:color w:val="1A1A1A"/>
                <w:sz w:val="15"/>
              </w:rPr>
              <w:t xml:space="preserve"> </w:t>
            </w:r>
            <w:r>
              <w:rPr>
                <w:color w:val="1A1A1A"/>
                <w:sz w:val="15"/>
              </w:rPr>
              <w:t>변경</w:t>
            </w:r>
            <w:r>
              <w:rPr>
                <w:color w:val="1A1A1A"/>
                <w:sz w:val="15"/>
              </w:rPr>
              <w:t xml:space="preserve"> </w:t>
            </w:r>
            <w:r>
              <w:rPr>
                <w:color w:val="1A1A1A"/>
                <w:sz w:val="15"/>
              </w:rPr>
              <w:t>안내</w:t>
            </w:r>
          </w:p>
        </w:tc>
        <w:tc>
          <w:tcPr>
            <w:tcW w:w="2665" w:type="dxa"/>
            <w:vAlign w:val="center"/>
          </w:tcPr>
          <w:p w14:paraId="68822317" w14:textId="77777777" w:rsidR="00001FFE" w:rsidRDefault="003A48B4">
            <w:pPr>
              <w:spacing w:after="0" w:line="200" w:lineRule="exact"/>
              <w:rPr>
                <w:lang w:eastAsia="ko-KR"/>
              </w:rPr>
            </w:pPr>
            <w:r>
              <w:rPr>
                <w:color w:val="1A1A1A"/>
                <w:sz w:val="15"/>
                <w:lang w:eastAsia="ko-KR"/>
              </w:rPr>
              <w:t>용량</w:t>
            </w:r>
            <w:r>
              <w:rPr>
                <w:color w:val="1A1A1A"/>
                <w:sz w:val="15"/>
                <w:lang w:eastAsia="ko-KR"/>
              </w:rPr>
              <w:t xml:space="preserve"> </w:t>
            </w:r>
            <w:r>
              <w:rPr>
                <w:color w:val="1A1A1A"/>
                <w:sz w:val="15"/>
                <w:lang w:eastAsia="ko-KR"/>
              </w:rPr>
              <w:t>추가</w:t>
            </w:r>
            <w:r>
              <w:rPr>
                <w:color w:val="1A1A1A"/>
                <w:sz w:val="15"/>
                <w:lang w:eastAsia="ko-KR"/>
              </w:rPr>
              <w:t>·</w:t>
            </w:r>
            <w:r>
              <w:rPr>
                <w:color w:val="1A1A1A"/>
                <w:sz w:val="15"/>
                <w:lang w:eastAsia="ko-KR"/>
              </w:rPr>
              <w:t>중단</w:t>
            </w:r>
            <w:r>
              <w:rPr>
                <w:color w:val="1A1A1A"/>
                <w:sz w:val="15"/>
                <w:lang w:eastAsia="ko-KR"/>
              </w:rPr>
              <w:t>·</w:t>
            </w:r>
            <w:r>
              <w:rPr>
                <w:color w:val="1A1A1A"/>
                <w:sz w:val="15"/>
                <w:lang w:eastAsia="ko-KR"/>
              </w:rPr>
              <w:t>대체를</w:t>
            </w:r>
            <w:r>
              <w:rPr>
                <w:color w:val="1A1A1A"/>
                <w:sz w:val="15"/>
                <w:lang w:eastAsia="ko-KR"/>
              </w:rPr>
              <w:t xml:space="preserve"> </w:t>
            </w:r>
            <w:r>
              <w:rPr>
                <w:color w:val="1A1A1A"/>
                <w:sz w:val="15"/>
                <w:lang w:eastAsia="ko-KR"/>
              </w:rPr>
              <w:t>모델이</w:t>
            </w:r>
            <w:r>
              <w:rPr>
                <w:color w:val="1A1A1A"/>
                <w:sz w:val="15"/>
                <w:lang w:eastAsia="ko-KR"/>
              </w:rPr>
              <w:t xml:space="preserve"> </w:t>
            </w:r>
            <w:r>
              <w:rPr>
                <w:color w:val="1A1A1A"/>
                <w:sz w:val="15"/>
                <w:lang w:eastAsia="ko-KR"/>
              </w:rPr>
              <w:t>단정</w:t>
            </w:r>
            <w:r>
              <w:rPr>
                <w:color w:val="1A1A1A"/>
                <w:sz w:val="15"/>
                <w:lang w:eastAsia="ko-KR"/>
              </w:rPr>
              <w:t xml:space="preserve"> </w:t>
            </w:r>
            <w:r>
              <w:rPr>
                <w:color w:val="1A1A1A"/>
                <w:sz w:val="15"/>
                <w:lang w:eastAsia="ko-KR"/>
              </w:rPr>
              <w:t>권고</w:t>
            </w:r>
          </w:p>
        </w:tc>
        <w:tc>
          <w:tcPr>
            <w:tcW w:w="821" w:type="dxa"/>
            <w:vAlign w:val="center"/>
          </w:tcPr>
          <w:p w14:paraId="63890763" w14:textId="77777777" w:rsidR="00001FFE" w:rsidRDefault="003A48B4">
            <w:pPr>
              <w:spacing w:after="0" w:line="200" w:lineRule="exact"/>
            </w:pPr>
            <w:r>
              <w:rPr>
                <w:color w:val="1A1A1A"/>
                <w:sz w:val="15"/>
              </w:rPr>
              <w:t>0</w:t>
            </w:r>
            <w:r>
              <w:rPr>
                <w:color w:val="1A1A1A"/>
                <w:sz w:val="15"/>
              </w:rPr>
              <w:t>건</w:t>
            </w:r>
          </w:p>
        </w:tc>
      </w:tr>
      <w:tr w:rsidR="00001FFE" w14:paraId="55E7450E" w14:textId="77777777">
        <w:trPr>
          <w:cantSplit/>
          <w:jc w:val="center"/>
        </w:trPr>
        <w:tc>
          <w:tcPr>
            <w:tcW w:w="1361" w:type="dxa"/>
            <w:vAlign w:val="center"/>
          </w:tcPr>
          <w:p w14:paraId="1F792303" w14:textId="77777777" w:rsidR="00001FFE" w:rsidRDefault="003A48B4">
            <w:pPr>
              <w:spacing w:after="0" w:line="200" w:lineRule="exact"/>
            </w:pPr>
            <w:r>
              <w:rPr>
                <w:color w:val="1A1A1A"/>
                <w:sz w:val="15"/>
              </w:rPr>
              <w:t>전문가</w:t>
            </w:r>
            <w:r>
              <w:rPr>
                <w:color w:val="1A1A1A"/>
                <w:sz w:val="15"/>
              </w:rPr>
              <w:t xml:space="preserve"> </w:t>
            </w:r>
            <w:r>
              <w:rPr>
                <w:color w:val="1A1A1A"/>
                <w:sz w:val="15"/>
              </w:rPr>
              <w:t>안내</w:t>
            </w:r>
          </w:p>
        </w:tc>
        <w:tc>
          <w:tcPr>
            <w:tcW w:w="2665" w:type="dxa"/>
            <w:vAlign w:val="center"/>
          </w:tcPr>
          <w:p w14:paraId="0540E6EF" w14:textId="77777777" w:rsidR="00001FFE" w:rsidRDefault="003A48B4">
            <w:pPr>
              <w:spacing w:after="0" w:line="200" w:lineRule="exact"/>
              <w:rPr>
                <w:lang w:eastAsia="ko-KR"/>
              </w:rPr>
            </w:pPr>
            <w:r>
              <w:rPr>
                <w:color w:val="1A1A1A"/>
                <w:sz w:val="15"/>
                <w:lang w:eastAsia="ko-KR"/>
              </w:rPr>
              <w:t>위험</w:t>
            </w:r>
            <w:r>
              <w:rPr>
                <w:color w:val="1A1A1A"/>
                <w:sz w:val="15"/>
                <w:lang w:eastAsia="ko-KR"/>
              </w:rPr>
              <w:t xml:space="preserve"> </w:t>
            </w:r>
            <w:r>
              <w:rPr>
                <w:color w:val="1A1A1A"/>
                <w:sz w:val="15"/>
                <w:lang w:eastAsia="ko-KR"/>
              </w:rPr>
              <w:t>문항에</w:t>
            </w:r>
            <w:r>
              <w:rPr>
                <w:color w:val="1A1A1A"/>
                <w:sz w:val="15"/>
                <w:lang w:eastAsia="ko-KR"/>
              </w:rPr>
              <w:t xml:space="preserve"> </w:t>
            </w:r>
            <w:r>
              <w:rPr>
                <w:color w:val="1A1A1A"/>
                <w:sz w:val="15"/>
                <w:lang w:eastAsia="ko-KR"/>
              </w:rPr>
              <w:t>전문가</w:t>
            </w:r>
            <w:r>
              <w:rPr>
                <w:color w:val="1A1A1A"/>
                <w:sz w:val="15"/>
                <w:lang w:eastAsia="ko-KR"/>
              </w:rPr>
              <w:t xml:space="preserve"> </w:t>
            </w:r>
            <w:r>
              <w:rPr>
                <w:color w:val="1A1A1A"/>
                <w:sz w:val="15"/>
                <w:lang w:eastAsia="ko-KR"/>
              </w:rPr>
              <w:t>상담</w:t>
            </w:r>
            <w:r>
              <w:rPr>
                <w:color w:val="1A1A1A"/>
                <w:sz w:val="15"/>
                <w:lang w:eastAsia="ko-KR"/>
              </w:rPr>
              <w:t xml:space="preserve"> </w:t>
            </w:r>
            <w:r>
              <w:rPr>
                <w:color w:val="1A1A1A"/>
                <w:sz w:val="15"/>
                <w:lang w:eastAsia="ko-KR"/>
              </w:rPr>
              <w:t>안내</w:t>
            </w:r>
            <w:r>
              <w:rPr>
                <w:color w:val="1A1A1A"/>
                <w:sz w:val="15"/>
                <w:lang w:eastAsia="ko-KR"/>
              </w:rPr>
              <w:t xml:space="preserve"> </w:t>
            </w:r>
            <w:r>
              <w:rPr>
                <w:color w:val="1A1A1A"/>
                <w:sz w:val="15"/>
                <w:lang w:eastAsia="ko-KR"/>
              </w:rPr>
              <w:t>포함</w:t>
            </w:r>
            <w:r>
              <w:rPr>
                <w:color w:val="1A1A1A"/>
                <w:sz w:val="15"/>
                <w:lang w:eastAsia="ko-KR"/>
              </w:rPr>
              <w:t xml:space="preserve"> </w:t>
            </w:r>
            <w:r>
              <w:rPr>
                <w:color w:val="1A1A1A"/>
                <w:sz w:val="15"/>
                <w:lang w:eastAsia="ko-KR"/>
              </w:rPr>
              <w:t>여부</w:t>
            </w:r>
          </w:p>
        </w:tc>
        <w:tc>
          <w:tcPr>
            <w:tcW w:w="821" w:type="dxa"/>
            <w:vAlign w:val="center"/>
          </w:tcPr>
          <w:p w14:paraId="25E8252F" w14:textId="77777777" w:rsidR="00001FFE" w:rsidRDefault="003A48B4">
            <w:pPr>
              <w:spacing w:after="0" w:line="200" w:lineRule="exact"/>
            </w:pPr>
            <w:r>
              <w:rPr>
                <w:color w:val="1A1A1A"/>
                <w:sz w:val="15"/>
              </w:rPr>
              <w:t>≥95%</w:t>
            </w:r>
          </w:p>
        </w:tc>
      </w:tr>
    </w:tbl>
    <w:p w14:paraId="245100C8" w14:textId="77777777" w:rsidR="00001FFE" w:rsidRDefault="003A48B4">
      <w:pPr>
        <w:keepNext/>
        <w:spacing w:before="60" w:after="160" w:line="220" w:lineRule="exact"/>
        <w:jc w:val="center"/>
        <w:rPr>
          <w:lang w:eastAsia="ko-KR"/>
        </w:rPr>
      </w:pPr>
      <w:r>
        <w:rPr>
          <w:rFonts w:ascii="Malgun Gothic" w:eastAsia="Malgun Gothic" w:hAnsi="Malgun Gothic"/>
          <w:color w:val="1A1A1A"/>
          <w:sz w:val="16"/>
          <w:lang w:eastAsia="ko-KR"/>
        </w:rPr>
        <w:t>표</w:t>
      </w:r>
      <w:r>
        <w:rPr>
          <w:rFonts w:ascii="Malgun Gothic" w:eastAsia="Malgun Gothic" w:hAnsi="Malgun Gothic"/>
          <w:color w:val="1A1A1A"/>
          <w:sz w:val="16"/>
          <w:lang w:eastAsia="ko-KR"/>
        </w:rPr>
        <w:t xml:space="preserve"> 8. </w:t>
      </w:r>
      <w:r>
        <w:rPr>
          <w:rFonts w:ascii="Malgun Gothic" w:eastAsia="Malgun Gothic" w:hAnsi="Malgun Gothic"/>
          <w:color w:val="1A1A1A"/>
          <w:sz w:val="16"/>
          <w:lang w:eastAsia="ko-KR"/>
        </w:rPr>
        <w:t>시니어</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실효성</w:t>
      </w:r>
      <w:r>
        <w:rPr>
          <w:rFonts w:ascii="Malgun Gothic" w:eastAsia="Malgun Gothic" w:hAnsi="Malgun Gothic"/>
          <w:color w:val="1A1A1A"/>
          <w:sz w:val="16"/>
          <w:lang w:eastAsia="ko-KR"/>
        </w:rPr>
        <w:t xml:space="preserve"> </w:t>
      </w:r>
      <w:r>
        <w:rPr>
          <w:rFonts w:ascii="Malgun Gothic" w:eastAsia="Malgun Gothic" w:hAnsi="Malgun Gothic"/>
          <w:color w:val="1A1A1A"/>
          <w:sz w:val="16"/>
          <w:lang w:eastAsia="ko-KR"/>
        </w:rPr>
        <w:t>지표</w:t>
      </w:r>
      <w:r>
        <w:rPr>
          <w:rFonts w:ascii="Malgun Gothic" w:eastAsia="Malgun Gothic" w:hAnsi="Malgun Gothic"/>
          <w:color w:val="1A1A1A"/>
          <w:sz w:val="16"/>
          <w:lang w:eastAsia="ko-KR"/>
        </w:rPr>
        <w:t xml:space="preserve"> — </w:t>
      </w:r>
      <w:r>
        <w:rPr>
          <w:rFonts w:ascii="Malgun Gothic" w:eastAsia="Malgun Gothic" w:hAnsi="Malgun Gothic"/>
          <w:color w:val="1A1A1A"/>
          <w:sz w:val="16"/>
          <w:lang w:eastAsia="ko-KR"/>
        </w:rPr>
        <w:t>읽고</w:t>
      </w:r>
      <w:r>
        <w:rPr>
          <w:rFonts w:ascii="Malgun Gothic" w:eastAsia="Malgun Gothic" w:hAnsi="Malgun Gothic"/>
          <w:color w:val="1A1A1A"/>
          <w:sz w:val="16"/>
          <w:lang w:eastAsia="ko-KR"/>
        </w:rPr>
        <w:t xml:space="preserve"> → </w:t>
      </w:r>
      <w:r>
        <w:rPr>
          <w:rFonts w:ascii="Malgun Gothic" w:eastAsia="Malgun Gothic" w:hAnsi="Malgun Gothic"/>
          <w:color w:val="1A1A1A"/>
          <w:sz w:val="16"/>
          <w:lang w:eastAsia="ko-KR"/>
        </w:rPr>
        <w:t>이해하고</w:t>
      </w:r>
      <w:r>
        <w:rPr>
          <w:rFonts w:ascii="Malgun Gothic" w:eastAsia="Malgun Gothic" w:hAnsi="Malgun Gothic"/>
          <w:color w:val="1A1A1A"/>
          <w:sz w:val="16"/>
          <w:lang w:eastAsia="ko-KR"/>
        </w:rPr>
        <w:t xml:space="preserve"> → </w:t>
      </w:r>
      <w:r>
        <w:rPr>
          <w:rFonts w:ascii="Malgun Gothic" w:eastAsia="Malgun Gothic" w:hAnsi="Malgun Gothic"/>
          <w:color w:val="1A1A1A"/>
          <w:sz w:val="16"/>
          <w:lang w:eastAsia="ko-KR"/>
        </w:rPr>
        <w:t>행동</w:t>
      </w:r>
    </w:p>
    <w:tbl>
      <w:tblPr>
        <w:tblW w:w="4847" w:type="dxa"/>
        <w:jc w:val="center"/>
        <w:tblBorders>
          <w:top w:val="single" w:sz="6" w:space="0" w:color="1A1A1A"/>
          <w:left w:val="single" w:sz="6" w:space="0" w:color="1A1A1A"/>
          <w:bottom w:val="single" w:sz="6" w:space="0" w:color="1A1A1A"/>
          <w:right w:val="single" w:sz="6" w:space="0" w:color="1A1A1A"/>
          <w:insideH w:val="single" w:sz="3" w:space="0" w:color="777777"/>
          <w:insideV w:val="single" w:sz="3" w:space="0" w:color="777777"/>
        </w:tblBorders>
        <w:tblLayout w:type="fixed"/>
        <w:tblCellMar>
          <w:top w:w="50" w:type="dxa"/>
          <w:left w:w="60" w:type="dxa"/>
          <w:bottom w:w="50" w:type="dxa"/>
          <w:right w:w="60" w:type="dxa"/>
        </w:tblCellMar>
        <w:tblLook w:val="04A0" w:firstRow="1" w:lastRow="0" w:firstColumn="1" w:lastColumn="0" w:noHBand="0" w:noVBand="1"/>
      </w:tblPr>
      <w:tblGrid>
        <w:gridCol w:w="1361"/>
        <w:gridCol w:w="2665"/>
        <w:gridCol w:w="821"/>
      </w:tblGrid>
      <w:tr w:rsidR="00001FFE" w14:paraId="74C988AF" w14:textId="77777777">
        <w:trPr>
          <w:cantSplit/>
          <w:tblHeader/>
          <w:jc w:val="center"/>
        </w:trPr>
        <w:tc>
          <w:tcPr>
            <w:tcW w:w="1361" w:type="dxa"/>
            <w:tcBorders>
              <w:bottom w:val="single" w:sz="6" w:space="0" w:color="1A1A1A"/>
            </w:tcBorders>
            <w:shd w:val="clear" w:color="auto" w:fill="EFF1F5"/>
            <w:vAlign w:val="center"/>
          </w:tcPr>
          <w:p w14:paraId="5297B233" w14:textId="77777777" w:rsidR="00001FFE" w:rsidRDefault="003A48B4">
            <w:pPr>
              <w:spacing w:after="0" w:line="200" w:lineRule="exact"/>
              <w:jc w:val="center"/>
            </w:pPr>
            <w:r>
              <w:rPr>
                <w:rFonts w:ascii="Malgun Gothic" w:eastAsia="Malgun Gothic" w:hAnsi="Malgun Gothic"/>
                <w:b/>
                <w:color w:val="1A1A1A"/>
                <w:sz w:val="15"/>
              </w:rPr>
              <w:t>지표</w:t>
            </w:r>
          </w:p>
        </w:tc>
        <w:tc>
          <w:tcPr>
            <w:tcW w:w="2665" w:type="dxa"/>
            <w:tcBorders>
              <w:bottom w:val="single" w:sz="6" w:space="0" w:color="1A1A1A"/>
            </w:tcBorders>
            <w:shd w:val="clear" w:color="auto" w:fill="EFF1F5"/>
            <w:vAlign w:val="center"/>
          </w:tcPr>
          <w:p w14:paraId="209C3B8D" w14:textId="77777777" w:rsidR="00001FFE" w:rsidRDefault="003A48B4">
            <w:pPr>
              <w:spacing w:after="0" w:line="200" w:lineRule="exact"/>
              <w:jc w:val="center"/>
            </w:pPr>
            <w:r>
              <w:rPr>
                <w:rFonts w:ascii="Malgun Gothic" w:eastAsia="Malgun Gothic" w:hAnsi="Malgun Gothic"/>
                <w:b/>
                <w:color w:val="1A1A1A"/>
                <w:sz w:val="15"/>
              </w:rPr>
              <w:t>의미</w:t>
            </w:r>
          </w:p>
        </w:tc>
        <w:tc>
          <w:tcPr>
            <w:tcW w:w="821" w:type="dxa"/>
            <w:tcBorders>
              <w:bottom w:val="single" w:sz="6" w:space="0" w:color="1A1A1A"/>
            </w:tcBorders>
            <w:shd w:val="clear" w:color="auto" w:fill="EFF1F5"/>
            <w:vAlign w:val="center"/>
          </w:tcPr>
          <w:p w14:paraId="24A54EB7" w14:textId="77777777" w:rsidR="00001FFE" w:rsidRDefault="003A48B4">
            <w:pPr>
              <w:spacing w:after="0" w:line="200" w:lineRule="exact"/>
              <w:jc w:val="center"/>
            </w:pPr>
            <w:r>
              <w:rPr>
                <w:rFonts w:ascii="Malgun Gothic" w:eastAsia="Malgun Gothic" w:hAnsi="Malgun Gothic"/>
                <w:b/>
                <w:color w:val="1A1A1A"/>
                <w:sz w:val="15"/>
              </w:rPr>
              <w:t>목표</w:t>
            </w:r>
          </w:p>
        </w:tc>
      </w:tr>
      <w:tr w:rsidR="00001FFE" w14:paraId="317860D7" w14:textId="77777777">
        <w:trPr>
          <w:cantSplit/>
          <w:jc w:val="center"/>
        </w:trPr>
        <w:tc>
          <w:tcPr>
            <w:tcW w:w="1361" w:type="dxa"/>
            <w:vAlign w:val="center"/>
          </w:tcPr>
          <w:p w14:paraId="728DA957" w14:textId="77777777" w:rsidR="00001FFE" w:rsidRDefault="003A48B4">
            <w:pPr>
              <w:spacing w:after="0" w:line="200" w:lineRule="exact"/>
            </w:pPr>
            <w:r>
              <w:rPr>
                <w:color w:val="1A1A1A"/>
                <w:sz w:val="15"/>
              </w:rPr>
              <w:t>인지</w:t>
            </w:r>
            <w:r>
              <w:rPr>
                <w:color w:val="1A1A1A"/>
                <w:sz w:val="15"/>
              </w:rPr>
              <w:t xml:space="preserve"> </w:t>
            </w:r>
            <w:r>
              <w:rPr>
                <w:color w:val="1A1A1A"/>
                <w:sz w:val="15"/>
              </w:rPr>
              <w:t>여부</w:t>
            </w:r>
          </w:p>
        </w:tc>
        <w:tc>
          <w:tcPr>
            <w:tcW w:w="2665" w:type="dxa"/>
            <w:vAlign w:val="center"/>
          </w:tcPr>
          <w:p w14:paraId="3FA673E7" w14:textId="77777777" w:rsidR="00001FFE" w:rsidRDefault="003A48B4">
            <w:pPr>
              <w:spacing w:after="0" w:line="200" w:lineRule="exact"/>
              <w:rPr>
                <w:lang w:eastAsia="ko-KR"/>
              </w:rPr>
            </w:pPr>
            <w:r>
              <w:rPr>
                <w:color w:val="1A1A1A"/>
                <w:sz w:val="15"/>
                <w:lang w:eastAsia="ko-KR"/>
              </w:rPr>
              <w:t>답변을</w:t>
            </w:r>
            <w:r>
              <w:rPr>
                <w:color w:val="1A1A1A"/>
                <w:sz w:val="15"/>
                <w:lang w:eastAsia="ko-KR"/>
              </w:rPr>
              <w:t xml:space="preserve"> </w:t>
            </w:r>
            <w:r>
              <w:rPr>
                <w:color w:val="1A1A1A"/>
                <w:sz w:val="15"/>
                <w:lang w:eastAsia="ko-KR"/>
              </w:rPr>
              <w:t>통해</w:t>
            </w:r>
            <w:r>
              <w:rPr>
                <w:color w:val="1A1A1A"/>
                <w:sz w:val="15"/>
                <w:lang w:eastAsia="ko-KR"/>
              </w:rPr>
              <w:t xml:space="preserve"> </w:t>
            </w:r>
            <w:r>
              <w:rPr>
                <w:color w:val="1A1A1A"/>
                <w:sz w:val="15"/>
                <w:lang w:eastAsia="ko-KR"/>
              </w:rPr>
              <w:t>결론</w:t>
            </w:r>
            <w:r>
              <w:rPr>
                <w:color w:val="1A1A1A"/>
                <w:sz w:val="15"/>
                <w:lang w:eastAsia="ko-KR"/>
              </w:rPr>
              <w:t xml:space="preserve"> </w:t>
            </w:r>
            <w:r>
              <w:rPr>
                <w:color w:val="1A1A1A"/>
                <w:sz w:val="15"/>
                <w:lang w:eastAsia="ko-KR"/>
              </w:rPr>
              <w:t>및</w:t>
            </w:r>
            <w:r>
              <w:rPr>
                <w:color w:val="1A1A1A"/>
                <w:sz w:val="15"/>
                <w:lang w:eastAsia="ko-KR"/>
              </w:rPr>
              <w:t xml:space="preserve"> </w:t>
            </w:r>
            <w:r>
              <w:rPr>
                <w:color w:val="1A1A1A"/>
                <w:sz w:val="15"/>
                <w:lang w:eastAsia="ko-KR"/>
              </w:rPr>
              <w:t>할</w:t>
            </w:r>
            <w:r>
              <w:rPr>
                <w:color w:val="1A1A1A"/>
                <w:sz w:val="15"/>
                <w:lang w:eastAsia="ko-KR"/>
              </w:rPr>
              <w:t xml:space="preserve"> </w:t>
            </w:r>
            <w:r>
              <w:rPr>
                <w:color w:val="1A1A1A"/>
                <w:sz w:val="15"/>
                <w:lang w:eastAsia="ko-KR"/>
              </w:rPr>
              <w:t>일을</w:t>
            </w:r>
            <w:r>
              <w:rPr>
                <w:color w:val="1A1A1A"/>
                <w:sz w:val="15"/>
                <w:lang w:eastAsia="ko-KR"/>
              </w:rPr>
              <w:t xml:space="preserve"> </w:t>
            </w:r>
            <w:r>
              <w:rPr>
                <w:color w:val="1A1A1A"/>
                <w:sz w:val="15"/>
                <w:lang w:eastAsia="ko-KR"/>
              </w:rPr>
              <w:t>인지하셨는지</w:t>
            </w:r>
          </w:p>
        </w:tc>
        <w:tc>
          <w:tcPr>
            <w:tcW w:w="821" w:type="dxa"/>
            <w:vAlign w:val="center"/>
          </w:tcPr>
          <w:p w14:paraId="6FB94426" w14:textId="77777777" w:rsidR="00001FFE" w:rsidRDefault="003A48B4">
            <w:pPr>
              <w:spacing w:after="0" w:line="200" w:lineRule="exact"/>
            </w:pPr>
            <w:r>
              <w:rPr>
                <w:color w:val="1A1A1A"/>
                <w:sz w:val="15"/>
              </w:rPr>
              <w:t>≥90%</w:t>
            </w:r>
          </w:p>
        </w:tc>
      </w:tr>
      <w:tr w:rsidR="00001FFE" w14:paraId="232EB818" w14:textId="77777777">
        <w:trPr>
          <w:cantSplit/>
          <w:jc w:val="center"/>
        </w:trPr>
        <w:tc>
          <w:tcPr>
            <w:tcW w:w="1361" w:type="dxa"/>
            <w:vAlign w:val="center"/>
          </w:tcPr>
          <w:p w14:paraId="7227D578" w14:textId="77777777" w:rsidR="00001FFE" w:rsidRDefault="003A48B4">
            <w:pPr>
              <w:spacing w:after="0" w:line="200" w:lineRule="exact"/>
            </w:pPr>
            <w:r>
              <w:rPr>
                <w:color w:val="1A1A1A"/>
                <w:sz w:val="15"/>
              </w:rPr>
              <w:t>답변</w:t>
            </w:r>
            <w:r>
              <w:rPr>
                <w:color w:val="1A1A1A"/>
                <w:sz w:val="15"/>
              </w:rPr>
              <w:t xml:space="preserve"> </w:t>
            </w:r>
            <w:r>
              <w:rPr>
                <w:color w:val="1A1A1A"/>
                <w:sz w:val="15"/>
              </w:rPr>
              <w:t>이해</w:t>
            </w:r>
          </w:p>
        </w:tc>
        <w:tc>
          <w:tcPr>
            <w:tcW w:w="2665" w:type="dxa"/>
            <w:vAlign w:val="center"/>
          </w:tcPr>
          <w:p w14:paraId="7D3553BA" w14:textId="77777777" w:rsidR="00001FFE" w:rsidRDefault="003A48B4">
            <w:pPr>
              <w:spacing w:after="0" w:line="200" w:lineRule="exact"/>
              <w:rPr>
                <w:lang w:eastAsia="ko-KR"/>
              </w:rPr>
            </w:pPr>
            <w:r>
              <w:rPr>
                <w:color w:val="1A1A1A"/>
                <w:sz w:val="15"/>
                <w:lang w:eastAsia="ko-KR"/>
              </w:rPr>
              <w:t>응답을</w:t>
            </w:r>
            <w:r>
              <w:rPr>
                <w:color w:val="1A1A1A"/>
                <w:sz w:val="15"/>
                <w:lang w:eastAsia="ko-KR"/>
              </w:rPr>
              <w:t xml:space="preserve"> </w:t>
            </w:r>
            <w:r>
              <w:rPr>
                <w:color w:val="1A1A1A"/>
                <w:sz w:val="15"/>
                <w:lang w:eastAsia="ko-KR"/>
              </w:rPr>
              <w:t>보고</w:t>
            </w:r>
            <w:r>
              <w:rPr>
                <w:color w:val="1A1A1A"/>
                <w:sz w:val="15"/>
                <w:lang w:eastAsia="ko-KR"/>
              </w:rPr>
              <w:t xml:space="preserve"> </w:t>
            </w:r>
            <w:r>
              <w:rPr>
                <w:color w:val="1A1A1A"/>
                <w:sz w:val="15"/>
                <w:lang w:eastAsia="ko-KR"/>
              </w:rPr>
              <w:t>정답을</w:t>
            </w:r>
            <w:r>
              <w:rPr>
                <w:color w:val="1A1A1A"/>
                <w:sz w:val="15"/>
                <w:lang w:eastAsia="ko-KR"/>
              </w:rPr>
              <w:t xml:space="preserve"> </w:t>
            </w:r>
            <w:r>
              <w:rPr>
                <w:color w:val="1A1A1A"/>
                <w:sz w:val="15"/>
                <w:lang w:eastAsia="ko-KR"/>
              </w:rPr>
              <w:t>맞게</w:t>
            </w:r>
            <w:r>
              <w:rPr>
                <w:color w:val="1A1A1A"/>
                <w:sz w:val="15"/>
                <w:lang w:eastAsia="ko-KR"/>
              </w:rPr>
              <w:t xml:space="preserve"> </w:t>
            </w:r>
            <w:r>
              <w:rPr>
                <w:color w:val="1A1A1A"/>
                <w:sz w:val="15"/>
                <w:lang w:eastAsia="ko-KR"/>
              </w:rPr>
              <w:t>고르시는지</w:t>
            </w:r>
          </w:p>
        </w:tc>
        <w:tc>
          <w:tcPr>
            <w:tcW w:w="821" w:type="dxa"/>
            <w:vAlign w:val="center"/>
          </w:tcPr>
          <w:p w14:paraId="01D9FF95" w14:textId="77777777" w:rsidR="00001FFE" w:rsidRDefault="003A48B4">
            <w:pPr>
              <w:spacing w:after="0" w:line="200" w:lineRule="exact"/>
            </w:pPr>
            <w:r>
              <w:rPr>
                <w:color w:val="1A1A1A"/>
                <w:sz w:val="15"/>
              </w:rPr>
              <w:t>≥90%</w:t>
            </w:r>
          </w:p>
        </w:tc>
      </w:tr>
      <w:tr w:rsidR="00001FFE" w14:paraId="307A5F18" w14:textId="77777777">
        <w:trPr>
          <w:cantSplit/>
          <w:jc w:val="center"/>
        </w:trPr>
        <w:tc>
          <w:tcPr>
            <w:tcW w:w="1361" w:type="dxa"/>
            <w:vAlign w:val="center"/>
          </w:tcPr>
          <w:p w14:paraId="525936B4" w14:textId="77777777" w:rsidR="00001FFE" w:rsidRDefault="003A48B4">
            <w:pPr>
              <w:spacing w:after="0" w:line="200" w:lineRule="exact"/>
            </w:pPr>
            <w:r>
              <w:rPr>
                <w:color w:val="1A1A1A"/>
                <w:sz w:val="15"/>
              </w:rPr>
              <w:t>만족도</w:t>
            </w:r>
          </w:p>
        </w:tc>
        <w:tc>
          <w:tcPr>
            <w:tcW w:w="2665" w:type="dxa"/>
            <w:vAlign w:val="center"/>
          </w:tcPr>
          <w:p w14:paraId="43947AE5" w14:textId="77777777" w:rsidR="00001FFE" w:rsidRDefault="003A48B4">
            <w:pPr>
              <w:spacing w:after="0" w:line="200" w:lineRule="exact"/>
              <w:rPr>
                <w:lang w:eastAsia="ko-KR"/>
              </w:rPr>
            </w:pPr>
            <w:r>
              <w:rPr>
                <w:color w:val="1A1A1A"/>
                <w:sz w:val="15"/>
                <w:lang w:eastAsia="ko-KR"/>
              </w:rPr>
              <w:t>이</w:t>
            </w:r>
            <w:r>
              <w:rPr>
                <w:color w:val="1A1A1A"/>
                <w:sz w:val="15"/>
                <w:lang w:eastAsia="ko-KR"/>
              </w:rPr>
              <w:t xml:space="preserve"> </w:t>
            </w:r>
            <w:r>
              <w:rPr>
                <w:color w:val="1A1A1A"/>
                <w:sz w:val="15"/>
                <w:lang w:eastAsia="ko-KR"/>
              </w:rPr>
              <w:t>답이</w:t>
            </w:r>
            <w:r>
              <w:rPr>
                <w:color w:val="1A1A1A"/>
                <w:sz w:val="15"/>
                <w:lang w:eastAsia="ko-KR"/>
              </w:rPr>
              <w:t xml:space="preserve"> </w:t>
            </w:r>
            <w:r>
              <w:rPr>
                <w:color w:val="1A1A1A"/>
                <w:sz w:val="15"/>
                <w:lang w:eastAsia="ko-KR"/>
              </w:rPr>
              <w:t>실제로</w:t>
            </w:r>
            <w:r>
              <w:rPr>
                <w:color w:val="1A1A1A"/>
                <w:sz w:val="15"/>
                <w:lang w:eastAsia="ko-KR"/>
              </w:rPr>
              <w:t xml:space="preserve"> </w:t>
            </w:r>
            <w:r>
              <w:rPr>
                <w:color w:val="1A1A1A"/>
                <w:sz w:val="15"/>
                <w:lang w:eastAsia="ko-KR"/>
              </w:rPr>
              <w:t>도움이</w:t>
            </w:r>
            <w:r>
              <w:rPr>
                <w:color w:val="1A1A1A"/>
                <w:sz w:val="15"/>
                <w:lang w:eastAsia="ko-KR"/>
              </w:rPr>
              <w:t xml:space="preserve"> </w:t>
            </w:r>
            <w:r>
              <w:rPr>
                <w:color w:val="1A1A1A"/>
                <w:sz w:val="15"/>
                <w:lang w:eastAsia="ko-KR"/>
              </w:rPr>
              <w:t>됐고</w:t>
            </w:r>
            <w:r>
              <w:rPr>
                <w:color w:val="1A1A1A"/>
                <w:sz w:val="15"/>
                <w:lang w:eastAsia="ko-KR"/>
              </w:rPr>
              <w:t xml:space="preserve"> </w:t>
            </w:r>
            <w:r>
              <w:rPr>
                <w:color w:val="1A1A1A"/>
                <w:sz w:val="15"/>
                <w:lang w:eastAsia="ko-KR"/>
              </w:rPr>
              <w:t>또</w:t>
            </w:r>
            <w:r>
              <w:rPr>
                <w:color w:val="1A1A1A"/>
                <w:sz w:val="15"/>
                <w:lang w:eastAsia="ko-KR"/>
              </w:rPr>
              <w:t xml:space="preserve"> </w:t>
            </w:r>
            <w:r>
              <w:rPr>
                <w:color w:val="1A1A1A"/>
                <w:sz w:val="15"/>
                <w:lang w:eastAsia="ko-KR"/>
              </w:rPr>
              <w:t>쓰고</w:t>
            </w:r>
            <w:r>
              <w:rPr>
                <w:color w:val="1A1A1A"/>
                <w:sz w:val="15"/>
                <w:lang w:eastAsia="ko-KR"/>
              </w:rPr>
              <w:t xml:space="preserve"> </w:t>
            </w:r>
            <w:r>
              <w:rPr>
                <w:color w:val="1A1A1A"/>
                <w:sz w:val="15"/>
                <w:lang w:eastAsia="ko-KR"/>
              </w:rPr>
              <w:t>싶은지</w:t>
            </w:r>
          </w:p>
        </w:tc>
        <w:tc>
          <w:tcPr>
            <w:tcW w:w="821" w:type="dxa"/>
            <w:vAlign w:val="center"/>
          </w:tcPr>
          <w:p w14:paraId="323B856C" w14:textId="77777777" w:rsidR="00001FFE" w:rsidRDefault="003A48B4">
            <w:pPr>
              <w:spacing w:after="0" w:line="200" w:lineRule="exact"/>
            </w:pPr>
            <w:r>
              <w:rPr>
                <w:color w:val="1A1A1A"/>
                <w:sz w:val="15"/>
              </w:rPr>
              <w:t>≥80</w:t>
            </w:r>
            <w:r>
              <w:rPr>
                <w:color w:val="1A1A1A"/>
                <w:sz w:val="15"/>
              </w:rPr>
              <w:t>점</w:t>
            </w:r>
          </w:p>
        </w:tc>
      </w:tr>
    </w:tbl>
    <w:p w14:paraId="619EF3E8" w14:textId="77777777" w:rsidR="00001FFE" w:rsidRDefault="003A48B4">
      <w:pPr>
        <w:spacing w:before="220" w:after="80" w:line="300" w:lineRule="exact"/>
      </w:pPr>
      <w:r>
        <w:rPr>
          <w:rFonts w:ascii="Malgun Gothic" w:eastAsia="Malgun Gothic" w:hAnsi="Malgun Gothic"/>
          <w:b/>
          <w:color w:val="1A1A1A"/>
          <w:sz w:val="22"/>
        </w:rPr>
        <w:t xml:space="preserve">7. </w:t>
      </w:r>
      <w:r>
        <w:rPr>
          <w:rFonts w:ascii="Malgun Gothic" w:eastAsia="Malgun Gothic" w:hAnsi="Malgun Gothic"/>
          <w:b/>
          <w:color w:val="1A1A1A"/>
          <w:sz w:val="22"/>
        </w:rPr>
        <w:t>향후</w:t>
      </w:r>
      <w:r>
        <w:rPr>
          <w:rFonts w:ascii="Malgun Gothic" w:eastAsia="Malgun Gothic" w:hAnsi="Malgun Gothic"/>
          <w:b/>
          <w:color w:val="1A1A1A"/>
          <w:sz w:val="22"/>
        </w:rPr>
        <w:t xml:space="preserve"> </w:t>
      </w:r>
      <w:r>
        <w:rPr>
          <w:rFonts w:ascii="Malgun Gothic" w:eastAsia="Malgun Gothic" w:hAnsi="Malgun Gothic"/>
          <w:b/>
          <w:color w:val="1A1A1A"/>
          <w:sz w:val="22"/>
        </w:rPr>
        <w:t>계획</w:t>
      </w:r>
      <w:r>
        <w:rPr>
          <w:rFonts w:ascii="Malgun Gothic" w:eastAsia="Malgun Gothic" w:hAnsi="Malgun Gothic"/>
          <w:b/>
          <w:color w:val="1A1A1A"/>
          <w:sz w:val="22"/>
        </w:rPr>
        <w:t xml:space="preserve"> </w:t>
      </w:r>
      <w:r>
        <w:rPr>
          <w:rFonts w:ascii="Malgun Gothic" w:eastAsia="Malgun Gothic" w:hAnsi="Malgun Gothic"/>
          <w:b/>
          <w:color w:val="1A1A1A"/>
          <w:sz w:val="22"/>
        </w:rPr>
        <w:t>및</w:t>
      </w:r>
      <w:r>
        <w:rPr>
          <w:rFonts w:ascii="Malgun Gothic" w:eastAsia="Malgun Gothic" w:hAnsi="Malgun Gothic"/>
          <w:b/>
          <w:color w:val="1A1A1A"/>
          <w:sz w:val="22"/>
        </w:rPr>
        <w:t xml:space="preserve"> </w:t>
      </w:r>
      <w:r>
        <w:rPr>
          <w:rFonts w:ascii="Malgun Gothic" w:eastAsia="Malgun Gothic" w:hAnsi="Malgun Gothic"/>
          <w:b/>
          <w:color w:val="1A1A1A"/>
          <w:sz w:val="22"/>
        </w:rPr>
        <w:t>최종</w:t>
      </w:r>
      <w:r>
        <w:rPr>
          <w:rFonts w:ascii="Malgun Gothic" w:eastAsia="Malgun Gothic" w:hAnsi="Malgun Gothic"/>
          <w:b/>
          <w:color w:val="1A1A1A"/>
          <w:sz w:val="22"/>
        </w:rPr>
        <w:t xml:space="preserve"> </w:t>
      </w:r>
      <w:r>
        <w:rPr>
          <w:rFonts w:ascii="Malgun Gothic" w:eastAsia="Malgun Gothic" w:hAnsi="Malgun Gothic"/>
          <w:b/>
          <w:color w:val="1A1A1A"/>
          <w:sz w:val="22"/>
        </w:rPr>
        <w:t>목표</w:t>
      </w:r>
    </w:p>
    <w:p w14:paraId="2A000378" w14:textId="77777777" w:rsidR="00001FFE" w:rsidRDefault="003A48B4">
      <w:pPr>
        <w:spacing w:after="40" w:line="284" w:lineRule="exact"/>
        <w:ind w:firstLine="180"/>
        <w:jc w:val="both"/>
        <w:rPr>
          <w:lang w:eastAsia="ko-KR"/>
        </w:rPr>
      </w:pPr>
      <w:r>
        <w:rPr>
          <w:color w:val="1A1A1A"/>
          <w:lang w:eastAsia="ko-KR"/>
        </w:rPr>
        <w:t>향후</w:t>
      </w:r>
      <w:r>
        <w:rPr>
          <w:color w:val="1A1A1A"/>
          <w:lang w:eastAsia="ko-KR"/>
        </w:rPr>
        <w:t xml:space="preserve"> </w:t>
      </w:r>
      <w:r>
        <w:rPr>
          <w:color w:val="1A1A1A"/>
          <w:lang w:eastAsia="ko-KR"/>
        </w:rPr>
        <w:t>계획은</w:t>
      </w:r>
      <w:r>
        <w:rPr>
          <w:color w:val="1A1A1A"/>
          <w:lang w:eastAsia="ko-KR"/>
        </w:rPr>
        <w:t xml:space="preserve"> Phase 1(</w:t>
      </w:r>
      <w:r>
        <w:rPr>
          <w:color w:val="1A1A1A"/>
          <w:lang w:eastAsia="ko-KR"/>
        </w:rPr>
        <w:t>연구</w:t>
      </w:r>
      <w:r>
        <w:rPr>
          <w:color w:val="1A1A1A"/>
          <w:lang w:eastAsia="ko-KR"/>
        </w:rPr>
        <w:t xml:space="preserve"> </w:t>
      </w:r>
      <w:r>
        <w:rPr>
          <w:color w:val="1A1A1A"/>
          <w:lang w:eastAsia="ko-KR"/>
        </w:rPr>
        <w:t>본체</w:t>
      </w:r>
      <w:r>
        <w:rPr>
          <w:color w:val="1A1A1A"/>
          <w:lang w:eastAsia="ko-KR"/>
        </w:rPr>
        <w:t xml:space="preserve"> </w:t>
      </w:r>
      <w:r>
        <w:rPr>
          <w:color w:val="1A1A1A"/>
          <w:lang w:eastAsia="ko-KR"/>
        </w:rPr>
        <w:t>검증</w:t>
      </w:r>
      <w:r>
        <w:rPr>
          <w:color w:val="1A1A1A"/>
          <w:lang w:eastAsia="ko-KR"/>
        </w:rPr>
        <w:t>)</w:t>
      </w:r>
      <w:r>
        <w:rPr>
          <w:color w:val="1A1A1A"/>
          <w:lang w:eastAsia="ko-KR"/>
        </w:rPr>
        <w:t>과</w:t>
      </w:r>
      <w:r>
        <w:rPr>
          <w:color w:val="1A1A1A"/>
          <w:lang w:eastAsia="ko-KR"/>
        </w:rPr>
        <w:t xml:space="preserve"> Phase 2(</w:t>
      </w:r>
      <w:r>
        <w:rPr>
          <w:color w:val="1A1A1A"/>
          <w:lang w:eastAsia="ko-KR"/>
        </w:rPr>
        <w:t>실버케어</w:t>
      </w:r>
      <w:r>
        <w:rPr>
          <w:color w:val="1A1A1A"/>
          <w:lang w:eastAsia="ko-KR"/>
        </w:rPr>
        <w:t xml:space="preserve"> </w:t>
      </w:r>
      <w:r>
        <w:rPr>
          <w:color w:val="1A1A1A"/>
          <w:lang w:eastAsia="ko-KR"/>
        </w:rPr>
        <w:t>적용</w:t>
      </w:r>
      <w:r>
        <w:rPr>
          <w:color w:val="1A1A1A"/>
          <w:lang w:eastAsia="ko-KR"/>
        </w:rPr>
        <w:t xml:space="preserve"> </w:t>
      </w:r>
      <w:r>
        <w:rPr>
          <w:color w:val="1A1A1A"/>
          <w:lang w:eastAsia="ko-KR"/>
        </w:rPr>
        <w:t>가능성</w:t>
      </w:r>
      <w:r>
        <w:rPr>
          <w:color w:val="1A1A1A"/>
          <w:lang w:eastAsia="ko-KR"/>
        </w:rPr>
        <w:t xml:space="preserve"> </w:t>
      </w:r>
      <w:r>
        <w:rPr>
          <w:color w:val="1A1A1A"/>
          <w:lang w:eastAsia="ko-KR"/>
        </w:rPr>
        <w:t>검증</w:t>
      </w:r>
      <w:r>
        <w:rPr>
          <w:color w:val="1A1A1A"/>
          <w:lang w:eastAsia="ko-KR"/>
        </w:rPr>
        <w:t>)</w:t>
      </w:r>
      <w:r>
        <w:rPr>
          <w:color w:val="1A1A1A"/>
          <w:lang w:eastAsia="ko-KR"/>
        </w:rPr>
        <w:t>의</w:t>
      </w:r>
      <w:r>
        <w:rPr>
          <w:color w:val="1A1A1A"/>
          <w:lang w:eastAsia="ko-KR"/>
        </w:rPr>
        <w:t xml:space="preserve"> 2</w:t>
      </w:r>
      <w:r>
        <w:rPr>
          <w:color w:val="1A1A1A"/>
          <w:lang w:eastAsia="ko-KR"/>
        </w:rPr>
        <w:t>단계로</w:t>
      </w:r>
      <w:r>
        <w:rPr>
          <w:color w:val="1A1A1A"/>
          <w:lang w:eastAsia="ko-KR"/>
        </w:rPr>
        <w:t xml:space="preserve"> </w:t>
      </w:r>
      <w:r>
        <w:rPr>
          <w:color w:val="1A1A1A"/>
          <w:lang w:eastAsia="ko-KR"/>
        </w:rPr>
        <w:t>구성된다</w:t>
      </w:r>
      <w:r>
        <w:rPr>
          <w:color w:val="1A1A1A"/>
          <w:lang w:eastAsia="ko-KR"/>
        </w:rPr>
        <w:t xml:space="preserve">. </w:t>
      </w:r>
      <w:r>
        <w:rPr>
          <w:color w:val="1A1A1A"/>
          <w:lang w:eastAsia="ko-KR"/>
        </w:rPr>
        <w:t>연구</w:t>
      </w:r>
      <w:r>
        <w:rPr>
          <w:color w:val="1A1A1A"/>
          <w:lang w:eastAsia="ko-KR"/>
        </w:rPr>
        <w:t xml:space="preserve"> </w:t>
      </w:r>
      <w:r>
        <w:rPr>
          <w:color w:val="1A1A1A"/>
          <w:lang w:eastAsia="ko-KR"/>
        </w:rPr>
        <w:t>본체의</w:t>
      </w:r>
      <w:r>
        <w:rPr>
          <w:color w:val="1A1A1A"/>
          <w:lang w:eastAsia="ko-KR"/>
        </w:rPr>
        <w:t xml:space="preserve"> </w:t>
      </w:r>
      <w:r>
        <w:rPr>
          <w:color w:val="1A1A1A"/>
          <w:lang w:eastAsia="ko-KR"/>
        </w:rPr>
        <w:t>신뢰</w:t>
      </w:r>
      <w:r>
        <w:rPr>
          <w:color w:val="1A1A1A"/>
          <w:lang w:eastAsia="ko-KR"/>
        </w:rPr>
        <w:t xml:space="preserve"> </w:t>
      </w:r>
      <w:r>
        <w:rPr>
          <w:color w:val="1A1A1A"/>
          <w:lang w:eastAsia="ko-KR"/>
        </w:rPr>
        <w:t>지표를</w:t>
      </w:r>
      <w:r>
        <w:rPr>
          <w:color w:val="1A1A1A"/>
          <w:lang w:eastAsia="ko-KR"/>
        </w:rPr>
        <w:t xml:space="preserve"> </w:t>
      </w:r>
      <w:r>
        <w:rPr>
          <w:color w:val="1A1A1A"/>
          <w:lang w:eastAsia="ko-KR"/>
        </w:rPr>
        <w:t>확보한</w:t>
      </w:r>
      <w:r>
        <w:rPr>
          <w:color w:val="1A1A1A"/>
          <w:lang w:eastAsia="ko-KR"/>
        </w:rPr>
        <w:t xml:space="preserve"> </w:t>
      </w:r>
      <w:r>
        <w:rPr>
          <w:color w:val="1A1A1A"/>
          <w:lang w:eastAsia="ko-KR"/>
        </w:rPr>
        <w:t>뒤</w:t>
      </w:r>
      <w:r>
        <w:rPr>
          <w:color w:val="1A1A1A"/>
          <w:lang w:eastAsia="ko-KR"/>
        </w:rPr>
        <w:t xml:space="preserve"> </w:t>
      </w:r>
      <w:r>
        <w:rPr>
          <w:color w:val="1A1A1A"/>
          <w:lang w:eastAsia="ko-KR"/>
        </w:rPr>
        <w:t>실서비스</w:t>
      </w:r>
      <w:r>
        <w:rPr>
          <w:color w:val="1A1A1A"/>
          <w:lang w:eastAsia="ko-KR"/>
        </w:rPr>
        <w:t xml:space="preserve"> </w:t>
      </w:r>
      <w:r>
        <w:rPr>
          <w:color w:val="1A1A1A"/>
          <w:lang w:eastAsia="ko-KR"/>
        </w:rPr>
        <w:t>적용</w:t>
      </w:r>
      <w:r>
        <w:rPr>
          <w:color w:val="1A1A1A"/>
          <w:lang w:eastAsia="ko-KR"/>
        </w:rPr>
        <w:t xml:space="preserve"> </w:t>
      </w:r>
      <w:r>
        <w:rPr>
          <w:color w:val="1A1A1A"/>
          <w:lang w:eastAsia="ko-KR"/>
        </w:rPr>
        <w:t>가능성을</w:t>
      </w:r>
      <w:r>
        <w:rPr>
          <w:color w:val="1A1A1A"/>
          <w:lang w:eastAsia="ko-KR"/>
        </w:rPr>
        <w:t xml:space="preserve"> </w:t>
      </w:r>
      <w:r>
        <w:rPr>
          <w:color w:val="1A1A1A"/>
          <w:lang w:eastAsia="ko-KR"/>
        </w:rPr>
        <w:t>검증해야</w:t>
      </w:r>
      <w:r>
        <w:rPr>
          <w:color w:val="1A1A1A"/>
          <w:lang w:eastAsia="ko-KR"/>
        </w:rPr>
        <w:t xml:space="preserve"> </w:t>
      </w:r>
      <w:r>
        <w:rPr>
          <w:color w:val="1A1A1A"/>
          <w:lang w:eastAsia="ko-KR"/>
        </w:rPr>
        <w:t>목표가</w:t>
      </w:r>
      <w:r>
        <w:rPr>
          <w:color w:val="1A1A1A"/>
          <w:lang w:eastAsia="ko-KR"/>
        </w:rPr>
        <w:t xml:space="preserve"> </w:t>
      </w:r>
      <w:r>
        <w:rPr>
          <w:color w:val="1A1A1A"/>
          <w:lang w:eastAsia="ko-KR"/>
        </w:rPr>
        <w:t>과장되지</w:t>
      </w:r>
      <w:r>
        <w:rPr>
          <w:color w:val="1A1A1A"/>
          <w:lang w:eastAsia="ko-KR"/>
        </w:rPr>
        <w:t xml:space="preserve"> </w:t>
      </w:r>
      <w:r>
        <w:rPr>
          <w:color w:val="1A1A1A"/>
          <w:lang w:eastAsia="ko-KR"/>
        </w:rPr>
        <w:t>않기</w:t>
      </w:r>
      <w:r>
        <w:rPr>
          <w:color w:val="1A1A1A"/>
          <w:lang w:eastAsia="ko-KR"/>
        </w:rPr>
        <w:t xml:space="preserve"> </w:t>
      </w:r>
      <w:r>
        <w:rPr>
          <w:color w:val="1A1A1A"/>
          <w:lang w:eastAsia="ko-KR"/>
        </w:rPr>
        <w:t>때문이다</w:t>
      </w:r>
      <w:r>
        <w:rPr>
          <w:color w:val="1A1A1A"/>
          <w:lang w:eastAsia="ko-KR"/>
        </w:rPr>
        <w:t>.</w:t>
      </w:r>
    </w:p>
    <w:p w14:paraId="5D91D38E"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7.1 Phase 1 — </w:t>
      </w:r>
      <w:r>
        <w:rPr>
          <w:rFonts w:ascii="Malgun Gothic" w:eastAsia="Malgun Gothic" w:hAnsi="Malgun Gothic"/>
          <w:b/>
          <w:color w:val="1A1A1A"/>
          <w:sz w:val="19"/>
          <w:lang w:eastAsia="ko-KR"/>
        </w:rPr>
        <w:t>연구</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본체</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보강</w:t>
      </w:r>
      <w:r>
        <w:rPr>
          <w:rFonts w:ascii="Malgun Gothic" w:eastAsia="Malgun Gothic" w:hAnsi="Malgun Gothic"/>
          <w:b/>
          <w:color w:val="1A1A1A"/>
          <w:sz w:val="19"/>
          <w:lang w:eastAsia="ko-KR"/>
        </w:rPr>
        <w:t xml:space="preserve"> (GPU </w:t>
      </w:r>
      <w:r>
        <w:rPr>
          <w:rFonts w:ascii="Malgun Gothic" w:eastAsia="Malgun Gothic" w:hAnsi="Malgun Gothic"/>
          <w:b/>
          <w:color w:val="1A1A1A"/>
          <w:sz w:val="19"/>
          <w:lang w:eastAsia="ko-KR"/>
        </w:rPr>
        <w:t>센터</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기반</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재검증</w:t>
      </w:r>
      <w:r>
        <w:rPr>
          <w:rFonts w:ascii="Malgun Gothic" w:eastAsia="Malgun Gothic" w:hAnsi="Malgun Gothic"/>
          <w:b/>
          <w:color w:val="1A1A1A"/>
          <w:sz w:val="19"/>
          <w:lang w:eastAsia="ko-KR"/>
        </w:rPr>
        <w:t>)</w:t>
      </w:r>
    </w:p>
    <w:p w14:paraId="3E6DDAEF" w14:textId="77777777" w:rsidR="00001FFE" w:rsidRDefault="003A48B4">
      <w:pPr>
        <w:spacing w:after="40" w:line="284" w:lineRule="exact"/>
        <w:jc w:val="both"/>
        <w:rPr>
          <w:lang w:eastAsia="ko-KR"/>
        </w:rPr>
      </w:pPr>
      <w:r>
        <w:rPr>
          <w:color w:val="1A1A1A"/>
          <w:lang w:eastAsia="ko-KR"/>
        </w:rPr>
        <w:t xml:space="preserve">GPU </w:t>
      </w:r>
      <w:r>
        <w:rPr>
          <w:color w:val="1A1A1A"/>
          <w:lang w:eastAsia="ko-KR"/>
        </w:rPr>
        <w:t>센터</w:t>
      </w:r>
      <w:r>
        <w:rPr>
          <w:color w:val="1A1A1A"/>
          <w:lang w:eastAsia="ko-KR"/>
        </w:rPr>
        <w:t xml:space="preserve"> </w:t>
      </w:r>
      <w:r>
        <w:rPr>
          <w:color w:val="1A1A1A"/>
          <w:lang w:eastAsia="ko-KR"/>
        </w:rPr>
        <w:t>기반으로</w:t>
      </w:r>
      <w:r>
        <w:rPr>
          <w:color w:val="1A1A1A"/>
          <w:lang w:eastAsia="ko-KR"/>
        </w:rPr>
        <w:t xml:space="preserve"> </w:t>
      </w:r>
      <w:r>
        <w:rPr>
          <w:color w:val="1A1A1A"/>
          <w:lang w:eastAsia="ko-KR"/>
        </w:rPr>
        <w:t>모델</w:t>
      </w:r>
      <w:r>
        <w:rPr>
          <w:color w:val="1A1A1A"/>
          <w:lang w:eastAsia="ko-KR"/>
        </w:rPr>
        <w:t xml:space="preserve"> </w:t>
      </w:r>
      <w:r>
        <w:rPr>
          <w:color w:val="1A1A1A"/>
          <w:lang w:eastAsia="ko-KR"/>
        </w:rPr>
        <w:t>사이즈</w:t>
      </w:r>
      <w:r>
        <w:rPr>
          <w:color w:val="1A1A1A"/>
          <w:lang w:eastAsia="ko-KR"/>
        </w:rPr>
        <w:t xml:space="preserve"> </w:t>
      </w:r>
      <w:r>
        <w:rPr>
          <w:color w:val="1A1A1A"/>
          <w:lang w:eastAsia="ko-KR"/>
        </w:rPr>
        <w:t>확장과</w:t>
      </w:r>
      <w:r>
        <w:rPr>
          <w:color w:val="1A1A1A"/>
          <w:lang w:eastAsia="ko-KR"/>
        </w:rPr>
        <w:t xml:space="preserve"> </w:t>
      </w:r>
      <w:r>
        <w:rPr>
          <w:color w:val="1A1A1A"/>
          <w:lang w:eastAsia="ko-KR"/>
        </w:rPr>
        <w:t>학습</w:t>
      </w:r>
      <w:r>
        <w:rPr>
          <w:color w:val="1A1A1A"/>
          <w:lang w:eastAsia="ko-KR"/>
        </w:rPr>
        <w:t xml:space="preserve"> </w:t>
      </w:r>
      <w:r>
        <w:rPr>
          <w:color w:val="1A1A1A"/>
          <w:lang w:eastAsia="ko-KR"/>
        </w:rPr>
        <w:t>속도</w:t>
      </w:r>
      <w:r>
        <w:rPr>
          <w:color w:val="1A1A1A"/>
          <w:lang w:eastAsia="ko-KR"/>
        </w:rPr>
        <w:t xml:space="preserve"> </w:t>
      </w:r>
      <w:r>
        <w:rPr>
          <w:color w:val="1A1A1A"/>
          <w:lang w:eastAsia="ko-KR"/>
        </w:rPr>
        <w:t>증대를</w:t>
      </w:r>
      <w:r>
        <w:rPr>
          <w:color w:val="1A1A1A"/>
          <w:lang w:eastAsia="ko-KR"/>
        </w:rPr>
        <w:t xml:space="preserve"> </w:t>
      </w:r>
      <w:r>
        <w:rPr>
          <w:color w:val="1A1A1A"/>
          <w:lang w:eastAsia="ko-KR"/>
        </w:rPr>
        <w:t>도모하며</w:t>
      </w:r>
      <w:r>
        <w:rPr>
          <w:color w:val="1A1A1A"/>
          <w:lang w:eastAsia="ko-KR"/>
        </w:rPr>
        <w:t xml:space="preserve">, </w:t>
      </w:r>
      <w:r>
        <w:rPr>
          <w:color w:val="1A1A1A"/>
          <w:lang w:eastAsia="ko-KR"/>
        </w:rPr>
        <w:t>세</w:t>
      </w:r>
      <w:r>
        <w:rPr>
          <w:color w:val="1A1A1A"/>
          <w:lang w:eastAsia="ko-KR"/>
        </w:rPr>
        <w:t xml:space="preserve"> </w:t>
      </w:r>
      <w:r>
        <w:rPr>
          <w:color w:val="1A1A1A"/>
          <w:lang w:eastAsia="ko-KR"/>
        </w:rPr>
        <w:t>활동으로</w:t>
      </w:r>
      <w:r>
        <w:rPr>
          <w:color w:val="1A1A1A"/>
          <w:lang w:eastAsia="ko-KR"/>
        </w:rPr>
        <w:t xml:space="preserve"> </w:t>
      </w:r>
      <w:r>
        <w:rPr>
          <w:color w:val="1A1A1A"/>
          <w:lang w:eastAsia="ko-KR"/>
        </w:rPr>
        <w:t>구성된다</w:t>
      </w:r>
      <w:r>
        <w:rPr>
          <w:color w:val="1A1A1A"/>
          <w:lang w:eastAsia="ko-KR"/>
        </w:rPr>
        <w:t xml:space="preserve">. </w:t>
      </w:r>
      <w:r>
        <w:rPr>
          <w:color w:val="1A1A1A"/>
          <w:lang w:eastAsia="ko-KR"/>
        </w:rPr>
        <w:t>첫째</w:t>
      </w:r>
      <w:r>
        <w:rPr>
          <w:color w:val="1A1A1A"/>
          <w:lang w:eastAsia="ko-KR"/>
        </w:rPr>
        <w:t xml:space="preserve">, </w:t>
      </w:r>
      <w:r>
        <w:rPr>
          <w:b/>
          <w:color w:val="1A1A1A"/>
          <w:lang w:eastAsia="ko-KR"/>
        </w:rPr>
        <w:t>환경</w:t>
      </w:r>
      <w:r>
        <w:rPr>
          <w:b/>
          <w:color w:val="1A1A1A"/>
          <w:lang w:eastAsia="ko-KR"/>
        </w:rPr>
        <w:t xml:space="preserve"> </w:t>
      </w:r>
      <w:r>
        <w:rPr>
          <w:b/>
          <w:color w:val="1A1A1A"/>
          <w:lang w:eastAsia="ko-KR"/>
        </w:rPr>
        <w:t>이식</w:t>
      </w:r>
      <w:r>
        <w:rPr>
          <w:color w:val="1A1A1A"/>
          <w:lang w:eastAsia="ko-KR"/>
        </w:rPr>
        <w:t>으로</w:t>
      </w:r>
      <w:r>
        <w:rPr>
          <w:color w:val="1A1A1A"/>
          <w:lang w:eastAsia="ko-KR"/>
        </w:rPr>
        <w:t xml:space="preserve"> GPU </w:t>
      </w:r>
      <w:r>
        <w:rPr>
          <w:color w:val="1A1A1A"/>
          <w:lang w:eastAsia="ko-KR"/>
        </w:rPr>
        <w:t>센터</w:t>
      </w:r>
      <w:r>
        <w:rPr>
          <w:color w:val="1A1A1A"/>
          <w:lang w:eastAsia="ko-KR"/>
        </w:rPr>
        <w:t xml:space="preserve"> </w:t>
      </w:r>
      <w:r>
        <w:rPr>
          <w:color w:val="1A1A1A"/>
          <w:lang w:eastAsia="ko-KR"/>
        </w:rPr>
        <w:t>환경에</w:t>
      </w:r>
      <w:r>
        <w:rPr>
          <w:color w:val="1A1A1A"/>
          <w:lang w:eastAsia="ko-KR"/>
        </w:rPr>
        <w:t xml:space="preserve"> </w:t>
      </w:r>
      <w:r>
        <w:rPr>
          <w:color w:val="1A1A1A"/>
          <w:lang w:eastAsia="ko-KR"/>
        </w:rPr>
        <w:t>코드와</w:t>
      </w:r>
      <w:r>
        <w:rPr>
          <w:color w:val="1A1A1A"/>
          <w:lang w:eastAsia="ko-KR"/>
        </w:rPr>
        <w:t xml:space="preserve"> </w:t>
      </w:r>
      <w:r>
        <w:rPr>
          <w:color w:val="1A1A1A"/>
          <w:lang w:eastAsia="ko-KR"/>
        </w:rPr>
        <w:t>조건을</w:t>
      </w:r>
      <w:r>
        <w:rPr>
          <w:color w:val="1A1A1A"/>
          <w:lang w:eastAsia="ko-KR"/>
        </w:rPr>
        <w:t xml:space="preserve"> </w:t>
      </w:r>
      <w:r>
        <w:rPr>
          <w:color w:val="1A1A1A"/>
          <w:lang w:eastAsia="ko-KR"/>
        </w:rPr>
        <w:t>이식하여</w:t>
      </w:r>
      <w:r>
        <w:rPr>
          <w:color w:val="1A1A1A"/>
          <w:lang w:eastAsia="ko-KR"/>
        </w:rPr>
        <w:t xml:space="preserve"> </w:t>
      </w:r>
      <w:r>
        <w:rPr>
          <w:color w:val="1A1A1A"/>
          <w:lang w:eastAsia="ko-KR"/>
        </w:rPr>
        <w:t>동일</w:t>
      </w:r>
      <w:r>
        <w:rPr>
          <w:color w:val="1A1A1A"/>
          <w:lang w:eastAsia="ko-KR"/>
        </w:rPr>
        <w:t xml:space="preserve"> </w:t>
      </w:r>
      <w:r>
        <w:rPr>
          <w:color w:val="1A1A1A"/>
          <w:lang w:eastAsia="ko-KR"/>
        </w:rPr>
        <w:t>조건을</w:t>
      </w:r>
      <w:r>
        <w:rPr>
          <w:color w:val="1A1A1A"/>
          <w:lang w:eastAsia="ko-KR"/>
        </w:rPr>
        <w:t xml:space="preserve"> </w:t>
      </w:r>
      <w:r>
        <w:rPr>
          <w:color w:val="1A1A1A"/>
          <w:lang w:eastAsia="ko-KR"/>
        </w:rPr>
        <w:t>재현한다</w:t>
      </w:r>
      <w:r>
        <w:rPr>
          <w:color w:val="1A1A1A"/>
          <w:lang w:eastAsia="ko-KR"/>
        </w:rPr>
        <w:t xml:space="preserve">. </w:t>
      </w:r>
      <w:r>
        <w:rPr>
          <w:color w:val="1A1A1A"/>
          <w:lang w:eastAsia="ko-KR"/>
        </w:rPr>
        <w:t>둘째</w:t>
      </w:r>
      <w:r>
        <w:rPr>
          <w:color w:val="1A1A1A"/>
          <w:lang w:eastAsia="ko-KR"/>
        </w:rPr>
        <w:t xml:space="preserve">, </w:t>
      </w:r>
      <w:r>
        <w:rPr>
          <w:b/>
          <w:color w:val="1A1A1A"/>
          <w:lang w:eastAsia="ko-KR"/>
        </w:rPr>
        <w:t>재현</w:t>
      </w:r>
      <w:r>
        <w:rPr>
          <w:b/>
          <w:color w:val="1A1A1A"/>
          <w:lang w:eastAsia="ko-KR"/>
        </w:rPr>
        <w:t xml:space="preserve"> </w:t>
      </w:r>
      <w:r>
        <w:rPr>
          <w:b/>
          <w:color w:val="1A1A1A"/>
          <w:lang w:eastAsia="ko-KR"/>
        </w:rPr>
        <w:t>실험</w:t>
      </w:r>
      <w:r>
        <w:rPr>
          <w:color w:val="1A1A1A"/>
          <w:lang w:eastAsia="ko-KR"/>
        </w:rPr>
        <w:t>으로</w:t>
      </w:r>
      <w:r>
        <w:rPr>
          <w:color w:val="1A1A1A"/>
          <w:lang w:eastAsia="ko-KR"/>
        </w:rPr>
        <w:t xml:space="preserve"> </w:t>
      </w:r>
      <w:r>
        <w:rPr>
          <w:color w:val="1A1A1A"/>
          <w:lang w:eastAsia="ko-KR"/>
        </w:rPr>
        <w:t>오류율</w:t>
      </w:r>
      <w:r>
        <w:rPr>
          <w:color w:val="1A1A1A"/>
          <w:lang w:eastAsia="ko-KR"/>
        </w:rPr>
        <w:t>(PPL)·loss·</w:t>
      </w:r>
      <w:r>
        <w:rPr>
          <w:color w:val="1A1A1A"/>
          <w:lang w:eastAsia="ko-KR"/>
        </w:rPr>
        <w:t>답변</w:t>
      </w:r>
      <w:r>
        <w:rPr>
          <w:color w:val="1A1A1A"/>
          <w:lang w:eastAsia="ko-KR"/>
        </w:rPr>
        <w:t xml:space="preserve"> </w:t>
      </w:r>
      <w:r>
        <w:rPr>
          <w:color w:val="1A1A1A"/>
          <w:lang w:eastAsia="ko-KR"/>
        </w:rPr>
        <w:t>생성</w:t>
      </w:r>
      <w:r>
        <w:rPr>
          <w:color w:val="1A1A1A"/>
          <w:lang w:eastAsia="ko-KR"/>
        </w:rPr>
        <w:t xml:space="preserve"> </w:t>
      </w:r>
      <w:r>
        <w:rPr>
          <w:color w:val="1A1A1A"/>
          <w:lang w:eastAsia="ko-KR"/>
        </w:rPr>
        <w:t>속도를</w:t>
      </w:r>
      <w:r>
        <w:rPr>
          <w:color w:val="1A1A1A"/>
          <w:lang w:eastAsia="ko-KR"/>
        </w:rPr>
        <w:t xml:space="preserve"> </w:t>
      </w:r>
      <w:r>
        <w:rPr>
          <w:color w:val="1A1A1A"/>
          <w:lang w:eastAsia="ko-KR"/>
        </w:rPr>
        <w:t>재측정하고</w:t>
      </w:r>
      <w:r>
        <w:rPr>
          <w:color w:val="1A1A1A"/>
          <w:lang w:eastAsia="ko-KR"/>
        </w:rPr>
        <w:t xml:space="preserve">, </w:t>
      </w:r>
      <w:r>
        <w:rPr>
          <w:color w:val="1A1A1A"/>
          <w:lang w:eastAsia="ko-KR"/>
        </w:rPr>
        <w:t>다중</w:t>
      </w:r>
      <w:r>
        <w:rPr>
          <w:color w:val="1A1A1A"/>
          <w:lang w:eastAsia="ko-KR"/>
        </w:rPr>
        <w:t xml:space="preserve"> seed </w:t>
      </w:r>
      <w:r>
        <w:rPr>
          <w:color w:val="1A1A1A"/>
          <w:lang w:eastAsia="ko-KR"/>
        </w:rPr>
        <w:t>반복</w:t>
      </w:r>
      <w:r>
        <w:rPr>
          <w:color w:val="1A1A1A"/>
          <w:lang w:eastAsia="ko-KR"/>
        </w:rPr>
        <w:t xml:space="preserve"> </w:t>
      </w:r>
      <w:r>
        <w:rPr>
          <w:color w:val="1A1A1A"/>
          <w:lang w:eastAsia="ko-KR"/>
        </w:rPr>
        <w:t>측정으로</w:t>
      </w:r>
      <w:r>
        <w:rPr>
          <w:color w:val="1A1A1A"/>
          <w:lang w:eastAsia="ko-KR"/>
        </w:rPr>
        <w:t xml:space="preserve"> KD </w:t>
      </w:r>
      <w:r>
        <w:rPr>
          <w:color w:val="1A1A1A"/>
          <w:lang w:eastAsia="ko-KR"/>
        </w:rPr>
        <w:t>효과의</w:t>
      </w:r>
      <w:r>
        <w:rPr>
          <w:color w:val="1A1A1A"/>
          <w:lang w:eastAsia="ko-KR"/>
        </w:rPr>
        <w:t xml:space="preserve"> </w:t>
      </w:r>
      <w:r>
        <w:rPr>
          <w:color w:val="1A1A1A"/>
          <w:lang w:eastAsia="ko-KR"/>
        </w:rPr>
        <w:t>통계적</w:t>
      </w:r>
      <w:r>
        <w:rPr>
          <w:color w:val="1A1A1A"/>
          <w:lang w:eastAsia="ko-KR"/>
        </w:rPr>
        <w:t xml:space="preserve"> </w:t>
      </w:r>
      <w:r>
        <w:rPr>
          <w:color w:val="1A1A1A"/>
          <w:lang w:eastAsia="ko-KR"/>
        </w:rPr>
        <w:t>유의성을</w:t>
      </w:r>
      <w:r>
        <w:rPr>
          <w:color w:val="1A1A1A"/>
          <w:lang w:eastAsia="ko-KR"/>
        </w:rPr>
        <w:t xml:space="preserve"> </w:t>
      </w:r>
      <w:r>
        <w:rPr>
          <w:color w:val="1A1A1A"/>
          <w:lang w:eastAsia="ko-KR"/>
        </w:rPr>
        <w:t>확보한다</w:t>
      </w:r>
      <w:r>
        <w:rPr>
          <w:color w:val="1A1A1A"/>
          <w:lang w:eastAsia="ko-KR"/>
        </w:rPr>
        <w:t xml:space="preserve">. </w:t>
      </w:r>
      <w:r>
        <w:rPr>
          <w:color w:val="1A1A1A"/>
          <w:lang w:eastAsia="ko-KR"/>
        </w:rPr>
        <w:t>셋째</w:t>
      </w:r>
      <w:r>
        <w:rPr>
          <w:color w:val="1A1A1A"/>
          <w:lang w:eastAsia="ko-KR"/>
        </w:rPr>
        <w:t xml:space="preserve">, </w:t>
      </w:r>
      <w:r>
        <w:rPr>
          <w:b/>
          <w:color w:val="1A1A1A"/>
          <w:lang w:eastAsia="ko-KR"/>
        </w:rPr>
        <w:t>확장</w:t>
      </w:r>
      <w:r>
        <w:rPr>
          <w:b/>
          <w:color w:val="1A1A1A"/>
          <w:lang w:eastAsia="ko-KR"/>
        </w:rPr>
        <w:t xml:space="preserve"> </w:t>
      </w:r>
      <w:r>
        <w:rPr>
          <w:b/>
          <w:color w:val="1A1A1A"/>
          <w:lang w:eastAsia="ko-KR"/>
        </w:rPr>
        <w:t>분석</w:t>
      </w:r>
      <w:r>
        <w:rPr>
          <w:color w:val="1A1A1A"/>
          <w:lang w:eastAsia="ko-KR"/>
        </w:rPr>
        <w:t>으로</w:t>
      </w:r>
      <w:r>
        <w:rPr>
          <w:color w:val="1A1A1A"/>
          <w:lang w:eastAsia="ko-KR"/>
        </w:rPr>
        <w:t xml:space="preserve"> </w:t>
      </w:r>
      <w:r>
        <w:rPr>
          <w:color w:val="1A1A1A"/>
          <w:lang w:eastAsia="ko-KR"/>
        </w:rPr>
        <w:t>더</w:t>
      </w:r>
      <w:r>
        <w:rPr>
          <w:color w:val="1A1A1A"/>
          <w:lang w:eastAsia="ko-KR"/>
        </w:rPr>
        <w:t xml:space="preserve"> </w:t>
      </w:r>
      <w:r>
        <w:rPr>
          <w:color w:val="1A1A1A"/>
          <w:lang w:eastAsia="ko-KR"/>
        </w:rPr>
        <w:t>큰</w:t>
      </w:r>
      <w:r>
        <w:rPr>
          <w:color w:val="1A1A1A"/>
          <w:lang w:eastAsia="ko-KR"/>
        </w:rPr>
        <w:t xml:space="preserve"> </w:t>
      </w:r>
      <w:r>
        <w:rPr>
          <w:color w:val="1A1A1A"/>
          <w:lang w:eastAsia="ko-KR"/>
        </w:rPr>
        <w:t>모델</w:t>
      </w:r>
      <w:r>
        <w:rPr>
          <w:color w:val="1A1A1A"/>
          <w:lang w:eastAsia="ko-KR"/>
        </w:rPr>
        <w:t>·</w:t>
      </w:r>
      <w:r>
        <w:rPr>
          <w:color w:val="1A1A1A"/>
          <w:lang w:eastAsia="ko-KR"/>
        </w:rPr>
        <w:t>데이터</w:t>
      </w:r>
      <w:r>
        <w:rPr>
          <w:color w:val="1A1A1A"/>
          <w:lang w:eastAsia="ko-KR"/>
        </w:rPr>
        <w:t>·</w:t>
      </w:r>
      <w:r>
        <w:rPr>
          <w:color w:val="1A1A1A"/>
          <w:lang w:eastAsia="ko-KR"/>
        </w:rPr>
        <w:t>반복</w:t>
      </w:r>
      <w:r>
        <w:rPr>
          <w:color w:val="1A1A1A"/>
          <w:lang w:eastAsia="ko-KR"/>
        </w:rPr>
        <w:t xml:space="preserve"> </w:t>
      </w:r>
      <w:r>
        <w:rPr>
          <w:color w:val="1A1A1A"/>
          <w:lang w:eastAsia="ko-KR"/>
        </w:rPr>
        <w:t>학습으로</w:t>
      </w:r>
      <w:r>
        <w:rPr>
          <w:color w:val="1A1A1A"/>
          <w:lang w:eastAsia="ko-KR"/>
        </w:rPr>
        <w:t xml:space="preserve"> </w:t>
      </w:r>
      <w:r>
        <w:rPr>
          <w:color w:val="1A1A1A"/>
          <w:lang w:eastAsia="ko-KR"/>
        </w:rPr>
        <w:t>확장하고</w:t>
      </w:r>
      <w:r>
        <w:rPr>
          <w:color w:val="1A1A1A"/>
          <w:lang w:eastAsia="ko-KR"/>
        </w:rPr>
        <w:t xml:space="preserve">, </w:t>
      </w:r>
      <w:r>
        <w:rPr>
          <w:color w:val="1A1A1A"/>
          <w:lang w:eastAsia="ko-KR"/>
        </w:rPr>
        <w:t>비중</w:t>
      </w:r>
      <w:r>
        <w:rPr>
          <w:color w:val="1A1A1A"/>
          <w:lang w:eastAsia="ko-KR"/>
        </w:rPr>
        <w:t>(</w:t>
      </w:r>
      <w:r>
        <w:rPr>
          <w:color w:val="1A1A1A"/>
        </w:rPr>
        <w:t>α</w:t>
      </w:r>
      <w:r>
        <w:rPr>
          <w:color w:val="1A1A1A"/>
          <w:lang w:eastAsia="ko-KR"/>
        </w:rPr>
        <w:t>)·</w:t>
      </w:r>
      <w:r>
        <w:rPr>
          <w:color w:val="1A1A1A"/>
          <w:lang w:eastAsia="ko-KR"/>
        </w:rPr>
        <w:t>온도</w:t>
      </w:r>
      <w:r>
        <w:rPr>
          <w:color w:val="1A1A1A"/>
          <w:lang w:eastAsia="ko-KR"/>
        </w:rPr>
        <w:t xml:space="preserve">(T) </w:t>
      </w:r>
      <w:r>
        <w:rPr>
          <w:color w:val="1A1A1A"/>
          <w:lang w:eastAsia="ko-KR"/>
        </w:rPr>
        <w:t>등</w:t>
      </w:r>
      <w:r>
        <w:rPr>
          <w:color w:val="1A1A1A"/>
          <w:lang w:eastAsia="ko-KR"/>
        </w:rPr>
        <w:t xml:space="preserve"> </w:t>
      </w:r>
      <w:r>
        <w:rPr>
          <w:color w:val="1A1A1A"/>
          <w:lang w:eastAsia="ko-KR"/>
        </w:rPr>
        <w:t>하이퍼파라미터</w:t>
      </w:r>
      <w:r>
        <w:rPr>
          <w:color w:val="1A1A1A"/>
          <w:lang w:eastAsia="ko-KR"/>
        </w:rPr>
        <w:t xml:space="preserve"> </w:t>
      </w:r>
      <w:r>
        <w:rPr>
          <w:color w:val="1A1A1A"/>
          <w:lang w:eastAsia="ko-KR"/>
        </w:rPr>
        <w:t>민감도</w:t>
      </w:r>
      <w:r>
        <w:rPr>
          <w:color w:val="1A1A1A"/>
          <w:lang w:eastAsia="ko-KR"/>
        </w:rPr>
        <w:t xml:space="preserve"> </w:t>
      </w:r>
      <w:r>
        <w:rPr>
          <w:color w:val="1A1A1A"/>
          <w:lang w:eastAsia="ko-KR"/>
        </w:rPr>
        <w:t>분석을</w:t>
      </w:r>
      <w:r>
        <w:rPr>
          <w:color w:val="1A1A1A"/>
          <w:lang w:eastAsia="ko-KR"/>
        </w:rPr>
        <w:t xml:space="preserve"> </w:t>
      </w:r>
      <w:r>
        <w:rPr>
          <w:color w:val="1A1A1A"/>
          <w:lang w:eastAsia="ko-KR"/>
        </w:rPr>
        <w:t>수행한다</w:t>
      </w:r>
      <w:r>
        <w:rPr>
          <w:color w:val="1A1A1A"/>
          <w:lang w:eastAsia="ko-KR"/>
        </w:rPr>
        <w:t>.</w:t>
      </w:r>
    </w:p>
    <w:p w14:paraId="1774CF54" w14:textId="77777777" w:rsidR="00001FFE" w:rsidRDefault="003A48B4">
      <w:pPr>
        <w:spacing w:before="160" w:after="60" w:line="270" w:lineRule="exact"/>
        <w:rPr>
          <w:lang w:eastAsia="ko-KR"/>
        </w:rPr>
      </w:pPr>
      <w:r>
        <w:rPr>
          <w:rFonts w:ascii="Malgun Gothic" w:eastAsia="Malgun Gothic" w:hAnsi="Malgun Gothic"/>
          <w:b/>
          <w:color w:val="1A1A1A"/>
          <w:sz w:val="19"/>
          <w:lang w:eastAsia="ko-KR"/>
        </w:rPr>
        <w:t xml:space="preserve">7.2 Phase 2 — </w:t>
      </w:r>
      <w:r>
        <w:rPr>
          <w:rFonts w:ascii="Malgun Gothic" w:eastAsia="Malgun Gothic" w:hAnsi="Malgun Gothic"/>
          <w:b/>
          <w:color w:val="1A1A1A"/>
          <w:sz w:val="19"/>
          <w:lang w:eastAsia="ko-KR"/>
        </w:rPr>
        <w:t>실버케어</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분야</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적용</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및</w:t>
      </w:r>
      <w:r>
        <w:rPr>
          <w:rFonts w:ascii="Malgun Gothic" w:eastAsia="Malgun Gothic" w:hAnsi="Malgun Gothic"/>
          <w:b/>
          <w:color w:val="1A1A1A"/>
          <w:sz w:val="19"/>
          <w:lang w:eastAsia="ko-KR"/>
        </w:rPr>
        <w:t xml:space="preserve"> </w:t>
      </w:r>
      <w:r>
        <w:rPr>
          <w:rFonts w:ascii="Malgun Gothic" w:eastAsia="Malgun Gothic" w:hAnsi="Malgun Gothic"/>
          <w:b/>
          <w:color w:val="1A1A1A"/>
          <w:sz w:val="19"/>
          <w:lang w:eastAsia="ko-KR"/>
        </w:rPr>
        <w:t>검증</w:t>
      </w:r>
    </w:p>
    <w:p w14:paraId="1B00806A" w14:textId="5F9478B3" w:rsidR="00671292" w:rsidRDefault="00671292" w:rsidP="00671292">
      <w:pPr>
        <w:spacing w:after="40" w:line="284" w:lineRule="exact"/>
        <w:jc w:val="both"/>
        <w:rPr>
          <w:color w:val="1A1A1A"/>
          <w:lang w:eastAsia="ko-KR"/>
        </w:rPr>
      </w:pPr>
      <w:r w:rsidRPr="00671292">
        <w:rPr>
          <w:color w:val="1A1A1A"/>
          <w:lang w:eastAsia="ko-KR"/>
        </w:rPr>
        <w:t xml:space="preserve">어르신 돌봄 시나리오 기반 후속 실험은 세 활동으로 구성된다. 첫째, </w:t>
      </w:r>
      <w:r w:rsidRPr="00671292">
        <w:rPr>
          <w:b/>
          <w:bCs/>
          <w:color w:val="1A1A1A"/>
          <w:lang w:eastAsia="ko-KR"/>
        </w:rPr>
        <w:t>모델 재선정</w:t>
      </w:r>
      <w:r w:rsidRPr="00671292">
        <w:rPr>
          <w:color w:val="1A1A1A"/>
          <w:lang w:eastAsia="ko-KR"/>
        </w:rPr>
        <w:t xml:space="preserve">으로 한국어에 능숙한 Teacher 모델과 Device 내 실행 가능한 Student 모델을 선정한다. 둘째, </w:t>
      </w:r>
      <w:r w:rsidRPr="00671292">
        <w:rPr>
          <w:b/>
          <w:bCs/>
          <w:color w:val="1A1A1A"/>
          <w:lang w:eastAsia="ko-KR"/>
        </w:rPr>
        <w:t>분야 학습</w:t>
      </w:r>
      <w:r w:rsidRPr="00671292">
        <w:rPr>
          <w:color w:val="1A1A1A"/>
          <w:lang w:eastAsia="ko-KR"/>
        </w:rPr>
        <w:t xml:space="preserve">으로 AI Hub의 헬스케어 질의응답 및 의학지식 데이터를 우선 활용하여 의료·건강 정보 상담용 데이터를 구성하고, 금지답·필수답·전문가 상담 안내 기준을 함께 설계한다. 이후 웰니스·심리상담·감성대화·노년층 음성·방언 데이터는 정서적 지지와 입력 강건성 보완에 활용한다. 셋째, </w:t>
      </w:r>
      <w:r w:rsidRPr="00671292">
        <w:rPr>
          <w:b/>
          <w:bCs/>
          <w:color w:val="1A1A1A"/>
          <w:lang w:eastAsia="ko-KR"/>
        </w:rPr>
        <w:t>Device 내 실행 평가</w:t>
      </w:r>
      <w:r w:rsidRPr="00671292">
        <w:rPr>
          <w:color w:val="1A1A1A"/>
          <w:lang w:eastAsia="ko-KR"/>
        </w:rPr>
        <w:t>로 지식증류 기반 Student 모델의 크기·사용 용량·추론 속도·</w:t>
      </w:r>
      <w:r w:rsidR="00AA24FD">
        <w:rPr>
          <w:rFonts w:hint="eastAsia"/>
          <w:color w:val="1A1A1A"/>
          <w:lang w:eastAsia="ko-KR"/>
        </w:rPr>
        <w:t xml:space="preserve">오프라인 </w:t>
      </w:r>
      <w:r w:rsidRPr="00671292">
        <w:rPr>
          <w:color w:val="1A1A1A"/>
          <w:lang w:eastAsia="ko-KR"/>
        </w:rPr>
        <w:t>실행 가능성을 우선 검토한다. 추가 압축이 필요할 경우 프루닝과 양자화는 후속 실험 항목으로 검토한다.</w:t>
      </w:r>
    </w:p>
    <w:p w14:paraId="4F5FAFD0" w14:textId="3537067C" w:rsidR="00001FFE" w:rsidRDefault="003A48B4">
      <w:pPr>
        <w:spacing w:after="40" w:line="284" w:lineRule="exact"/>
        <w:ind w:firstLine="180"/>
        <w:jc w:val="both"/>
        <w:rPr>
          <w:lang w:eastAsia="ko-KR"/>
        </w:rPr>
      </w:pPr>
      <w:r>
        <w:rPr>
          <w:color w:val="1A1A1A"/>
          <w:lang w:eastAsia="ko-KR"/>
        </w:rPr>
        <w:t>이</w:t>
      </w:r>
      <w:r>
        <w:rPr>
          <w:color w:val="1A1A1A"/>
          <w:lang w:eastAsia="ko-KR"/>
        </w:rPr>
        <w:t xml:space="preserve"> </w:t>
      </w:r>
      <w:r>
        <w:rPr>
          <w:color w:val="1A1A1A"/>
          <w:lang w:eastAsia="ko-KR"/>
        </w:rPr>
        <w:t>과정에서</w:t>
      </w:r>
      <w:r>
        <w:rPr>
          <w:color w:val="1A1A1A"/>
          <w:lang w:eastAsia="ko-KR"/>
        </w:rPr>
        <w:t xml:space="preserve"> </w:t>
      </w:r>
      <w:r>
        <w:rPr>
          <w:color w:val="1A1A1A"/>
          <w:lang w:eastAsia="ko-KR"/>
        </w:rPr>
        <w:t>실버케어는</w:t>
      </w:r>
      <w:r>
        <w:rPr>
          <w:color w:val="1A1A1A"/>
          <w:lang w:eastAsia="ko-KR"/>
        </w:rPr>
        <w:t xml:space="preserve"> </w:t>
      </w:r>
      <w:r>
        <w:rPr>
          <w:color w:val="1A1A1A"/>
          <w:lang w:eastAsia="ko-KR"/>
        </w:rPr>
        <w:t>검증된</w:t>
      </w:r>
      <w:r>
        <w:rPr>
          <w:color w:val="1A1A1A"/>
          <w:lang w:eastAsia="ko-KR"/>
        </w:rPr>
        <w:t xml:space="preserve"> </w:t>
      </w:r>
      <w:r>
        <w:rPr>
          <w:color w:val="1A1A1A"/>
          <w:lang w:eastAsia="ko-KR"/>
        </w:rPr>
        <w:t>경량화</w:t>
      </w:r>
      <w:r>
        <w:rPr>
          <w:color w:val="1A1A1A"/>
          <w:lang w:eastAsia="ko-KR"/>
        </w:rPr>
        <w:t xml:space="preserve"> </w:t>
      </w:r>
      <w:r>
        <w:rPr>
          <w:color w:val="1A1A1A"/>
          <w:lang w:eastAsia="ko-KR"/>
        </w:rPr>
        <w:t>모델의</w:t>
      </w:r>
      <w:r>
        <w:rPr>
          <w:color w:val="1A1A1A"/>
          <w:lang w:eastAsia="ko-KR"/>
        </w:rPr>
        <w:t xml:space="preserve"> </w:t>
      </w:r>
      <w:r>
        <w:rPr>
          <w:color w:val="1A1A1A"/>
          <w:lang w:eastAsia="ko-KR"/>
        </w:rPr>
        <w:t>대표</w:t>
      </w:r>
      <w:r>
        <w:rPr>
          <w:color w:val="1A1A1A"/>
          <w:lang w:eastAsia="ko-KR"/>
        </w:rPr>
        <w:t xml:space="preserve"> </w:t>
      </w:r>
      <w:r>
        <w:rPr>
          <w:color w:val="1A1A1A"/>
          <w:lang w:eastAsia="ko-KR"/>
        </w:rPr>
        <w:t>적용</w:t>
      </w:r>
      <w:r>
        <w:rPr>
          <w:color w:val="1A1A1A"/>
          <w:lang w:eastAsia="ko-KR"/>
        </w:rPr>
        <w:t xml:space="preserve"> </w:t>
      </w:r>
      <w:r>
        <w:rPr>
          <w:color w:val="1A1A1A"/>
          <w:lang w:eastAsia="ko-KR"/>
        </w:rPr>
        <w:t>시나리오로</w:t>
      </w:r>
      <w:r>
        <w:rPr>
          <w:color w:val="1A1A1A"/>
          <w:lang w:eastAsia="ko-KR"/>
        </w:rPr>
        <w:t xml:space="preserve"> </w:t>
      </w:r>
      <w:r>
        <w:rPr>
          <w:color w:val="1A1A1A"/>
          <w:lang w:eastAsia="ko-KR"/>
        </w:rPr>
        <w:t>활용한다</w:t>
      </w:r>
      <w:r>
        <w:rPr>
          <w:color w:val="1A1A1A"/>
          <w:lang w:eastAsia="ko-KR"/>
        </w:rPr>
        <w:t>.</w:t>
      </w:r>
    </w:p>
    <w:p w14:paraId="24E896E8" w14:textId="77777777" w:rsidR="00001FFE" w:rsidRDefault="003A48B4">
      <w:pPr>
        <w:spacing w:before="220" w:after="80" w:line="300" w:lineRule="exact"/>
        <w:rPr>
          <w:lang w:eastAsia="ko-KR"/>
        </w:rPr>
      </w:pPr>
      <w:r>
        <w:rPr>
          <w:rFonts w:ascii="Malgun Gothic" w:eastAsia="Malgun Gothic" w:hAnsi="Malgun Gothic"/>
          <w:b/>
          <w:color w:val="1A1A1A"/>
          <w:sz w:val="22"/>
          <w:lang w:eastAsia="ko-KR"/>
        </w:rPr>
        <w:t xml:space="preserve">8. </w:t>
      </w:r>
      <w:r>
        <w:rPr>
          <w:rFonts w:ascii="Malgun Gothic" w:eastAsia="Malgun Gothic" w:hAnsi="Malgun Gothic"/>
          <w:b/>
          <w:color w:val="1A1A1A"/>
          <w:sz w:val="22"/>
          <w:lang w:eastAsia="ko-KR"/>
        </w:rPr>
        <w:t>결론</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및</w:t>
      </w:r>
      <w:r>
        <w:rPr>
          <w:rFonts w:ascii="Malgun Gothic" w:eastAsia="Malgun Gothic" w:hAnsi="Malgun Gothic"/>
          <w:b/>
          <w:color w:val="1A1A1A"/>
          <w:sz w:val="22"/>
          <w:lang w:eastAsia="ko-KR"/>
        </w:rPr>
        <w:t xml:space="preserve"> </w:t>
      </w:r>
      <w:r>
        <w:rPr>
          <w:rFonts w:ascii="Malgun Gothic" w:eastAsia="Malgun Gothic" w:hAnsi="Malgun Gothic"/>
          <w:b/>
          <w:color w:val="1A1A1A"/>
          <w:sz w:val="22"/>
          <w:lang w:eastAsia="ko-KR"/>
        </w:rPr>
        <w:t>기대효과</w:t>
      </w:r>
    </w:p>
    <w:p w14:paraId="09F1FBAE" w14:textId="77777777" w:rsidR="00001FFE" w:rsidRDefault="003A48B4">
      <w:pPr>
        <w:spacing w:after="40" w:line="284" w:lineRule="exact"/>
        <w:ind w:firstLine="180"/>
        <w:jc w:val="both"/>
        <w:rPr>
          <w:lang w:eastAsia="ko-KR"/>
        </w:rPr>
      </w:pPr>
      <w:r>
        <w:rPr>
          <w:color w:val="1A1A1A"/>
          <w:lang w:eastAsia="ko-KR"/>
        </w:rPr>
        <w:t>본</w:t>
      </w:r>
      <w:r>
        <w:rPr>
          <w:color w:val="1A1A1A"/>
          <w:lang w:eastAsia="ko-KR"/>
        </w:rPr>
        <w:t xml:space="preserve"> </w:t>
      </w:r>
      <w:r>
        <w:rPr>
          <w:color w:val="1A1A1A"/>
          <w:lang w:eastAsia="ko-KR"/>
        </w:rPr>
        <w:t>연구의</w:t>
      </w:r>
      <w:r>
        <w:rPr>
          <w:color w:val="1A1A1A"/>
          <w:lang w:eastAsia="ko-KR"/>
        </w:rPr>
        <w:t xml:space="preserve"> </w:t>
      </w:r>
      <w:r>
        <w:rPr>
          <w:color w:val="1A1A1A"/>
          <w:lang w:eastAsia="ko-KR"/>
        </w:rPr>
        <w:t>결론은</w:t>
      </w:r>
      <w:r>
        <w:rPr>
          <w:color w:val="1A1A1A"/>
          <w:lang w:eastAsia="ko-KR"/>
        </w:rPr>
        <w:t xml:space="preserve"> </w:t>
      </w:r>
      <w:r>
        <w:rPr>
          <w:color w:val="1A1A1A"/>
          <w:lang w:eastAsia="ko-KR"/>
        </w:rPr>
        <w:t>다음과</w:t>
      </w:r>
      <w:r>
        <w:rPr>
          <w:color w:val="1A1A1A"/>
          <w:lang w:eastAsia="ko-KR"/>
        </w:rPr>
        <w:t xml:space="preserve"> </w:t>
      </w:r>
      <w:r>
        <w:rPr>
          <w:color w:val="1A1A1A"/>
          <w:lang w:eastAsia="ko-KR"/>
        </w:rPr>
        <w:t>같다</w:t>
      </w:r>
      <w:r>
        <w:rPr>
          <w:color w:val="1A1A1A"/>
          <w:lang w:eastAsia="ko-KR"/>
        </w:rPr>
        <w:t xml:space="preserve">: </w:t>
      </w:r>
      <w:r>
        <w:rPr>
          <w:b/>
          <w:color w:val="1A1A1A"/>
          <w:lang w:eastAsia="ko-KR"/>
        </w:rPr>
        <w:t>지식</w:t>
      </w:r>
      <w:r>
        <w:rPr>
          <w:b/>
          <w:color w:val="1A1A1A"/>
          <w:lang w:eastAsia="ko-KR"/>
        </w:rPr>
        <w:t xml:space="preserve"> </w:t>
      </w:r>
      <w:r>
        <w:rPr>
          <w:b/>
          <w:color w:val="1A1A1A"/>
          <w:lang w:eastAsia="ko-KR"/>
        </w:rPr>
        <w:t>전수</w:t>
      </w:r>
      <w:r>
        <w:rPr>
          <w:b/>
          <w:color w:val="1A1A1A"/>
          <w:lang w:eastAsia="ko-KR"/>
        </w:rPr>
        <w:t xml:space="preserve"> </w:t>
      </w:r>
      <w:r>
        <w:rPr>
          <w:b/>
          <w:color w:val="1A1A1A"/>
          <w:lang w:eastAsia="ko-KR"/>
        </w:rPr>
        <w:t>효과를</w:t>
      </w:r>
      <w:r>
        <w:rPr>
          <w:b/>
          <w:color w:val="1A1A1A"/>
          <w:lang w:eastAsia="ko-KR"/>
        </w:rPr>
        <w:t xml:space="preserve"> </w:t>
      </w:r>
      <w:r>
        <w:rPr>
          <w:b/>
          <w:color w:val="1A1A1A"/>
          <w:lang w:eastAsia="ko-KR"/>
        </w:rPr>
        <w:t>신뢰성</w:t>
      </w:r>
      <w:r>
        <w:rPr>
          <w:b/>
          <w:color w:val="1A1A1A"/>
          <w:lang w:eastAsia="ko-KR"/>
        </w:rPr>
        <w:t xml:space="preserve"> </w:t>
      </w:r>
      <w:r>
        <w:rPr>
          <w:b/>
          <w:color w:val="1A1A1A"/>
          <w:lang w:eastAsia="ko-KR"/>
        </w:rPr>
        <w:t>있게</w:t>
      </w:r>
      <w:r>
        <w:rPr>
          <w:b/>
          <w:color w:val="1A1A1A"/>
          <w:lang w:eastAsia="ko-KR"/>
        </w:rPr>
        <w:t xml:space="preserve"> </w:t>
      </w:r>
      <w:r>
        <w:rPr>
          <w:b/>
          <w:color w:val="1A1A1A"/>
          <w:lang w:eastAsia="ko-KR"/>
        </w:rPr>
        <w:t>검증한</w:t>
      </w:r>
      <w:r>
        <w:rPr>
          <w:b/>
          <w:color w:val="1A1A1A"/>
          <w:lang w:eastAsia="ko-KR"/>
        </w:rPr>
        <w:t xml:space="preserve"> </w:t>
      </w:r>
      <w:r>
        <w:rPr>
          <w:b/>
          <w:color w:val="1A1A1A"/>
          <w:lang w:eastAsia="ko-KR"/>
        </w:rPr>
        <w:t>뒤</w:t>
      </w:r>
      <w:r>
        <w:rPr>
          <w:b/>
          <w:color w:val="1A1A1A"/>
          <w:lang w:eastAsia="ko-KR"/>
        </w:rPr>
        <w:t xml:space="preserve">, </w:t>
      </w:r>
      <w:r>
        <w:rPr>
          <w:b/>
          <w:color w:val="1A1A1A"/>
          <w:lang w:eastAsia="ko-KR"/>
        </w:rPr>
        <w:t>어르신</w:t>
      </w:r>
      <w:r>
        <w:rPr>
          <w:b/>
          <w:color w:val="1A1A1A"/>
          <w:lang w:eastAsia="ko-KR"/>
        </w:rPr>
        <w:t xml:space="preserve"> </w:t>
      </w:r>
      <w:r>
        <w:rPr>
          <w:b/>
          <w:color w:val="1A1A1A"/>
          <w:lang w:eastAsia="ko-KR"/>
        </w:rPr>
        <w:t>돌봄</w:t>
      </w:r>
      <w:r>
        <w:rPr>
          <w:b/>
          <w:color w:val="1A1A1A"/>
          <w:lang w:eastAsia="ko-KR"/>
        </w:rPr>
        <w:t xml:space="preserve"> </w:t>
      </w:r>
      <w:r>
        <w:rPr>
          <w:b/>
          <w:color w:val="1A1A1A"/>
          <w:lang w:eastAsia="ko-KR"/>
        </w:rPr>
        <w:t>기기</w:t>
      </w:r>
      <w:r>
        <w:rPr>
          <w:b/>
          <w:color w:val="1A1A1A"/>
          <w:lang w:eastAsia="ko-KR"/>
        </w:rPr>
        <w:t xml:space="preserve"> </w:t>
      </w:r>
      <w:r>
        <w:rPr>
          <w:b/>
          <w:color w:val="1A1A1A"/>
          <w:lang w:eastAsia="ko-KR"/>
        </w:rPr>
        <w:t>내</w:t>
      </w:r>
      <w:r>
        <w:rPr>
          <w:b/>
          <w:color w:val="1A1A1A"/>
          <w:lang w:eastAsia="ko-KR"/>
        </w:rPr>
        <w:t xml:space="preserve"> </w:t>
      </w:r>
      <w:r>
        <w:rPr>
          <w:b/>
          <w:color w:val="1A1A1A"/>
          <w:lang w:eastAsia="ko-KR"/>
        </w:rPr>
        <w:t>실행</w:t>
      </w:r>
      <w:r>
        <w:rPr>
          <w:b/>
          <w:color w:val="1A1A1A"/>
          <w:lang w:eastAsia="ko-KR"/>
        </w:rPr>
        <w:t xml:space="preserve"> </w:t>
      </w:r>
      <w:r>
        <w:rPr>
          <w:b/>
          <w:color w:val="1A1A1A"/>
          <w:lang w:eastAsia="ko-KR"/>
        </w:rPr>
        <w:t>적용</w:t>
      </w:r>
      <w:r>
        <w:rPr>
          <w:b/>
          <w:color w:val="1A1A1A"/>
          <w:lang w:eastAsia="ko-KR"/>
        </w:rPr>
        <w:t xml:space="preserve"> </w:t>
      </w:r>
      <w:r>
        <w:rPr>
          <w:b/>
          <w:color w:val="1A1A1A"/>
          <w:lang w:eastAsia="ko-KR"/>
        </w:rPr>
        <w:t>가능성을</w:t>
      </w:r>
      <w:r>
        <w:rPr>
          <w:b/>
          <w:color w:val="1A1A1A"/>
          <w:lang w:eastAsia="ko-KR"/>
        </w:rPr>
        <w:t xml:space="preserve"> </w:t>
      </w:r>
      <w:r>
        <w:rPr>
          <w:b/>
          <w:color w:val="1A1A1A"/>
          <w:lang w:eastAsia="ko-KR"/>
        </w:rPr>
        <w:t>단계적으로</w:t>
      </w:r>
      <w:r>
        <w:rPr>
          <w:b/>
          <w:color w:val="1A1A1A"/>
          <w:lang w:eastAsia="ko-KR"/>
        </w:rPr>
        <w:t xml:space="preserve"> </w:t>
      </w:r>
      <w:r>
        <w:rPr>
          <w:b/>
          <w:color w:val="1A1A1A"/>
          <w:lang w:eastAsia="ko-KR"/>
        </w:rPr>
        <w:t>확인한다</w:t>
      </w:r>
      <w:r>
        <w:rPr>
          <w:b/>
          <w:color w:val="1A1A1A"/>
          <w:lang w:eastAsia="ko-KR"/>
        </w:rPr>
        <w:t>.</w:t>
      </w:r>
      <w:r>
        <w:rPr>
          <w:color w:val="1A1A1A"/>
          <w:lang w:eastAsia="ko-KR"/>
        </w:rPr>
        <w:t xml:space="preserve"> 1</w:t>
      </w:r>
      <w:r>
        <w:rPr>
          <w:color w:val="1A1A1A"/>
          <w:lang w:eastAsia="ko-KR"/>
        </w:rPr>
        <w:t>차</w:t>
      </w:r>
      <w:r>
        <w:rPr>
          <w:color w:val="1A1A1A"/>
          <w:lang w:eastAsia="ko-KR"/>
        </w:rPr>
        <w:t xml:space="preserve"> </w:t>
      </w:r>
      <w:r>
        <w:rPr>
          <w:color w:val="1A1A1A"/>
          <w:lang w:eastAsia="ko-KR"/>
        </w:rPr>
        <w:t>로컬</w:t>
      </w:r>
      <w:r>
        <w:rPr>
          <w:color w:val="1A1A1A"/>
          <w:lang w:eastAsia="ko-KR"/>
        </w:rPr>
        <w:t xml:space="preserve"> </w:t>
      </w:r>
      <w:r>
        <w:rPr>
          <w:color w:val="1A1A1A"/>
          <w:lang w:eastAsia="ko-KR"/>
        </w:rPr>
        <w:t>실험으로</w:t>
      </w:r>
      <w:r>
        <w:rPr>
          <w:color w:val="1A1A1A"/>
          <w:lang w:eastAsia="ko-KR"/>
        </w:rPr>
        <w:t xml:space="preserve"> Teacher FT + soft target </w:t>
      </w:r>
      <w:r>
        <w:rPr>
          <w:color w:val="1A1A1A"/>
          <w:lang w:eastAsia="ko-KR"/>
        </w:rPr>
        <w:t>강화</w:t>
      </w:r>
      <w:r>
        <w:rPr>
          <w:color w:val="1A1A1A"/>
          <w:lang w:eastAsia="ko-KR"/>
        </w:rPr>
        <w:t xml:space="preserve"> + </w:t>
      </w:r>
      <w:r>
        <w:rPr>
          <w:color w:val="1A1A1A"/>
          <w:lang w:eastAsia="ko-KR"/>
        </w:rPr>
        <w:t>충분한</w:t>
      </w:r>
      <w:r>
        <w:rPr>
          <w:color w:val="1A1A1A"/>
          <w:lang w:eastAsia="ko-KR"/>
        </w:rPr>
        <w:t xml:space="preserve"> epoch </w:t>
      </w:r>
      <w:r>
        <w:rPr>
          <w:color w:val="1A1A1A"/>
          <w:lang w:eastAsia="ko-KR"/>
        </w:rPr>
        <w:t>조건에서</w:t>
      </w:r>
      <w:r>
        <w:rPr>
          <w:color w:val="1A1A1A"/>
          <w:lang w:eastAsia="ko-KR"/>
        </w:rPr>
        <w:t xml:space="preserve"> KD</w:t>
      </w:r>
      <w:r>
        <w:rPr>
          <w:color w:val="1A1A1A"/>
          <w:lang w:eastAsia="ko-KR"/>
        </w:rPr>
        <w:t>가</w:t>
      </w:r>
      <w:r>
        <w:rPr>
          <w:color w:val="1A1A1A"/>
          <w:lang w:eastAsia="ko-KR"/>
        </w:rPr>
        <w:t xml:space="preserve"> FT </w:t>
      </w:r>
      <w:r>
        <w:rPr>
          <w:color w:val="1A1A1A"/>
          <w:lang w:eastAsia="ko-KR"/>
        </w:rPr>
        <w:t>대비</w:t>
      </w:r>
      <w:r>
        <w:rPr>
          <w:color w:val="1A1A1A"/>
          <w:lang w:eastAsia="ko-KR"/>
        </w:rPr>
        <w:t xml:space="preserve"> PPL</w:t>
      </w:r>
      <w:r>
        <w:rPr>
          <w:color w:val="1A1A1A"/>
          <w:lang w:eastAsia="ko-KR"/>
        </w:rPr>
        <w:t>을</w:t>
      </w:r>
      <w:r>
        <w:rPr>
          <w:color w:val="1A1A1A"/>
          <w:lang w:eastAsia="ko-KR"/>
        </w:rPr>
        <w:t xml:space="preserve"> </w:t>
      </w:r>
      <w:r>
        <w:rPr>
          <w:color w:val="1A1A1A"/>
          <w:lang w:eastAsia="ko-KR"/>
        </w:rPr>
        <w:t>개선함을</w:t>
      </w:r>
      <w:r>
        <w:rPr>
          <w:color w:val="1A1A1A"/>
          <w:lang w:eastAsia="ko-KR"/>
        </w:rPr>
        <w:t xml:space="preserve"> </w:t>
      </w:r>
      <w:r>
        <w:rPr>
          <w:color w:val="1A1A1A"/>
          <w:lang w:eastAsia="ko-KR"/>
        </w:rPr>
        <w:t>확인하였고</w:t>
      </w:r>
      <w:r>
        <w:rPr>
          <w:color w:val="1A1A1A"/>
          <w:lang w:eastAsia="ko-KR"/>
        </w:rPr>
        <w:t xml:space="preserve">, </w:t>
      </w:r>
      <w:r>
        <w:rPr>
          <w:color w:val="1A1A1A"/>
          <w:lang w:eastAsia="ko-KR"/>
        </w:rPr>
        <w:t>이를</w:t>
      </w:r>
      <w:r>
        <w:rPr>
          <w:color w:val="1A1A1A"/>
          <w:lang w:eastAsia="ko-KR"/>
        </w:rPr>
        <w:t xml:space="preserve"> GPU </w:t>
      </w:r>
      <w:r>
        <w:rPr>
          <w:color w:val="1A1A1A"/>
          <w:lang w:eastAsia="ko-KR"/>
        </w:rPr>
        <w:t>재검증과</w:t>
      </w:r>
      <w:r>
        <w:rPr>
          <w:color w:val="1A1A1A"/>
          <w:lang w:eastAsia="ko-KR"/>
        </w:rPr>
        <w:t xml:space="preserve"> </w:t>
      </w:r>
      <w:r>
        <w:rPr>
          <w:color w:val="1A1A1A"/>
          <w:lang w:eastAsia="ko-KR"/>
        </w:rPr>
        <w:t>실버케어</w:t>
      </w:r>
      <w:r>
        <w:rPr>
          <w:color w:val="1A1A1A"/>
          <w:lang w:eastAsia="ko-KR"/>
        </w:rPr>
        <w:t xml:space="preserve"> </w:t>
      </w:r>
      <w:r>
        <w:rPr>
          <w:color w:val="1A1A1A"/>
          <w:lang w:eastAsia="ko-KR"/>
        </w:rPr>
        <w:t>적용으로</w:t>
      </w:r>
      <w:r>
        <w:rPr>
          <w:color w:val="1A1A1A"/>
          <w:lang w:eastAsia="ko-KR"/>
        </w:rPr>
        <w:t xml:space="preserve"> </w:t>
      </w:r>
      <w:r>
        <w:rPr>
          <w:color w:val="1A1A1A"/>
          <w:lang w:eastAsia="ko-KR"/>
        </w:rPr>
        <w:t>확장한다</w:t>
      </w:r>
      <w:r>
        <w:rPr>
          <w:color w:val="1A1A1A"/>
          <w:lang w:eastAsia="ko-KR"/>
        </w:rPr>
        <w:t xml:space="preserve">. </w:t>
      </w:r>
      <w:r>
        <w:rPr>
          <w:color w:val="1A1A1A"/>
          <w:lang w:eastAsia="ko-KR"/>
        </w:rPr>
        <w:t>기대효과는</w:t>
      </w:r>
      <w:r>
        <w:rPr>
          <w:color w:val="1A1A1A"/>
          <w:lang w:eastAsia="ko-KR"/>
        </w:rPr>
        <w:t xml:space="preserve"> </w:t>
      </w:r>
      <w:r>
        <w:rPr>
          <w:color w:val="1A1A1A"/>
          <w:lang w:eastAsia="ko-KR"/>
        </w:rPr>
        <w:t>다음</w:t>
      </w:r>
      <w:r>
        <w:rPr>
          <w:color w:val="1A1A1A"/>
          <w:lang w:eastAsia="ko-KR"/>
        </w:rPr>
        <w:t xml:space="preserve"> </w:t>
      </w:r>
      <w:r>
        <w:rPr>
          <w:color w:val="1A1A1A"/>
          <w:lang w:eastAsia="ko-KR"/>
        </w:rPr>
        <w:t>네</w:t>
      </w:r>
      <w:r>
        <w:rPr>
          <w:color w:val="1A1A1A"/>
          <w:lang w:eastAsia="ko-KR"/>
        </w:rPr>
        <w:t xml:space="preserve"> </w:t>
      </w:r>
      <w:r>
        <w:rPr>
          <w:color w:val="1A1A1A"/>
          <w:lang w:eastAsia="ko-KR"/>
        </w:rPr>
        <w:t>가지이다</w:t>
      </w:r>
      <w:r>
        <w:rPr>
          <w:color w:val="1A1A1A"/>
          <w:lang w:eastAsia="ko-KR"/>
        </w:rPr>
        <w:t>.</w:t>
      </w:r>
    </w:p>
    <w:p w14:paraId="2350FAEF" w14:textId="77777777"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네트워크</w:t>
      </w:r>
      <w:r>
        <w:rPr>
          <w:b/>
          <w:color w:val="1A1A1A"/>
          <w:lang w:eastAsia="ko-KR"/>
        </w:rPr>
        <w:t xml:space="preserve"> </w:t>
      </w:r>
      <w:r>
        <w:rPr>
          <w:b/>
          <w:color w:val="1A1A1A"/>
          <w:lang w:eastAsia="ko-KR"/>
        </w:rPr>
        <w:t>없이</w:t>
      </w:r>
      <w:r>
        <w:rPr>
          <w:b/>
          <w:color w:val="1A1A1A"/>
          <w:lang w:eastAsia="ko-KR"/>
        </w:rPr>
        <w:t xml:space="preserve"> </w:t>
      </w:r>
      <w:r>
        <w:rPr>
          <w:b/>
          <w:color w:val="1A1A1A"/>
          <w:lang w:eastAsia="ko-KR"/>
        </w:rPr>
        <w:t>독립</w:t>
      </w:r>
      <w:r>
        <w:rPr>
          <w:b/>
          <w:color w:val="1A1A1A"/>
          <w:lang w:eastAsia="ko-KR"/>
        </w:rPr>
        <w:t xml:space="preserve"> </w:t>
      </w:r>
      <w:r>
        <w:rPr>
          <w:b/>
          <w:color w:val="1A1A1A"/>
          <w:lang w:eastAsia="ko-KR"/>
        </w:rPr>
        <w:t>실행</w:t>
      </w:r>
      <w:r>
        <w:rPr>
          <w:b/>
          <w:color w:val="1A1A1A"/>
          <w:lang w:eastAsia="ko-KR"/>
        </w:rPr>
        <w:t>(</w:t>
      </w:r>
      <w:r>
        <w:rPr>
          <w:b/>
          <w:color w:val="1A1A1A"/>
          <w:lang w:eastAsia="ko-KR"/>
        </w:rPr>
        <w:t>인터넷</w:t>
      </w:r>
      <w:r>
        <w:rPr>
          <w:b/>
          <w:color w:val="1A1A1A"/>
          <w:lang w:eastAsia="ko-KR"/>
        </w:rPr>
        <w:t xml:space="preserve"> </w:t>
      </w:r>
      <w:r>
        <w:rPr>
          <w:b/>
          <w:color w:val="1A1A1A"/>
          <w:lang w:eastAsia="ko-KR"/>
        </w:rPr>
        <w:t>없이</w:t>
      </w:r>
      <w:r>
        <w:rPr>
          <w:b/>
          <w:color w:val="1A1A1A"/>
          <w:lang w:eastAsia="ko-KR"/>
        </w:rPr>
        <w:t>):</w:t>
      </w:r>
      <w:r>
        <w:rPr>
          <w:color w:val="1A1A1A"/>
          <w:lang w:eastAsia="ko-KR"/>
        </w:rPr>
        <w:t xml:space="preserve"> </w:t>
      </w:r>
      <w:r>
        <w:rPr>
          <w:color w:val="1A1A1A"/>
          <w:lang w:eastAsia="ko-KR"/>
        </w:rPr>
        <w:t>네트워크</w:t>
      </w:r>
      <w:r>
        <w:rPr>
          <w:color w:val="1A1A1A"/>
          <w:lang w:eastAsia="ko-KR"/>
        </w:rPr>
        <w:t xml:space="preserve"> </w:t>
      </w:r>
      <w:r>
        <w:rPr>
          <w:color w:val="1A1A1A"/>
          <w:lang w:eastAsia="ko-KR"/>
        </w:rPr>
        <w:t>없이</w:t>
      </w:r>
      <w:r>
        <w:rPr>
          <w:color w:val="1A1A1A"/>
          <w:lang w:eastAsia="ko-KR"/>
        </w:rPr>
        <w:t xml:space="preserve"> </w:t>
      </w:r>
      <w:r>
        <w:rPr>
          <w:color w:val="1A1A1A"/>
          <w:lang w:eastAsia="ko-KR"/>
        </w:rPr>
        <w:t>의료</w:t>
      </w:r>
      <w:r>
        <w:rPr>
          <w:color w:val="1A1A1A"/>
          <w:lang w:eastAsia="ko-KR"/>
        </w:rPr>
        <w:t xml:space="preserve"> </w:t>
      </w:r>
      <w:r>
        <w:rPr>
          <w:color w:val="1A1A1A"/>
          <w:lang w:eastAsia="ko-KR"/>
        </w:rPr>
        <w:t>정보</w:t>
      </w:r>
      <w:r>
        <w:rPr>
          <w:color w:val="1A1A1A"/>
          <w:lang w:eastAsia="ko-KR"/>
        </w:rPr>
        <w:t xml:space="preserve"> </w:t>
      </w:r>
      <w:r>
        <w:rPr>
          <w:color w:val="1A1A1A"/>
          <w:lang w:eastAsia="ko-KR"/>
        </w:rPr>
        <w:t>접근</w:t>
      </w:r>
      <w:r>
        <w:rPr>
          <w:color w:val="1A1A1A"/>
          <w:lang w:eastAsia="ko-KR"/>
        </w:rPr>
        <w:t>·</w:t>
      </w:r>
      <w:r>
        <w:rPr>
          <w:color w:val="1A1A1A"/>
          <w:lang w:eastAsia="ko-KR"/>
        </w:rPr>
        <w:t>복약</w:t>
      </w:r>
      <w:r>
        <w:rPr>
          <w:color w:val="1A1A1A"/>
          <w:lang w:eastAsia="ko-KR"/>
        </w:rPr>
        <w:t xml:space="preserve"> </w:t>
      </w:r>
      <w:r>
        <w:rPr>
          <w:color w:val="1A1A1A"/>
          <w:lang w:eastAsia="ko-KR"/>
        </w:rPr>
        <w:t>관리</w:t>
      </w:r>
      <w:r>
        <w:rPr>
          <w:color w:val="1A1A1A"/>
          <w:lang w:eastAsia="ko-KR"/>
        </w:rPr>
        <w:t>·</w:t>
      </w:r>
      <w:r>
        <w:rPr>
          <w:color w:val="1A1A1A"/>
          <w:lang w:eastAsia="ko-KR"/>
        </w:rPr>
        <w:t>정서</w:t>
      </w:r>
      <w:r>
        <w:rPr>
          <w:color w:val="1A1A1A"/>
          <w:lang w:eastAsia="ko-KR"/>
        </w:rPr>
        <w:t xml:space="preserve"> </w:t>
      </w:r>
      <w:r>
        <w:rPr>
          <w:color w:val="1A1A1A"/>
          <w:lang w:eastAsia="ko-KR"/>
        </w:rPr>
        <w:t>대화가</w:t>
      </w:r>
      <w:r>
        <w:rPr>
          <w:color w:val="1A1A1A"/>
          <w:lang w:eastAsia="ko-KR"/>
        </w:rPr>
        <w:t xml:space="preserve"> </w:t>
      </w:r>
      <w:r>
        <w:rPr>
          <w:color w:val="1A1A1A"/>
          <w:lang w:eastAsia="ko-KR"/>
        </w:rPr>
        <w:t>가능한</w:t>
      </w:r>
      <w:r>
        <w:rPr>
          <w:color w:val="1A1A1A"/>
          <w:lang w:eastAsia="ko-KR"/>
        </w:rPr>
        <w:t xml:space="preserve"> </w:t>
      </w:r>
      <w:r>
        <w:rPr>
          <w:color w:val="1A1A1A"/>
          <w:lang w:eastAsia="ko-KR"/>
        </w:rPr>
        <w:t>내</w:t>
      </w:r>
      <w:r>
        <w:rPr>
          <w:color w:val="1A1A1A"/>
          <w:lang w:eastAsia="ko-KR"/>
        </w:rPr>
        <w:t xml:space="preserve"> </w:t>
      </w:r>
      <w:r>
        <w:rPr>
          <w:color w:val="1A1A1A"/>
          <w:lang w:eastAsia="ko-KR"/>
        </w:rPr>
        <w:t>기기</w:t>
      </w:r>
      <w:r>
        <w:rPr>
          <w:color w:val="1A1A1A"/>
          <w:lang w:eastAsia="ko-KR"/>
        </w:rPr>
        <w:t xml:space="preserve"> </w:t>
      </w:r>
      <w:r>
        <w:rPr>
          <w:color w:val="1A1A1A"/>
          <w:lang w:eastAsia="ko-KR"/>
        </w:rPr>
        <w:t>보조</w:t>
      </w:r>
      <w:r>
        <w:rPr>
          <w:color w:val="1A1A1A"/>
          <w:lang w:eastAsia="ko-KR"/>
        </w:rPr>
        <w:t xml:space="preserve"> </w:t>
      </w:r>
      <w:r>
        <w:rPr>
          <w:color w:val="1A1A1A"/>
          <w:lang w:eastAsia="ko-KR"/>
        </w:rPr>
        <w:t>방향</w:t>
      </w:r>
      <w:r>
        <w:rPr>
          <w:color w:val="1A1A1A"/>
          <w:lang w:eastAsia="ko-KR"/>
        </w:rPr>
        <w:t>.</w:t>
      </w:r>
    </w:p>
    <w:p w14:paraId="74B7698E" w14:textId="77777777"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프라이버시</w:t>
      </w:r>
      <w:r>
        <w:rPr>
          <w:b/>
          <w:color w:val="1A1A1A"/>
          <w:lang w:eastAsia="ko-KR"/>
        </w:rPr>
        <w:t xml:space="preserve"> </w:t>
      </w:r>
      <w:r>
        <w:rPr>
          <w:b/>
          <w:color w:val="1A1A1A"/>
          <w:lang w:eastAsia="ko-KR"/>
        </w:rPr>
        <w:t>준수</w:t>
      </w:r>
      <w:r>
        <w:rPr>
          <w:b/>
          <w:color w:val="1A1A1A"/>
          <w:lang w:eastAsia="ko-KR"/>
        </w:rPr>
        <w:t>(</w:t>
      </w:r>
      <w:r>
        <w:rPr>
          <w:b/>
          <w:color w:val="1A1A1A"/>
          <w:lang w:eastAsia="ko-KR"/>
        </w:rPr>
        <w:t>데이터</w:t>
      </w:r>
      <w:r>
        <w:rPr>
          <w:b/>
          <w:color w:val="1A1A1A"/>
          <w:lang w:eastAsia="ko-KR"/>
        </w:rPr>
        <w:t xml:space="preserve"> </w:t>
      </w:r>
      <w:r>
        <w:rPr>
          <w:b/>
          <w:color w:val="1A1A1A"/>
          <w:lang w:eastAsia="ko-KR"/>
        </w:rPr>
        <w:t>미전송</w:t>
      </w:r>
      <w:r>
        <w:rPr>
          <w:b/>
          <w:color w:val="1A1A1A"/>
          <w:lang w:eastAsia="ko-KR"/>
        </w:rPr>
        <w:t>):</w:t>
      </w:r>
      <w:r>
        <w:rPr>
          <w:color w:val="1A1A1A"/>
          <w:lang w:eastAsia="ko-KR"/>
        </w:rPr>
        <w:t xml:space="preserve"> </w:t>
      </w:r>
      <w:r>
        <w:rPr>
          <w:color w:val="1A1A1A"/>
          <w:lang w:eastAsia="ko-KR"/>
        </w:rPr>
        <w:t>건강정보</w:t>
      </w:r>
      <w:r>
        <w:rPr>
          <w:color w:val="1A1A1A"/>
          <w:lang w:eastAsia="ko-KR"/>
        </w:rPr>
        <w:t>·</w:t>
      </w:r>
      <w:r>
        <w:rPr>
          <w:color w:val="1A1A1A"/>
          <w:lang w:eastAsia="ko-KR"/>
        </w:rPr>
        <w:t>복약</w:t>
      </w:r>
      <w:r>
        <w:rPr>
          <w:color w:val="1A1A1A"/>
          <w:lang w:eastAsia="ko-KR"/>
        </w:rPr>
        <w:t xml:space="preserve"> </w:t>
      </w:r>
      <w:r>
        <w:rPr>
          <w:color w:val="1A1A1A"/>
          <w:lang w:eastAsia="ko-KR"/>
        </w:rPr>
        <w:t>기록</w:t>
      </w:r>
      <w:r>
        <w:rPr>
          <w:color w:val="1A1A1A"/>
          <w:lang w:eastAsia="ko-KR"/>
        </w:rPr>
        <w:t>·</w:t>
      </w:r>
      <w:r>
        <w:rPr>
          <w:color w:val="1A1A1A"/>
          <w:lang w:eastAsia="ko-KR"/>
        </w:rPr>
        <w:t>대화</w:t>
      </w:r>
      <w:r>
        <w:rPr>
          <w:color w:val="1A1A1A"/>
          <w:lang w:eastAsia="ko-KR"/>
        </w:rPr>
        <w:t xml:space="preserve"> </w:t>
      </w:r>
      <w:r>
        <w:rPr>
          <w:color w:val="1A1A1A"/>
          <w:lang w:eastAsia="ko-KR"/>
        </w:rPr>
        <w:t>내용이</w:t>
      </w:r>
      <w:r>
        <w:rPr>
          <w:color w:val="1A1A1A"/>
          <w:lang w:eastAsia="ko-KR"/>
        </w:rPr>
        <w:t xml:space="preserve"> </w:t>
      </w:r>
      <w:r>
        <w:rPr>
          <w:color w:val="1A1A1A"/>
          <w:lang w:eastAsia="ko-KR"/>
        </w:rPr>
        <w:t>외부</w:t>
      </w:r>
      <w:r>
        <w:rPr>
          <w:color w:val="1A1A1A"/>
          <w:lang w:eastAsia="ko-KR"/>
        </w:rPr>
        <w:t xml:space="preserve"> </w:t>
      </w:r>
      <w:r>
        <w:rPr>
          <w:color w:val="1A1A1A"/>
          <w:lang w:eastAsia="ko-KR"/>
        </w:rPr>
        <w:t>서버로</w:t>
      </w:r>
      <w:r>
        <w:rPr>
          <w:color w:val="1A1A1A"/>
          <w:lang w:eastAsia="ko-KR"/>
        </w:rPr>
        <w:t xml:space="preserve"> </w:t>
      </w:r>
      <w:r>
        <w:rPr>
          <w:color w:val="1A1A1A"/>
          <w:lang w:eastAsia="ko-KR"/>
        </w:rPr>
        <w:t>전송되지</w:t>
      </w:r>
      <w:r>
        <w:rPr>
          <w:color w:val="1A1A1A"/>
          <w:lang w:eastAsia="ko-KR"/>
        </w:rPr>
        <w:t xml:space="preserve"> </w:t>
      </w:r>
      <w:r>
        <w:rPr>
          <w:color w:val="1A1A1A"/>
          <w:lang w:eastAsia="ko-KR"/>
        </w:rPr>
        <w:t>않는</w:t>
      </w:r>
      <w:r>
        <w:rPr>
          <w:color w:val="1A1A1A"/>
          <w:lang w:eastAsia="ko-KR"/>
        </w:rPr>
        <w:t xml:space="preserve"> </w:t>
      </w:r>
      <w:r>
        <w:rPr>
          <w:color w:val="1A1A1A"/>
          <w:lang w:eastAsia="ko-KR"/>
        </w:rPr>
        <w:t>구조</w:t>
      </w:r>
      <w:r>
        <w:rPr>
          <w:color w:val="1A1A1A"/>
          <w:lang w:eastAsia="ko-KR"/>
        </w:rPr>
        <w:t>.</w:t>
      </w:r>
    </w:p>
    <w:p w14:paraId="3B595869" w14:textId="77777777" w:rsidR="00001FFE" w:rsidRDefault="003A48B4">
      <w:pPr>
        <w:spacing w:after="30" w:line="284" w:lineRule="exact"/>
        <w:ind w:left="180" w:hanging="180"/>
        <w:jc w:val="both"/>
        <w:rPr>
          <w:lang w:eastAsia="ko-KR"/>
        </w:rPr>
      </w:pPr>
      <w:r>
        <w:rPr>
          <w:color w:val="1A1A1A"/>
          <w:lang w:eastAsia="ko-KR"/>
        </w:rPr>
        <w:t xml:space="preserve">• </w:t>
      </w:r>
      <w:r>
        <w:rPr>
          <w:b/>
          <w:color w:val="1A1A1A"/>
          <w:lang w:eastAsia="ko-KR"/>
        </w:rPr>
        <w:t>답변</w:t>
      </w:r>
      <w:r>
        <w:rPr>
          <w:b/>
          <w:color w:val="1A1A1A"/>
          <w:lang w:eastAsia="ko-KR"/>
        </w:rPr>
        <w:t xml:space="preserve"> </w:t>
      </w:r>
      <w:r>
        <w:rPr>
          <w:b/>
          <w:color w:val="1A1A1A"/>
          <w:lang w:eastAsia="ko-KR"/>
        </w:rPr>
        <w:t>재현성</w:t>
      </w:r>
      <w:r>
        <w:rPr>
          <w:b/>
          <w:color w:val="1A1A1A"/>
          <w:lang w:eastAsia="ko-KR"/>
        </w:rPr>
        <w:t xml:space="preserve"> </w:t>
      </w:r>
      <w:r>
        <w:rPr>
          <w:b/>
          <w:color w:val="1A1A1A"/>
          <w:lang w:eastAsia="ko-KR"/>
        </w:rPr>
        <w:t>검증</w:t>
      </w:r>
      <w:r>
        <w:rPr>
          <w:b/>
          <w:color w:val="1A1A1A"/>
          <w:lang w:eastAsia="ko-KR"/>
        </w:rPr>
        <w:t>(</w:t>
      </w:r>
      <w:r>
        <w:rPr>
          <w:b/>
          <w:color w:val="1A1A1A"/>
          <w:lang w:eastAsia="ko-KR"/>
        </w:rPr>
        <w:t>증거</w:t>
      </w:r>
      <w:r>
        <w:rPr>
          <w:b/>
          <w:color w:val="1A1A1A"/>
          <w:lang w:eastAsia="ko-KR"/>
        </w:rPr>
        <w:t xml:space="preserve"> </w:t>
      </w:r>
      <w:r>
        <w:rPr>
          <w:b/>
          <w:color w:val="1A1A1A"/>
          <w:lang w:eastAsia="ko-KR"/>
        </w:rPr>
        <w:t>패키지</w:t>
      </w:r>
      <w:r>
        <w:rPr>
          <w:b/>
          <w:color w:val="1A1A1A"/>
          <w:lang w:eastAsia="ko-KR"/>
        </w:rPr>
        <w:t>):</w:t>
      </w:r>
      <w:r>
        <w:rPr>
          <w:color w:val="1A1A1A"/>
          <w:lang w:eastAsia="ko-KR"/>
        </w:rPr>
        <w:t xml:space="preserve"> </w:t>
      </w:r>
      <w:r>
        <w:rPr>
          <w:color w:val="1A1A1A"/>
          <w:lang w:eastAsia="ko-KR"/>
        </w:rPr>
        <w:t>질문셋</w:t>
      </w:r>
      <w:r>
        <w:rPr>
          <w:color w:val="1A1A1A"/>
          <w:lang w:eastAsia="ko-KR"/>
        </w:rPr>
        <w:t xml:space="preserve">, </w:t>
      </w:r>
      <w:r>
        <w:rPr>
          <w:color w:val="1A1A1A"/>
          <w:lang w:eastAsia="ko-KR"/>
        </w:rPr>
        <w:t>모델별</w:t>
      </w:r>
      <w:r>
        <w:rPr>
          <w:color w:val="1A1A1A"/>
          <w:lang w:eastAsia="ko-KR"/>
        </w:rPr>
        <w:t xml:space="preserve"> </w:t>
      </w:r>
      <w:r>
        <w:rPr>
          <w:color w:val="1A1A1A"/>
          <w:lang w:eastAsia="ko-KR"/>
        </w:rPr>
        <w:t>답변</w:t>
      </w:r>
      <w:r>
        <w:rPr>
          <w:color w:val="1A1A1A"/>
          <w:lang w:eastAsia="ko-KR"/>
        </w:rPr>
        <w:t xml:space="preserve"> </w:t>
      </w:r>
      <w:r>
        <w:rPr>
          <w:color w:val="1A1A1A"/>
          <w:lang w:eastAsia="ko-KR"/>
        </w:rPr>
        <w:t>로그</w:t>
      </w:r>
      <w:r>
        <w:rPr>
          <w:color w:val="1A1A1A"/>
          <w:lang w:eastAsia="ko-KR"/>
        </w:rPr>
        <w:t xml:space="preserve">, </w:t>
      </w:r>
      <w:r>
        <w:rPr>
          <w:color w:val="1A1A1A"/>
          <w:lang w:eastAsia="ko-KR"/>
        </w:rPr>
        <w:t>채점표</w:t>
      </w:r>
      <w:r>
        <w:rPr>
          <w:color w:val="1A1A1A"/>
          <w:lang w:eastAsia="ko-KR"/>
        </w:rPr>
        <w:t xml:space="preserve">, </w:t>
      </w:r>
      <w:r>
        <w:rPr>
          <w:color w:val="1A1A1A"/>
          <w:lang w:eastAsia="ko-KR"/>
        </w:rPr>
        <w:t>내</w:t>
      </w:r>
      <w:r>
        <w:rPr>
          <w:color w:val="1A1A1A"/>
          <w:lang w:eastAsia="ko-KR"/>
        </w:rPr>
        <w:t xml:space="preserve"> </w:t>
      </w:r>
      <w:r>
        <w:rPr>
          <w:color w:val="1A1A1A"/>
          <w:lang w:eastAsia="ko-KR"/>
        </w:rPr>
        <w:t>기기</w:t>
      </w:r>
      <w:r>
        <w:rPr>
          <w:color w:val="1A1A1A"/>
          <w:lang w:eastAsia="ko-KR"/>
        </w:rPr>
        <w:t xml:space="preserve"> </w:t>
      </w:r>
      <w:r>
        <w:rPr>
          <w:color w:val="1A1A1A"/>
          <w:lang w:eastAsia="ko-KR"/>
        </w:rPr>
        <w:t>시연</w:t>
      </w:r>
      <w:r>
        <w:rPr>
          <w:color w:val="1A1A1A"/>
          <w:lang w:eastAsia="ko-KR"/>
        </w:rPr>
        <w:t xml:space="preserve"> </w:t>
      </w:r>
      <w:r>
        <w:rPr>
          <w:color w:val="1A1A1A"/>
          <w:lang w:eastAsia="ko-KR"/>
        </w:rPr>
        <w:t>기록</w:t>
      </w:r>
      <w:r>
        <w:rPr>
          <w:color w:val="1A1A1A"/>
          <w:lang w:eastAsia="ko-KR"/>
        </w:rPr>
        <w:t xml:space="preserve">, </w:t>
      </w:r>
      <w:r>
        <w:rPr>
          <w:color w:val="1A1A1A"/>
          <w:lang w:eastAsia="ko-KR"/>
        </w:rPr>
        <w:t>평가</w:t>
      </w:r>
      <w:r>
        <w:rPr>
          <w:color w:val="1A1A1A"/>
          <w:lang w:eastAsia="ko-KR"/>
        </w:rPr>
        <w:t xml:space="preserve"> </w:t>
      </w:r>
      <w:r>
        <w:rPr>
          <w:color w:val="1A1A1A"/>
          <w:lang w:eastAsia="ko-KR"/>
        </w:rPr>
        <w:t>리포트</w:t>
      </w:r>
      <w:r>
        <w:rPr>
          <w:color w:val="1A1A1A"/>
          <w:lang w:eastAsia="ko-KR"/>
        </w:rPr>
        <w:t xml:space="preserve"> </w:t>
      </w:r>
      <w:r>
        <w:rPr>
          <w:color w:val="1A1A1A"/>
          <w:lang w:eastAsia="ko-KR"/>
        </w:rPr>
        <w:t>확보</w:t>
      </w:r>
      <w:r>
        <w:rPr>
          <w:color w:val="1A1A1A"/>
          <w:lang w:eastAsia="ko-KR"/>
        </w:rPr>
        <w:t>.</w:t>
      </w:r>
    </w:p>
    <w:p w14:paraId="6DA1764E" w14:textId="08A091CB" w:rsidR="00001FFE" w:rsidRDefault="003A48B4">
      <w:pPr>
        <w:spacing w:after="30" w:line="284" w:lineRule="exact"/>
        <w:ind w:left="180" w:hanging="180"/>
        <w:jc w:val="both"/>
        <w:rPr>
          <w:lang w:eastAsia="ko-KR"/>
        </w:rPr>
      </w:pPr>
      <w:r>
        <w:rPr>
          <w:color w:val="1A1A1A"/>
          <w:lang w:eastAsia="ko-KR"/>
        </w:rPr>
        <w:lastRenderedPageBreak/>
        <w:t xml:space="preserve">• </w:t>
      </w:r>
      <w:r>
        <w:rPr>
          <w:b/>
          <w:color w:val="1A1A1A"/>
          <w:lang w:eastAsia="ko-KR"/>
        </w:rPr>
        <w:t>후속</w:t>
      </w:r>
      <w:r>
        <w:rPr>
          <w:b/>
          <w:color w:val="1A1A1A"/>
          <w:lang w:eastAsia="ko-KR"/>
        </w:rPr>
        <w:t xml:space="preserve"> </w:t>
      </w:r>
      <w:r>
        <w:rPr>
          <w:b/>
          <w:color w:val="1A1A1A"/>
          <w:lang w:eastAsia="ko-KR"/>
        </w:rPr>
        <w:t>연구</w:t>
      </w:r>
      <w:r>
        <w:rPr>
          <w:b/>
          <w:color w:val="1A1A1A"/>
          <w:lang w:eastAsia="ko-KR"/>
        </w:rPr>
        <w:t xml:space="preserve"> </w:t>
      </w:r>
      <w:r>
        <w:rPr>
          <w:b/>
          <w:color w:val="1A1A1A"/>
          <w:lang w:eastAsia="ko-KR"/>
        </w:rPr>
        <w:t>연결</w:t>
      </w:r>
      <w:r>
        <w:rPr>
          <w:b/>
          <w:color w:val="1A1A1A"/>
          <w:lang w:eastAsia="ko-KR"/>
        </w:rPr>
        <w:t>(</w:t>
      </w:r>
      <w:r>
        <w:rPr>
          <w:b/>
          <w:color w:val="1A1A1A"/>
          <w:lang w:eastAsia="ko-KR"/>
        </w:rPr>
        <w:t>로드맵</w:t>
      </w:r>
      <w:r>
        <w:rPr>
          <w:b/>
          <w:color w:val="1A1A1A"/>
          <w:lang w:eastAsia="ko-KR"/>
        </w:rPr>
        <w:t>):</w:t>
      </w:r>
      <w:r>
        <w:rPr>
          <w:color w:val="1A1A1A"/>
          <w:lang w:eastAsia="ko-KR"/>
        </w:rPr>
        <w:t xml:space="preserve"> </w:t>
      </w:r>
      <w:r w:rsidR="004341E4" w:rsidRPr="004341E4">
        <w:rPr>
          <w:color w:val="1A1A1A"/>
          <w:lang w:eastAsia="ko-KR"/>
        </w:rPr>
        <w:t>GPU 검증 → 실버케어</w:t>
      </w:r>
      <w:r w:rsidR="009641AB" w:rsidRPr="009641AB">
        <w:rPr>
          <w:color w:val="1A1A1A"/>
          <w:lang w:eastAsia="ko-KR"/>
        </w:rPr>
        <w:t>·의료 도메인</w:t>
      </w:r>
      <w:r w:rsidR="009641AB">
        <w:rPr>
          <w:rFonts w:hint="eastAsia"/>
          <w:color w:val="1A1A1A"/>
          <w:lang w:eastAsia="ko-KR"/>
        </w:rPr>
        <w:t xml:space="preserve"> </w:t>
      </w:r>
      <w:r w:rsidR="004341E4" w:rsidRPr="004341E4">
        <w:rPr>
          <w:color w:val="1A1A1A"/>
          <w:lang w:eastAsia="ko-KR"/>
        </w:rPr>
        <w:t>데이터 기반 지식증류 → 온디바이스 실행 가능성 평가 → 프루닝·양자화 등 추가 압축 기법 검토</w:t>
      </w:r>
      <w:r w:rsidR="000D77A3">
        <w:rPr>
          <w:rFonts w:hint="eastAsia"/>
          <w:color w:val="1A1A1A"/>
          <w:lang w:eastAsia="ko-KR"/>
        </w:rPr>
        <w:t xml:space="preserve"> </w:t>
      </w:r>
      <w:r w:rsidR="004341E4" w:rsidRPr="004341E4">
        <w:rPr>
          <w:color w:val="1A1A1A"/>
          <w:lang w:eastAsia="ko-KR"/>
        </w:rPr>
        <w:t>확장.</w:t>
      </w:r>
    </w:p>
    <w:p w14:paraId="66447715" w14:textId="77777777" w:rsidR="00001FFE" w:rsidRDefault="003A48B4">
      <w:pPr>
        <w:spacing w:before="220" w:after="80" w:line="300" w:lineRule="exact"/>
      </w:pPr>
      <w:r>
        <w:rPr>
          <w:rFonts w:ascii="Malgun Gothic" w:eastAsia="Malgun Gothic" w:hAnsi="Malgun Gothic"/>
          <w:b/>
          <w:color w:val="1A1A1A"/>
          <w:sz w:val="22"/>
        </w:rPr>
        <w:t>참고문헌</w:t>
      </w:r>
    </w:p>
    <w:p w14:paraId="6B995E6E" w14:textId="77777777" w:rsidR="00001FFE" w:rsidRDefault="003A48B4">
      <w:pPr>
        <w:spacing w:after="40" w:line="240" w:lineRule="exact"/>
        <w:ind w:left="220" w:hanging="220"/>
        <w:jc w:val="both"/>
      </w:pPr>
      <w:r>
        <w:rPr>
          <w:color w:val="1A1A1A"/>
          <w:sz w:val="16"/>
        </w:rPr>
        <w:t>[1] G. Hinton, O. Vinyals, and J. Dean, "Distilling the Knowledge in a Neural Network," arXiv preprint arXiv:1503.02531, 2015.</w:t>
      </w:r>
    </w:p>
    <w:p w14:paraId="75C8A130" w14:textId="77777777" w:rsidR="00001FFE" w:rsidRDefault="003A48B4">
      <w:pPr>
        <w:spacing w:after="40" w:line="240" w:lineRule="exact"/>
        <w:ind w:left="220" w:hanging="220"/>
        <w:jc w:val="both"/>
      </w:pPr>
      <w:r>
        <w:rPr>
          <w:color w:val="1A1A1A"/>
          <w:sz w:val="16"/>
        </w:rPr>
        <w:t>[2] A. Radford, J. Wu, R. Child, D. Luan, D. Amodei, and I. Sutskever, "Language Models are Unsupervised Multitask Learners," OpenAI Technical Report, 2019. (GPT-2)</w:t>
      </w:r>
    </w:p>
    <w:p w14:paraId="2CDC98C3" w14:textId="77777777" w:rsidR="00001FFE" w:rsidRDefault="003A48B4">
      <w:pPr>
        <w:spacing w:after="40" w:line="240" w:lineRule="exact"/>
        <w:ind w:left="220" w:hanging="220"/>
        <w:jc w:val="both"/>
      </w:pPr>
      <w:r>
        <w:rPr>
          <w:color w:val="1A1A1A"/>
          <w:sz w:val="16"/>
        </w:rPr>
        <w:t>[3] V. Sanh, L. Debut, J. Chaumond, and T. Wolf, "DistilBERT, a distilled version of BERT: smaller, faster, cheaper and lighter," arXiv preprint arXiv:1910.01108, 2019. (DistilGPT-2</w:t>
      </w:r>
      <w:r>
        <w:rPr>
          <w:color w:val="1A1A1A"/>
          <w:sz w:val="16"/>
        </w:rPr>
        <w:t>의</w:t>
      </w:r>
      <w:r>
        <w:rPr>
          <w:color w:val="1A1A1A"/>
          <w:sz w:val="16"/>
        </w:rPr>
        <w:t xml:space="preserve"> </w:t>
      </w:r>
      <w:r>
        <w:rPr>
          <w:color w:val="1A1A1A"/>
          <w:sz w:val="16"/>
        </w:rPr>
        <w:t>기반</w:t>
      </w:r>
      <w:r>
        <w:rPr>
          <w:color w:val="1A1A1A"/>
          <w:sz w:val="16"/>
        </w:rPr>
        <w:t xml:space="preserve"> </w:t>
      </w:r>
      <w:r>
        <w:rPr>
          <w:color w:val="1A1A1A"/>
          <w:sz w:val="16"/>
        </w:rPr>
        <w:t>증류</w:t>
      </w:r>
      <w:r>
        <w:rPr>
          <w:color w:val="1A1A1A"/>
          <w:sz w:val="16"/>
        </w:rPr>
        <w:t xml:space="preserve"> </w:t>
      </w:r>
      <w:r>
        <w:rPr>
          <w:color w:val="1A1A1A"/>
          <w:sz w:val="16"/>
        </w:rPr>
        <w:t>기법</w:t>
      </w:r>
      <w:r>
        <w:rPr>
          <w:color w:val="1A1A1A"/>
          <w:sz w:val="16"/>
        </w:rPr>
        <w:t>)</w:t>
      </w:r>
    </w:p>
    <w:p w14:paraId="25DD4117" w14:textId="77777777" w:rsidR="00001FFE" w:rsidRDefault="003A48B4">
      <w:pPr>
        <w:spacing w:after="40" w:line="240" w:lineRule="exact"/>
        <w:ind w:left="220" w:hanging="220"/>
        <w:jc w:val="both"/>
        <w:rPr>
          <w:lang w:eastAsia="ko-KR"/>
        </w:rPr>
      </w:pPr>
      <w:r>
        <w:rPr>
          <w:color w:val="1A1A1A"/>
          <w:sz w:val="16"/>
        </w:rPr>
        <w:t xml:space="preserve">[4] S. Merity, C. Xiong, J. Bradbury, and R. Socher, "Pointer Sentinel Mixture Models," arXiv preprint arXiv:1609.07843, 2016. </w:t>
      </w:r>
      <w:r>
        <w:rPr>
          <w:color w:val="1A1A1A"/>
          <w:sz w:val="16"/>
          <w:lang w:eastAsia="ko-KR"/>
        </w:rPr>
        <w:t xml:space="preserve">(WikiText-2 </w:t>
      </w:r>
      <w:r>
        <w:rPr>
          <w:color w:val="1A1A1A"/>
          <w:sz w:val="16"/>
          <w:lang w:eastAsia="ko-KR"/>
        </w:rPr>
        <w:t>데이터셋</w:t>
      </w:r>
      <w:r>
        <w:rPr>
          <w:color w:val="1A1A1A"/>
          <w:sz w:val="16"/>
          <w:lang w:eastAsia="ko-KR"/>
        </w:rPr>
        <w:t>)</w:t>
      </w:r>
    </w:p>
    <w:p w14:paraId="3416D770" w14:textId="0227D0BD" w:rsidR="00001FFE" w:rsidRDefault="003A48B4">
      <w:pPr>
        <w:spacing w:after="40" w:line="240" w:lineRule="exact"/>
        <w:ind w:left="220" w:hanging="220"/>
        <w:jc w:val="both"/>
        <w:rPr>
          <w:lang w:eastAsia="ko-KR"/>
        </w:rPr>
      </w:pPr>
      <w:r>
        <w:rPr>
          <w:color w:val="1A1A1A"/>
          <w:sz w:val="16"/>
          <w:lang w:eastAsia="ko-KR"/>
        </w:rPr>
        <w:t xml:space="preserve">[5] </w:t>
      </w:r>
      <w:r w:rsidR="00E4546F" w:rsidRPr="00E4546F">
        <w:rPr>
          <w:color w:val="1A1A1A"/>
          <w:sz w:val="16"/>
          <w:lang w:eastAsia="ko-KR"/>
        </w:rPr>
        <w:t>AI Hub, 한국지능정보사회진흥원(NIA), https://aihub.or.kr — 생성형AI 초거대 AI 헬스케어 질의응답 데이터, 필수의료 의학지식 데이터, 전문 의학지식 데이터, 웰니스 대화 스크립트 데이터셋, 심리상담 데이터, 감성 대화 말뭉치, 자유대화 음성(노인남여), 중·노년층 한국어 방언 데이터.</w:t>
      </w:r>
    </w:p>
    <w:p w14:paraId="6B53B37C" w14:textId="77777777" w:rsidR="00001FFE" w:rsidRDefault="003A48B4">
      <w:pPr>
        <w:spacing w:after="40" w:line="240" w:lineRule="exact"/>
        <w:ind w:left="220" w:hanging="220"/>
        <w:jc w:val="both"/>
      </w:pPr>
      <w:r>
        <w:rPr>
          <w:color w:val="1A1A1A"/>
          <w:sz w:val="16"/>
        </w:rPr>
        <w:t>[6] S. Han, J. Pool, J. Tran, and W. J. Dally, "Learning both Weights and Connections for Efficient Neural Networks," Advances in Neural Information Processing Systems (NeurIPS), 2015. (</w:t>
      </w:r>
      <w:r>
        <w:rPr>
          <w:color w:val="1A1A1A"/>
          <w:sz w:val="16"/>
        </w:rPr>
        <w:t>프루닝</w:t>
      </w:r>
      <w:r>
        <w:rPr>
          <w:color w:val="1A1A1A"/>
          <w:sz w:val="16"/>
        </w:rPr>
        <w:t>)</w:t>
      </w:r>
    </w:p>
    <w:p w14:paraId="0519870C" w14:textId="77777777" w:rsidR="00001FFE" w:rsidRDefault="003A48B4">
      <w:pPr>
        <w:spacing w:after="40" w:line="240" w:lineRule="exact"/>
        <w:ind w:left="220" w:hanging="220"/>
        <w:jc w:val="both"/>
      </w:pPr>
      <w:r>
        <w:rPr>
          <w:color w:val="1A1A1A"/>
          <w:sz w:val="16"/>
        </w:rPr>
        <w:t>[7] B. Jacob et al., "Quantization and Training of Neural Networks for Efficient Integer-Arithmetic-Only Inference," IEEE/CVF Conference on Computer Vision and Pattern Recognition (CVPR), 2018. (</w:t>
      </w:r>
      <w:r>
        <w:rPr>
          <w:color w:val="1A1A1A"/>
          <w:sz w:val="16"/>
        </w:rPr>
        <w:t>양자화</w:t>
      </w:r>
      <w:r>
        <w:rPr>
          <w:color w:val="1A1A1A"/>
          <w:sz w:val="16"/>
        </w:rPr>
        <w:t>)</w:t>
      </w:r>
    </w:p>
    <w:sectPr w:rsidR="00001FFE" w:rsidSect="00034616">
      <w:headerReference w:type="default" r:id="rId14"/>
      <w:footerReference w:type="default" r:id="rId15"/>
      <w:headerReference w:type="first" r:id="rId16"/>
      <w:footerReference w:type="first" r:id="rId17"/>
      <w:type w:val="continuous"/>
      <w:pgSz w:w="11906" w:h="16838"/>
      <w:pgMar w:top="964" w:right="907" w:bottom="907" w:left="907" w:header="454" w:footer="397" w:gutter="0"/>
      <w:cols w:num="2"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7283" w14:textId="77777777" w:rsidR="003A48B4" w:rsidRDefault="003A48B4">
      <w:pPr>
        <w:spacing w:after="0" w:line="240" w:lineRule="auto"/>
      </w:pPr>
      <w:r>
        <w:separator/>
      </w:r>
    </w:p>
  </w:endnote>
  <w:endnote w:type="continuationSeparator" w:id="0">
    <w:p w14:paraId="57FB4C03" w14:textId="77777777" w:rsidR="003A48B4" w:rsidRDefault="003A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함초롬바탕">
    <w:altName w:val="Batang"/>
    <w:panose1 w:val="00000000000000000000"/>
    <w:charset w:val="81"/>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E9F2" w14:textId="77777777" w:rsidR="00001FFE" w:rsidRDefault="003A48B4">
    <w:pPr>
      <w:pStyle w:val="Footer"/>
      <w:spacing w:line="220" w:lineRule="exact"/>
      <w:jc w:val="center"/>
    </w:pPr>
    <w:r>
      <w:rPr>
        <w:color w:val="555555"/>
        <w:sz w:val="17"/>
      </w:rPr>
      <w:t xml:space="preserve">- </w:t>
    </w:r>
    <w:r>
      <w:rPr>
        <w:color w:val="555555"/>
        <w:sz w:val="17"/>
      </w:rPr>
      <w:fldChar w:fldCharType="begin"/>
    </w:r>
    <w:r>
      <w:rPr>
        <w:color w:val="555555"/>
        <w:sz w:val="17"/>
      </w:rPr>
      <w:instrText xml:space="preserve"> PAGE </w:instrText>
    </w:r>
    <w:r>
      <w:rPr>
        <w:color w:val="555555"/>
        <w:sz w:val="17"/>
      </w:rPr>
      <w:fldChar w:fldCharType="end"/>
    </w:r>
    <w:r>
      <w:rPr>
        <w:color w:val="555555"/>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1658" w14:textId="77777777" w:rsidR="00001FFE" w:rsidRDefault="003A48B4">
    <w:pPr>
      <w:pStyle w:val="Footer"/>
      <w:spacing w:line="220" w:lineRule="exact"/>
      <w:jc w:val="center"/>
    </w:pPr>
    <w:r>
      <w:rPr>
        <w:color w:val="555555"/>
        <w:sz w:val="17"/>
      </w:rPr>
      <w:t xml:space="preserve">- </w:t>
    </w:r>
    <w:r>
      <w:rPr>
        <w:color w:val="555555"/>
        <w:sz w:val="17"/>
      </w:rPr>
      <w:fldChar w:fldCharType="begin"/>
    </w:r>
    <w:r>
      <w:rPr>
        <w:color w:val="555555"/>
        <w:sz w:val="17"/>
      </w:rPr>
      <w:instrText xml:space="preserve"> PAGE </w:instrText>
    </w:r>
    <w:r>
      <w:rPr>
        <w:color w:val="555555"/>
        <w:sz w:val="17"/>
      </w:rPr>
      <w:fldChar w:fldCharType="separate"/>
    </w:r>
    <w:r w:rsidR="006B0849">
      <w:rPr>
        <w:noProof/>
        <w:color w:val="555555"/>
        <w:sz w:val="17"/>
      </w:rPr>
      <w:t>1</w:t>
    </w:r>
    <w:r>
      <w:rPr>
        <w:color w:val="555555"/>
        <w:sz w:val="17"/>
      </w:rPr>
      <w:fldChar w:fldCharType="end"/>
    </w:r>
    <w:r>
      <w:rPr>
        <w:color w:val="555555"/>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44D2" w14:textId="77777777" w:rsidR="00001FFE" w:rsidRDefault="003A48B4">
    <w:pPr>
      <w:pStyle w:val="Footer"/>
      <w:spacing w:line="220" w:lineRule="exact"/>
      <w:jc w:val="center"/>
    </w:pPr>
    <w:r>
      <w:rPr>
        <w:color w:val="555555"/>
        <w:sz w:val="17"/>
      </w:rPr>
      <w:t xml:space="preserve">- </w:t>
    </w:r>
    <w:r>
      <w:rPr>
        <w:color w:val="555555"/>
        <w:sz w:val="17"/>
      </w:rPr>
      <w:fldChar w:fldCharType="begin"/>
    </w:r>
    <w:r>
      <w:rPr>
        <w:color w:val="555555"/>
        <w:sz w:val="17"/>
      </w:rPr>
      <w:instrText xml:space="preserve"> PAGE </w:instrText>
    </w:r>
    <w:r>
      <w:rPr>
        <w:color w:val="555555"/>
        <w:sz w:val="17"/>
      </w:rPr>
      <w:fldChar w:fldCharType="separate"/>
    </w:r>
    <w:r w:rsidR="006B0849">
      <w:rPr>
        <w:noProof/>
        <w:color w:val="555555"/>
        <w:sz w:val="17"/>
      </w:rPr>
      <w:t>2</w:t>
    </w:r>
    <w:r>
      <w:rPr>
        <w:color w:val="555555"/>
        <w:sz w:val="17"/>
      </w:rPr>
      <w:fldChar w:fldCharType="end"/>
    </w:r>
    <w:r>
      <w:rPr>
        <w:color w:val="555555"/>
        <w:sz w:val="17"/>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3264" w14:textId="77777777" w:rsidR="00001FFE" w:rsidRDefault="003A48B4">
    <w:pPr>
      <w:pStyle w:val="Footer"/>
      <w:spacing w:line="220" w:lineRule="exact"/>
      <w:jc w:val="center"/>
    </w:pPr>
    <w:r>
      <w:rPr>
        <w:color w:val="555555"/>
        <w:sz w:val="17"/>
      </w:rPr>
      <w:t xml:space="preserve">- </w:t>
    </w:r>
    <w:r>
      <w:rPr>
        <w:color w:val="555555"/>
        <w:sz w:val="17"/>
      </w:rPr>
      <w:fldChar w:fldCharType="begin"/>
    </w:r>
    <w:r>
      <w:rPr>
        <w:color w:val="555555"/>
        <w:sz w:val="17"/>
      </w:rPr>
      <w:instrText xml:space="preserve"> PAGE </w:instrText>
    </w:r>
    <w:r>
      <w:rPr>
        <w:color w:val="555555"/>
        <w:sz w:val="17"/>
      </w:rPr>
      <w:fldChar w:fldCharType="end"/>
    </w:r>
    <w:r>
      <w:rPr>
        <w:color w:val="555555"/>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E7CF" w14:textId="77777777" w:rsidR="003A48B4" w:rsidRDefault="003A48B4">
      <w:pPr>
        <w:spacing w:after="0" w:line="240" w:lineRule="auto"/>
      </w:pPr>
      <w:r>
        <w:separator/>
      </w:r>
    </w:p>
  </w:footnote>
  <w:footnote w:type="continuationSeparator" w:id="0">
    <w:p w14:paraId="538C11AE" w14:textId="77777777" w:rsidR="003A48B4" w:rsidRDefault="003A4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B6B8" w14:textId="77777777" w:rsidR="00001FFE" w:rsidRDefault="003A48B4">
    <w:pPr>
      <w:pBdr>
        <w:bottom w:val="single" w:sz="3" w:space="4" w:color="777777"/>
      </w:pBdr>
      <w:tabs>
        <w:tab w:val="right" w:pos="10092"/>
      </w:tabs>
      <w:spacing w:after="0" w:line="200" w:lineRule="exact"/>
      <w:rPr>
        <w:lang w:eastAsia="ko-KR"/>
      </w:rPr>
    </w:pPr>
    <w:r>
      <w:rPr>
        <w:rFonts w:ascii="Malgun Gothic" w:eastAsia="Malgun Gothic" w:hAnsi="Malgun Gothic"/>
        <w:color w:val="555555"/>
        <w:sz w:val="14"/>
        <w:lang w:eastAsia="ko-KR"/>
      </w:rPr>
      <w:t>지식증류</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기반</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경량</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언어모델</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연구</w:t>
    </w:r>
    <w:r>
      <w:rPr>
        <w:rFonts w:ascii="Malgun Gothic" w:eastAsia="Malgun Gothic" w:hAnsi="Malgun Gothic"/>
        <w:color w:val="555555"/>
        <w:sz w:val="14"/>
        <w:lang w:eastAsia="ko-KR"/>
      </w:rPr>
      <w:t xml:space="preserve"> - </w:t>
    </w:r>
    <w:r>
      <w:rPr>
        <w:rFonts w:ascii="Malgun Gothic" w:eastAsia="Malgun Gothic" w:hAnsi="Malgun Gothic"/>
        <w:color w:val="555555"/>
        <w:sz w:val="14"/>
        <w:lang w:eastAsia="ko-KR"/>
      </w:rPr>
      <w:t>온디바이스</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실버케어</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중간보고서</w:t>
    </w:r>
    <w:r>
      <w:rPr>
        <w:rFonts w:ascii="Malgun Gothic" w:eastAsia="Malgun Gothic" w:hAnsi="Malgun Gothic"/>
        <w:color w:val="555555"/>
        <w:sz w:val="14"/>
        <w:lang w:eastAsia="ko-KR"/>
      </w:rPr>
      <w:t>)</w:t>
    </w:r>
    <w:r>
      <w:rPr>
        <w:rFonts w:ascii="Malgun Gothic" w:eastAsia="Malgun Gothic" w:hAnsi="Malgun Gothic"/>
        <w:color w:val="555555"/>
        <w:sz w:val="14"/>
        <w:lang w:eastAsia="ko-KR"/>
      </w:rPr>
      <w:tab/>
    </w:r>
    <w:r>
      <w:rPr>
        <w:rFonts w:ascii="Malgun Gothic" w:eastAsia="Malgun Gothic" w:hAnsi="Malgun Gothic"/>
        <w:color w:val="555555"/>
        <w:sz w:val="14"/>
        <w:lang w:eastAsia="ko-KR"/>
      </w:rPr>
      <w:t>인공지능융합대학원</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팀</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프로젝트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305F" w14:textId="77777777" w:rsidR="00001FFE" w:rsidRDefault="00001FFE">
    <w:pPr>
      <w:pStyle w:val="Header"/>
      <w:spacing w:line="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46FA" w14:textId="77777777" w:rsidR="00001FFE" w:rsidRDefault="003A48B4">
    <w:pPr>
      <w:pBdr>
        <w:bottom w:val="single" w:sz="3" w:space="4" w:color="777777"/>
      </w:pBdr>
      <w:tabs>
        <w:tab w:val="right" w:pos="10092"/>
      </w:tabs>
      <w:spacing w:after="0" w:line="200" w:lineRule="exact"/>
      <w:rPr>
        <w:lang w:eastAsia="ko-KR"/>
      </w:rPr>
    </w:pPr>
    <w:r>
      <w:rPr>
        <w:rFonts w:ascii="Malgun Gothic" w:eastAsia="Malgun Gothic" w:hAnsi="Malgun Gothic"/>
        <w:color w:val="555555"/>
        <w:sz w:val="14"/>
        <w:lang w:eastAsia="ko-KR"/>
      </w:rPr>
      <w:t>지식증류</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기반</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경량</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언어모델</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연구</w:t>
    </w:r>
    <w:r>
      <w:rPr>
        <w:rFonts w:ascii="Malgun Gothic" w:eastAsia="Malgun Gothic" w:hAnsi="Malgun Gothic"/>
        <w:color w:val="555555"/>
        <w:sz w:val="14"/>
        <w:lang w:eastAsia="ko-KR"/>
      </w:rPr>
      <w:t xml:space="preserve"> - </w:t>
    </w:r>
    <w:r>
      <w:rPr>
        <w:rFonts w:ascii="Malgun Gothic" w:eastAsia="Malgun Gothic" w:hAnsi="Malgun Gothic"/>
        <w:color w:val="555555"/>
        <w:sz w:val="14"/>
        <w:lang w:eastAsia="ko-KR"/>
      </w:rPr>
      <w:t>온디바이스</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실버케어</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중간보고서</w:t>
    </w:r>
    <w:r>
      <w:rPr>
        <w:rFonts w:ascii="Malgun Gothic" w:eastAsia="Malgun Gothic" w:hAnsi="Malgun Gothic"/>
        <w:color w:val="555555"/>
        <w:sz w:val="14"/>
        <w:lang w:eastAsia="ko-KR"/>
      </w:rPr>
      <w:t>)</w:t>
    </w:r>
    <w:r>
      <w:rPr>
        <w:rFonts w:ascii="Malgun Gothic" w:eastAsia="Malgun Gothic" w:hAnsi="Malgun Gothic"/>
        <w:color w:val="555555"/>
        <w:sz w:val="14"/>
        <w:lang w:eastAsia="ko-KR"/>
      </w:rPr>
      <w:tab/>
    </w:r>
    <w:r>
      <w:rPr>
        <w:rFonts w:ascii="Malgun Gothic" w:eastAsia="Malgun Gothic" w:hAnsi="Malgun Gothic"/>
        <w:color w:val="555555"/>
        <w:sz w:val="14"/>
        <w:lang w:eastAsia="ko-KR"/>
      </w:rPr>
      <w:t>인공지능융합대학원</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팀</w:t>
    </w:r>
    <w:r>
      <w:rPr>
        <w:rFonts w:ascii="Malgun Gothic" w:eastAsia="Malgun Gothic" w:hAnsi="Malgun Gothic"/>
        <w:color w:val="555555"/>
        <w:sz w:val="14"/>
        <w:lang w:eastAsia="ko-KR"/>
      </w:rPr>
      <w:t xml:space="preserve"> </w:t>
    </w:r>
    <w:r>
      <w:rPr>
        <w:rFonts w:ascii="Malgun Gothic" w:eastAsia="Malgun Gothic" w:hAnsi="Malgun Gothic"/>
        <w:color w:val="555555"/>
        <w:sz w:val="14"/>
        <w:lang w:eastAsia="ko-KR"/>
      </w:rPr>
      <w:t>프로젝트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902F" w14:textId="77777777" w:rsidR="00001FFE" w:rsidRDefault="00001FFE">
    <w:pPr>
      <w:pStyle w:val="Heade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726580">
    <w:abstractNumId w:val="8"/>
  </w:num>
  <w:num w:numId="2" w16cid:durableId="736585838">
    <w:abstractNumId w:val="6"/>
  </w:num>
  <w:num w:numId="3" w16cid:durableId="1166287576">
    <w:abstractNumId w:val="5"/>
  </w:num>
  <w:num w:numId="4" w16cid:durableId="1906601944">
    <w:abstractNumId w:val="4"/>
  </w:num>
  <w:num w:numId="5" w16cid:durableId="1759137733">
    <w:abstractNumId w:val="7"/>
  </w:num>
  <w:num w:numId="6" w16cid:durableId="1015886271">
    <w:abstractNumId w:val="3"/>
  </w:num>
  <w:num w:numId="7" w16cid:durableId="866606497">
    <w:abstractNumId w:val="2"/>
  </w:num>
  <w:num w:numId="8" w16cid:durableId="225073379">
    <w:abstractNumId w:val="1"/>
  </w:num>
  <w:num w:numId="9" w16cid:durableId="21181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FE"/>
    <w:rsid w:val="00034616"/>
    <w:rsid w:val="00034FB0"/>
    <w:rsid w:val="0006063C"/>
    <w:rsid w:val="000D77A3"/>
    <w:rsid w:val="000E0CF2"/>
    <w:rsid w:val="000E2C2F"/>
    <w:rsid w:val="0011687A"/>
    <w:rsid w:val="00144D09"/>
    <w:rsid w:val="0015074B"/>
    <w:rsid w:val="00254815"/>
    <w:rsid w:val="0028604F"/>
    <w:rsid w:val="0029639D"/>
    <w:rsid w:val="00326F90"/>
    <w:rsid w:val="003A48B4"/>
    <w:rsid w:val="003C5FD1"/>
    <w:rsid w:val="004010BF"/>
    <w:rsid w:val="004230C1"/>
    <w:rsid w:val="004234A6"/>
    <w:rsid w:val="004341E4"/>
    <w:rsid w:val="0048278B"/>
    <w:rsid w:val="005522D5"/>
    <w:rsid w:val="00596BB4"/>
    <w:rsid w:val="0063447D"/>
    <w:rsid w:val="006612EE"/>
    <w:rsid w:val="00671292"/>
    <w:rsid w:val="006B0849"/>
    <w:rsid w:val="0072169C"/>
    <w:rsid w:val="007401AC"/>
    <w:rsid w:val="007672E4"/>
    <w:rsid w:val="007C0548"/>
    <w:rsid w:val="008945D3"/>
    <w:rsid w:val="008E5800"/>
    <w:rsid w:val="0094138B"/>
    <w:rsid w:val="009641AB"/>
    <w:rsid w:val="009A6A32"/>
    <w:rsid w:val="00A64FE1"/>
    <w:rsid w:val="00A87276"/>
    <w:rsid w:val="00AA1D8D"/>
    <w:rsid w:val="00AA24FD"/>
    <w:rsid w:val="00AB19C0"/>
    <w:rsid w:val="00B47730"/>
    <w:rsid w:val="00C53724"/>
    <w:rsid w:val="00CB0664"/>
    <w:rsid w:val="00D04CD1"/>
    <w:rsid w:val="00D25B2F"/>
    <w:rsid w:val="00D90869"/>
    <w:rsid w:val="00E4546F"/>
    <w:rsid w:val="00E94B0A"/>
    <w:rsid w:val="00EC4711"/>
    <w:rsid w:val="00F20E77"/>
    <w:rsid w:val="00FC693F"/>
    <w:rsid w:val="00FF2E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87342"/>
  <w14:defaultImageDpi w14:val="300"/>
  <w15:docId w15:val="{FBC05773-545E-4997-A6CF-62CDD818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함초롬바탕" w:eastAsia="함초롬바탕" w:hAnsi="함초롬바탕"/>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116</TotalTime>
  <Pages>5</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지식증류 기반 경량 언어모델 연구: 온디바이스 실버케어 적용 시나리오를 중심으로</vt:lpstr>
    </vt:vector>
  </TitlesOfParts>
  <Manager/>
  <Company/>
  <LinksUpToDate>false</LinksUpToDate>
  <CharactersWithSpaces>11985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지식증류 기반 경량 언어모델 연구: 온디바이스 실버케어 적용 시나리오를 중심으로</dc:title>
  <dc:subject>인공지능융합대학원 팀 프로젝트 중간보고서 (2026. 06.)</dc:subject>
  <dc:creator>남궁철, 황영민, 홍윤표, 박철민, 서현범, 박형욱, 정길량</dc:creator>
  <cp:keywords/>
  <dc:description>generated by python-docx</dc:description>
  <cp:lastModifiedBy>Yoonpyo Hong</cp:lastModifiedBy>
  <cp:revision>31</cp:revision>
  <dcterms:created xsi:type="dcterms:W3CDTF">2013-12-23T23:15:00Z</dcterms:created>
  <dcterms:modified xsi:type="dcterms:W3CDTF">2026-07-08T08:59:00Z</dcterms:modified>
  <cp:category/>
</cp:coreProperties>
</file>